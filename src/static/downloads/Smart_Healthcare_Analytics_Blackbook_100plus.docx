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i w:val="0"/>
          <w:sz w:val="24"/>
        </w:rPr>
        <w:t>PARLE TILAK VIDYALAYA ASSOCIATION'S</w:t>
      </w:r>
    </w:p>
    <w:p>
      <w:pPr>
        <w:spacing w:line="240" w:lineRule="auto"/>
        <w:jc w:val="center"/>
      </w:pPr>
      <w:r>
        <w:rPr>
          <w:rFonts w:ascii="Times New Roman" w:hAnsi="Times New Roman"/>
          <w:b/>
          <w:i w:val="0"/>
          <w:sz w:val="24"/>
        </w:rPr>
        <w:t>MULUND COLLEGE OF COMMERCE (AUTONOMOUS)</w:t>
      </w:r>
    </w:p>
    <w:p>
      <w:pPr>
        <w:spacing w:line="240" w:lineRule="auto"/>
        <w:jc w:val="center"/>
      </w:pPr>
      <w:r>
        <w:rPr>
          <w:rFonts w:ascii="Times New Roman" w:hAnsi="Times New Roman"/>
          <w:b/>
          <w:i w:val="0"/>
          <w:sz w:val="24"/>
        </w:rPr>
        <w:t>SCHOOL OF COMPUTING &amp; TECHNOLOGY</w:t>
      </w:r>
    </w:p>
    <w:p>
      <w:pPr>
        <w:spacing w:line="240" w:lineRule="auto"/>
        <w:jc w:val="center"/>
      </w:pPr>
      <w:r>
        <w:rPr>
          <w:rFonts w:ascii="Times New Roman" w:hAnsi="Times New Roman"/>
          <w:b w:val="0"/>
          <w:i w:val="0"/>
          <w:sz w:val="24"/>
        </w:rPr>
      </w:r>
    </w:p>
    <w:p>
      <w:pPr>
        <w:spacing w:line="240" w:lineRule="auto"/>
        <w:jc w:val="center"/>
      </w:pPr>
      <w:r>
        <w:rPr>
          <w:rFonts w:ascii="Times New Roman" w:hAnsi="Times New Roman"/>
          <w:b/>
          <w:i w:val="0"/>
          <w:sz w:val="28"/>
        </w:rPr>
        <w:t>A PROJECT REPORT</w:t>
      </w:r>
    </w:p>
    <w:p>
      <w:pPr>
        <w:spacing w:line="240" w:lineRule="auto"/>
        <w:jc w:val="center"/>
      </w:pPr>
      <w:r>
        <w:rPr>
          <w:rFonts w:ascii="Times New Roman" w:hAnsi="Times New Roman"/>
          <w:b/>
          <w:i w:val="0"/>
          <w:sz w:val="28"/>
        </w:rPr>
        <w:t>ON</w:t>
      </w:r>
    </w:p>
    <w:p>
      <w:pPr>
        <w:spacing w:line="240" w:lineRule="auto"/>
        <w:jc w:val="center"/>
      </w:pPr>
      <w:r>
        <w:rPr>
          <w:rFonts w:ascii="Times New Roman" w:hAnsi="Times New Roman"/>
          <w:b/>
          <w:i w:val="0"/>
          <w:sz w:val="32"/>
        </w:rPr>
        <w:t>AI-DRIVEN SMART HEALTHCARE ANALYTICS: DIABETES RISK PREDICTION SYSTEM</w:t>
      </w:r>
    </w:p>
    <w:p>
      <w:pPr>
        <w:spacing w:line="240" w:lineRule="auto"/>
        <w:jc w:val="center"/>
      </w:pPr>
      <w:r>
        <w:rPr>
          <w:rFonts w:ascii="Times New Roman" w:hAnsi="Times New Roman"/>
          <w:b w:val="0"/>
          <w:i w:val="0"/>
          <w:sz w:val="24"/>
        </w:rPr>
      </w:r>
    </w:p>
    <w:p>
      <w:pPr>
        <w:spacing w:line="240" w:lineRule="auto"/>
        <w:jc w:val="center"/>
      </w:pPr>
      <w:r>
        <w:rPr>
          <w:rFonts w:ascii="Times New Roman" w:hAnsi="Times New Roman"/>
          <w:b w:val="0"/>
          <w:i w:val="0"/>
          <w:sz w:val="24"/>
        </w:rPr>
        <w:t>Submitted in partial fulfillment of the requirements for the award of the degree of</w:t>
      </w:r>
    </w:p>
    <w:p>
      <w:pPr>
        <w:spacing w:line="240" w:lineRule="auto"/>
        <w:jc w:val="center"/>
      </w:pPr>
      <w:r>
        <w:rPr>
          <w:rFonts w:ascii="Times New Roman" w:hAnsi="Times New Roman"/>
          <w:b/>
          <w:i w:val="0"/>
          <w:sz w:val="24"/>
        </w:rPr>
        <w:t>BACHELOR OF SCIENCE (COMPUTER SCIENCE / INFORMATION TECHNOLOGY / COMPUTER APPLICATIONS)</w:t>
      </w:r>
    </w:p>
    <w:p>
      <w:pPr>
        <w:spacing w:line="240" w:lineRule="auto"/>
        <w:jc w:val="center"/>
      </w:pPr>
      <w:r>
        <w:rPr>
          <w:rFonts w:ascii="Times New Roman" w:hAnsi="Times New Roman"/>
          <w:b/>
          <w:i w:val="0"/>
          <w:sz w:val="24"/>
        </w:rPr>
        <w:t>OR</w:t>
      </w:r>
    </w:p>
    <w:p>
      <w:pPr>
        <w:spacing w:line="240" w:lineRule="auto"/>
        <w:jc w:val="center"/>
      </w:pPr>
      <w:r>
        <w:rPr>
          <w:rFonts w:ascii="Times New Roman" w:hAnsi="Times New Roman"/>
          <w:b/>
          <w:i w:val="0"/>
          <w:sz w:val="24"/>
        </w:rPr>
        <w:t>BACHELOR OF COMPUTER APPLICATIONS</w:t>
      </w:r>
    </w:p>
    <w:p>
      <w:pPr>
        <w:spacing w:line="240" w:lineRule="auto"/>
        <w:jc w:val="center"/>
      </w:pPr>
      <w:r>
        <w:rPr>
          <w:rFonts w:ascii="Times New Roman" w:hAnsi="Times New Roman"/>
          <w:b w:val="0"/>
          <w:i w:val="0"/>
          <w:sz w:val="24"/>
        </w:rPr>
      </w:r>
    </w:p>
    <w:p>
      <w:pPr>
        <w:spacing w:line="240" w:lineRule="auto"/>
        <w:jc w:val="center"/>
      </w:pPr>
      <w:r>
        <w:rPr>
          <w:rFonts w:ascii="Times New Roman" w:hAnsi="Times New Roman"/>
          <w:b/>
          <w:i w:val="0"/>
          <w:sz w:val="24"/>
        </w:rPr>
        <w:t>By: Project Student</w:t>
      </w:r>
    </w:p>
    <w:p>
      <w:pPr>
        <w:spacing w:line="240" w:lineRule="auto"/>
        <w:jc w:val="center"/>
      </w:pPr>
      <w:r>
        <w:rPr>
          <w:rFonts w:ascii="Times New Roman" w:hAnsi="Times New Roman"/>
          <w:b w:val="0"/>
          <w:i w:val="0"/>
          <w:sz w:val="24"/>
        </w:rPr>
        <w:t>Roll Number: TYCS-001</w:t>
      </w:r>
    </w:p>
    <w:p>
      <w:pPr>
        <w:spacing w:line="240" w:lineRule="auto"/>
        <w:jc w:val="center"/>
      </w:pPr>
      <w:r>
        <w:rPr>
          <w:rFonts w:ascii="Times New Roman" w:hAnsi="Times New Roman"/>
          <w:b w:val="0"/>
          <w:i w:val="0"/>
          <w:sz w:val="24"/>
        </w:rPr>
      </w:r>
    </w:p>
    <w:p>
      <w:pPr>
        <w:spacing w:line="240" w:lineRule="auto"/>
        <w:jc w:val="center"/>
      </w:pPr>
      <w:r>
        <w:rPr>
          <w:rFonts w:ascii="Times New Roman" w:hAnsi="Times New Roman"/>
          <w:b w:val="0"/>
          <w:i w:val="0"/>
          <w:sz w:val="24"/>
        </w:rPr>
        <w:t>Under the guidance of</w:t>
      </w:r>
    </w:p>
    <w:p>
      <w:pPr>
        <w:spacing w:line="240" w:lineRule="auto"/>
        <w:jc w:val="center"/>
      </w:pPr>
      <w:r>
        <w:rPr>
          <w:rFonts w:ascii="Times New Roman" w:hAnsi="Times New Roman"/>
          <w:b/>
          <w:i w:val="0"/>
          <w:sz w:val="24"/>
        </w:rPr>
        <w:t>Project Guide</w:t>
      </w:r>
    </w:p>
    <w:p>
      <w:pPr>
        <w:spacing w:line="240" w:lineRule="auto"/>
        <w:jc w:val="center"/>
      </w:pPr>
      <w:r>
        <w:rPr>
          <w:rFonts w:ascii="Times New Roman" w:hAnsi="Times New Roman"/>
          <w:b/>
          <w:i w:val="0"/>
          <w:sz w:val="24"/>
        </w:rPr>
        <w:t>Assistant Professor</w:t>
      </w:r>
    </w:p>
    <w:p>
      <w:pPr>
        <w:spacing w:line="240" w:lineRule="auto"/>
        <w:jc w:val="center"/>
      </w:pPr>
      <w:r>
        <w:rPr>
          <w:rFonts w:ascii="Times New Roman" w:hAnsi="Times New Roman"/>
          <w:b w:val="0"/>
          <w:i w:val="0"/>
          <w:sz w:val="24"/>
        </w:rPr>
      </w:r>
    </w:p>
    <w:p>
      <w:pPr>
        <w:spacing w:line="240" w:lineRule="auto"/>
        <w:jc w:val="center"/>
      </w:pPr>
      <w:r>
        <w:rPr>
          <w:rFonts w:ascii="Times New Roman" w:hAnsi="Times New Roman"/>
          <w:b w:val="0"/>
          <w:i w:val="0"/>
          <w:sz w:val="24"/>
        </w:rPr>
        <w:t>MULUND 400080, MAHARASHTRA</w:t>
      </w:r>
    </w:p>
    <w:p>
      <w:pPr>
        <w:spacing w:line="240" w:lineRule="auto"/>
        <w:jc w:val="center"/>
      </w:pPr>
      <w:r>
        <w:rPr>
          <w:rFonts w:ascii="Times New Roman" w:hAnsi="Times New Roman"/>
          <w:b/>
          <w:i w:val="0"/>
          <w:sz w:val="24"/>
        </w:rPr>
        <w:t>ACADEMIC YEAR 2025-26</w:t>
      </w:r>
    </w:p>
    <w:p>
      <w:r>
        <w:br w:type="page"/>
      </w:r>
    </w:p>
    <w:p>
      <w:pPr>
        <w:pStyle w:val="Heading1"/>
        <w:jc w:val="left"/>
      </w:pPr>
      <w:r>
        <w:rPr>
          <w:rFonts w:ascii="Times New Roman" w:hAnsi="Times New Roman"/>
          <w:b/>
          <w:sz w:val="32"/>
        </w:rPr>
        <w:t>COLLEGE CERTIFICATE</w:t>
      </w:r>
    </w:p>
    <w:p>
      <w:pPr>
        <w:spacing w:line="240" w:lineRule="auto"/>
        <w:jc w:val="both"/>
      </w:pPr>
      <w:r>
        <w:rPr>
          <w:rFonts w:ascii="Times New Roman" w:hAnsi="Times New Roman"/>
          <w:b w:val="0"/>
          <w:i w:val="0"/>
          <w:sz w:val="24"/>
        </w:rPr>
        <w:t>Certificate will be issued by the college. Insert signed and stamped certificate page here.</w:t>
      </w:r>
    </w:p>
    <w:p>
      <w:r>
        <w:br w:type="page"/>
      </w:r>
    </w:p>
    <w:p>
      <w:pPr>
        <w:pStyle w:val="Heading1"/>
        <w:jc w:val="left"/>
      </w:pPr>
      <w:r>
        <w:rPr>
          <w:rFonts w:ascii="Times New Roman" w:hAnsi="Times New Roman"/>
          <w:b/>
          <w:sz w:val="32"/>
        </w:rPr>
        <w:t>LIVE PROJECT CERTIFICATE (IF APPLICABLE)</w:t>
      </w:r>
    </w:p>
    <w:p>
      <w:pPr>
        <w:spacing w:line="240" w:lineRule="auto"/>
        <w:jc w:val="both"/>
      </w:pPr>
      <w:r>
        <w:rPr>
          <w:rFonts w:ascii="Times New Roman" w:hAnsi="Times New Roman"/>
          <w:b w:val="0"/>
          <w:i w:val="0"/>
          <w:sz w:val="24"/>
        </w:rPr>
        <w:t>This project is an academic capstone project. If the department requires a live-project certificate, insert it here.</w:t>
      </w:r>
    </w:p>
    <w:p>
      <w:r>
        <w:br w:type="page"/>
      </w:r>
    </w:p>
    <w:p>
      <w:pPr>
        <w:pStyle w:val="Heading1"/>
        <w:jc w:val="left"/>
      </w:pPr>
      <w:r>
        <w:rPr>
          <w:rFonts w:ascii="Times New Roman" w:hAnsi="Times New Roman"/>
          <w:b/>
          <w:sz w:val="32"/>
        </w:rPr>
        <w:t>PROFORMA FOR PROJECT APPROVAL</w:t>
      </w:r>
    </w:p>
    <w:p>
      <w:pPr>
        <w:spacing w:line="240" w:lineRule="auto"/>
        <w:jc w:val="both"/>
      </w:pPr>
      <w:r>
        <w:rPr>
          <w:rFonts w:ascii="Times New Roman" w:hAnsi="Times New Roman"/>
          <w:b w:val="0"/>
          <w:i w:val="0"/>
          <w:sz w:val="24"/>
        </w:rPr>
        <w:t>Attach the original copy of the approved project proposal as provided in department proforma.</w:t>
      </w:r>
    </w:p>
    <w:p>
      <w:r>
        <w:br w:type="page"/>
      </w:r>
    </w:p>
    <w:p>
      <w:pPr>
        <w:pStyle w:val="Heading1"/>
        <w:jc w:val="left"/>
      </w:pPr>
      <w:r>
        <w:rPr>
          <w:rFonts w:ascii="Times New Roman" w:hAnsi="Times New Roman"/>
          <w:b/>
          <w:sz w:val="32"/>
        </w:rPr>
        <w:t>ACKNOWLEDGEMENT</w:t>
      </w:r>
    </w:p>
    <w:p>
      <w:pPr>
        <w:spacing w:line="240" w:lineRule="auto"/>
        <w:jc w:val="both"/>
      </w:pPr>
      <w:r>
        <w:rPr>
          <w:rFonts w:ascii="Times New Roman" w:hAnsi="Times New Roman"/>
          <w:b w:val="0"/>
          <w:i w:val="0"/>
          <w:sz w:val="24"/>
        </w:rPr>
        <w:t>I sincerely thank the In-charge Principal, the School of Computing &amp; Technology, my project guide, faculty members, and all supporting staff for their guidance and support. I also thank my family and friends for their encouragement throughout the project duration.</w:t>
      </w:r>
    </w:p>
    <w:p>
      <w:r>
        <w:br w:type="page"/>
      </w:r>
    </w:p>
    <w:p>
      <w:pPr>
        <w:pStyle w:val="Heading1"/>
        <w:jc w:val="left"/>
      </w:pPr>
      <w:r>
        <w:rPr>
          <w:rFonts w:ascii="Times New Roman" w:hAnsi="Times New Roman"/>
          <w:b/>
          <w:sz w:val="32"/>
        </w:rPr>
        <w:t>DECLARATION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Field</w:t>
            </w:r>
          </w:p>
        </w:tc>
        <w:tc>
          <w:tcPr>
            <w:tcW w:type="dxa" w:w="4320"/>
          </w:tcPr>
          <w:p>
            <w:r>
              <w:rPr>
                <w:rFonts w:ascii="Times New Roman" w:hAnsi="Times New Roman"/>
                <w:b/>
                <w:sz w:val="22"/>
              </w:rPr>
              <w:t>Details</w:t>
            </w:r>
          </w:p>
        </w:tc>
      </w:tr>
      <w:tr>
        <w:tc>
          <w:tcPr>
            <w:tcW w:type="dxa" w:w="4320"/>
          </w:tcPr>
          <w:p>
            <w:r>
              <w:rPr>
                <w:rFonts w:ascii="Times New Roman" w:hAnsi="Times New Roman"/>
                <w:sz w:val="22"/>
              </w:rPr>
              <w:t>Student Name</w:t>
            </w:r>
          </w:p>
        </w:tc>
        <w:tc>
          <w:tcPr>
            <w:tcW w:type="dxa" w:w="4320"/>
          </w:tcPr>
          <w:p>
            <w:r>
              <w:rPr>
                <w:rFonts w:ascii="Times New Roman" w:hAnsi="Times New Roman"/>
                <w:sz w:val="22"/>
              </w:rPr>
              <w:t>Project Student</w:t>
            </w:r>
          </w:p>
        </w:tc>
      </w:tr>
      <w:tr>
        <w:tc>
          <w:tcPr>
            <w:tcW w:type="dxa" w:w="4320"/>
          </w:tcPr>
          <w:p>
            <w:r>
              <w:rPr>
                <w:rFonts w:ascii="Times New Roman" w:hAnsi="Times New Roman"/>
                <w:sz w:val="22"/>
              </w:rPr>
              <w:t>Roll Number</w:t>
            </w:r>
          </w:p>
        </w:tc>
        <w:tc>
          <w:tcPr>
            <w:tcW w:type="dxa" w:w="4320"/>
          </w:tcPr>
          <w:p>
            <w:r>
              <w:rPr>
                <w:rFonts w:ascii="Times New Roman" w:hAnsi="Times New Roman"/>
                <w:sz w:val="22"/>
              </w:rPr>
              <w:t>TYCS-001</w:t>
            </w:r>
          </w:p>
        </w:tc>
      </w:tr>
      <w:tr>
        <w:tc>
          <w:tcPr>
            <w:tcW w:type="dxa" w:w="4320"/>
          </w:tcPr>
          <w:p>
            <w:r>
              <w:rPr>
                <w:rFonts w:ascii="Times New Roman" w:hAnsi="Times New Roman"/>
                <w:sz w:val="22"/>
              </w:rPr>
              <w:t>Class</w:t>
            </w:r>
          </w:p>
        </w:tc>
        <w:tc>
          <w:tcPr>
            <w:tcW w:type="dxa" w:w="4320"/>
          </w:tcPr>
          <w:p>
            <w:r>
              <w:rPr>
                <w:rFonts w:ascii="Times New Roman" w:hAnsi="Times New Roman"/>
                <w:sz w:val="22"/>
              </w:rPr>
              <w:t>TYBSc Computer Science</w:t>
            </w:r>
          </w:p>
        </w:tc>
      </w:tr>
      <w:tr>
        <w:tc>
          <w:tcPr>
            <w:tcW w:type="dxa" w:w="4320"/>
          </w:tcPr>
          <w:p>
            <w:r>
              <w:rPr>
                <w:rFonts w:ascii="Times New Roman" w:hAnsi="Times New Roman"/>
                <w:sz w:val="22"/>
              </w:rPr>
              <w:t>Department</w:t>
            </w:r>
          </w:p>
        </w:tc>
        <w:tc>
          <w:tcPr>
            <w:tcW w:type="dxa" w:w="4320"/>
          </w:tcPr>
          <w:p>
            <w:r>
              <w:rPr>
                <w:rFonts w:ascii="Times New Roman" w:hAnsi="Times New Roman"/>
                <w:sz w:val="22"/>
              </w:rPr>
              <w:t>School of Computing &amp; Technology</w:t>
            </w:r>
          </w:p>
        </w:tc>
      </w:tr>
      <w:tr>
        <w:tc>
          <w:tcPr>
            <w:tcW w:type="dxa" w:w="4320"/>
          </w:tcPr>
          <w:p>
            <w:r>
              <w:rPr>
                <w:rFonts w:ascii="Times New Roman" w:hAnsi="Times New Roman"/>
                <w:sz w:val="22"/>
              </w:rPr>
              <w:t>Project Title</w:t>
            </w:r>
          </w:p>
        </w:tc>
        <w:tc>
          <w:tcPr>
            <w:tcW w:type="dxa" w:w="4320"/>
          </w:tcPr>
          <w:p>
            <w:r>
              <w:rPr>
                <w:rFonts w:ascii="Times New Roman" w:hAnsi="Times New Roman"/>
                <w:sz w:val="22"/>
              </w:rPr>
              <w:t>AI-Driven Smart Healthcare Analytics: Diabetes Risk Prediction System</w:t>
            </w:r>
          </w:p>
        </w:tc>
      </w:tr>
    </w:tbl>
    <w:p>
      <w:pPr>
        <w:spacing w:line="240" w:lineRule="auto"/>
        <w:jc w:val="both"/>
      </w:pPr>
      <w:r>
        <w:rPr>
          <w:rFonts w:ascii="Times New Roman" w:hAnsi="Times New Roman"/>
          <w:b w:val="0"/>
          <w:i w:val="0"/>
          <w:sz w:val="24"/>
        </w:rPr>
        <w:t>I hereby declare that this project report is my original work. All sources and references used in this report have been acknowledged properly. This work has not been copied in part or full from any other source.</w:t>
      </w:r>
    </w:p>
    <w:p>
      <w:pPr>
        <w:spacing w:line="240" w:lineRule="auto"/>
        <w:jc w:val="both"/>
      </w:pPr>
      <w:r>
        <w:rPr>
          <w:rFonts w:ascii="Times New Roman" w:hAnsi="Times New Roman"/>
          <w:b/>
          <w:i w:val="0"/>
          <w:sz w:val="24"/>
        </w:rPr>
        <w:t>Student Signature: ________________________</w:t>
      </w:r>
    </w:p>
    <w:p>
      <w:r>
        <w:br w:type="page"/>
      </w:r>
    </w:p>
    <w:p>
      <w:pPr>
        <w:pStyle w:val="Heading1"/>
        <w:jc w:val="left"/>
      </w:pPr>
      <w:r>
        <w:rPr>
          <w:rFonts w:ascii="Times New Roman" w:hAnsi="Times New Roman"/>
          <w:b/>
          <w:sz w:val="32"/>
        </w:rPr>
        <w:t>ABSTRACT</w:t>
      </w:r>
    </w:p>
    <w:p>
      <w:pPr>
        <w:spacing w:line="240" w:lineRule="auto"/>
        <w:jc w:val="both"/>
      </w:pPr>
      <w:r>
        <w:rPr>
          <w:rFonts w:ascii="Times New Roman" w:hAnsi="Times New Roman"/>
          <w:b w:val="0"/>
          <w:i w:val="0"/>
          <w:sz w:val="24"/>
        </w:rPr>
        <w:t>This project presents a complete machine-learning based healthcare analytics system for diabetes risk prediction. The solution includes data preprocessing, model training and evaluation, web-based deployment, database-backed user interaction tracking, and visual analytics. The system accepts clinical input parameters such as Glucose, BMI, Blood Pressure, Age, and Diabetes Pedigree Function to estimate risk. The deployment includes authentication, prediction history, downloadable reports, and data-driven charts, making the platform suitable for educational research and capstone demonstration.</w:t>
      </w:r>
    </w:p>
    <w:p>
      <w:r>
        <w:br w:type="page"/>
      </w:r>
    </w:p>
    <w:p>
      <w:pPr>
        <w:pStyle w:val="Heading1"/>
        <w:jc w:val="left"/>
      </w:pPr>
      <w:r>
        <w:rPr>
          <w:rFonts w:ascii="Times New Roman" w:hAnsi="Times New Roman"/>
          <w:b/>
          <w:sz w:val="32"/>
        </w:rPr>
        <w:t>INDEX (SEMESTER VI CAPSTONE FORMAT)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Sr. No.</w:t>
            </w:r>
          </w:p>
        </w:tc>
        <w:tc>
          <w:tcPr>
            <w:tcW w:type="dxa" w:w="2880"/>
          </w:tcPr>
          <w:p>
            <w:r>
              <w:rPr>
                <w:rFonts w:ascii="Times New Roman" w:hAnsi="Times New Roman"/>
                <w:b/>
                <w:sz w:val="22"/>
              </w:rPr>
              <w:t>Chapter Scheme</w:t>
            </w:r>
          </w:p>
        </w:tc>
        <w:tc>
          <w:tcPr>
            <w:tcW w:type="dxa" w:w="2880"/>
          </w:tcPr>
          <w:p>
            <w:r>
              <w:rPr>
                <w:rFonts w:ascii="Times New Roman" w:hAnsi="Times New Roman"/>
                <w:b/>
                <w:sz w:val="22"/>
              </w:rPr>
              <w:t>Pages</w:t>
            </w:r>
          </w:p>
        </w:tc>
      </w:tr>
      <w:tr>
        <w:tc>
          <w:tcPr>
            <w:tcW w:type="dxa" w:w="2880"/>
          </w:tcPr>
          <w:p>
            <w:r>
              <w:rPr>
                <w:rFonts w:ascii="Times New Roman" w:hAnsi="Times New Roman"/>
                <w:sz w:val="22"/>
              </w:rPr>
              <w:t>1</w:t>
            </w:r>
          </w:p>
        </w:tc>
        <w:tc>
          <w:tcPr>
            <w:tcW w:type="dxa" w:w="2880"/>
          </w:tcPr>
          <w:p>
            <w:r>
              <w:rPr>
                <w:rFonts w:ascii="Times New Roman" w:hAnsi="Times New Roman"/>
                <w:sz w:val="22"/>
              </w:rPr>
              <w:t>CHAPTER 1: INTRODUCTION</w:t>
            </w:r>
          </w:p>
        </w:tc>
        <w:tc>
          <w:tcPr>
            <w:tcW w:type="dxa" w:w="2880"/>
          </w:tcPr>
          <w:p>
            <w:r>
              <w:rPr>
                <w:rFonts w:ascii="Times New Roman" w:hAnsi="Times New Roman"/>
                <w:sz w:val="22"/>
              </w:rPr>
              <w:t>1-4</w:t>
            </w:r>
          </w:p>
        </w:tc>
      </w:tr>
      <w:tr>
        <w:tc>
          <w:tcPr>
            <w:tcW w:type="dxa" w:w="2880"/>
          </w:tcPr>
          <w:p>
            <w:r>
              <w:rPr>
                <w:rFonts w:ascii="Times New Roman" w:hAnsi="Times New Roman"/>
                <w:sz w:val="22"/>
              </w:rPr>
              <w:t>2</w:t>
            </w:r>
          </w:p>
        </w:tc>
        <w:tc>
          <w:tcPr>
            <w:tcW w:type="dxa" w:w="2880"/>
          </w:tcPr>
          <w:p>
            <w:r>
              <w:rPr>
                <w:rFonts w:ascii="Times New Roman" w:hAnsi="Times New Roman"/>
                <w:sz w:val="22"/>
              </w:rPr>
              <w:t>CHAPTER 2: SURVEY OF TECHNOLOGIES (10 Papers)</w:t>
            </w:r>
          </w:p>
        </w:tc>
        <w:tc>
          <w:tcPr>
            <w:tcW w:type="dxa" w:w="2880"/>
          </w:tcPr>
          <w:p>
            <w:r>
              <w:rPr>
                <w:rFonts w:ascii="Times New Roman" w:hAnsi="Times New Roman"/>
                <w:sz w:val="22"/>
              </w:rPr>
              <w:t>5-9</w:t>
            </w:r>
          </w:p>
        </w:tc>
      </w:tr>
      <w:tr>
        <w:tc>
          <w:tcPr>
            <w:tcW w:type="dxa" w:w="2880"/>
          </w:tcPr>
          <w:p>
            <w:r>
              <w:rPr>
                <w:rFonts w:ascii="Times New Roman" w:hAnsi="Times New Roman"/>
                <w:sz w:val="22"/>
              </w:rPr>
              <w:t>3</w:t>
            </w:r>
          </w:p>
        </w:tc>
        <w:tc>
          <w:tcPr>
            <w:tcW w:type="dxa" w:w="2880"/>
          </w:tcPr>
          <w:p>
            <w:r>
              <w:rPr>
                <w:rFonts w:ascii="Times New Roman" w:hAnsi="Times New Roman"/>
                <w:sz w:val="22"/>
              </w:rPr>
              <w:t>CHAPTER 3: REQUIREMENTS AND ANALYSIS</w:t>
            </w:r>
          </w:p>
        </w:tc>
        <w:tc>
          <w:tcPr>
            <w:tcW w:type="dxa" w:w="2880"/>
          </w:tcPr>
          <w:p>
            <w:r>
              <w:rPr>
                <w:rFonts w:ascii="Times New Roman" w:hAnsi="Times New Roman"/>
                <w:sz w:val="22"/>
              </w:rPr>
              <w:t>10-14</w:t>
            </w:r>
          </w:p>
        </w:tc>
      </w:tr>
      <w:tr>
        <w:tc>
          <w:tcPr>
            <w:tcW w:type="dxa" w:w="2880"/>
          </w:tcPr>
          <w:p>
            <w:r>
              <w:rPr>
                <w:rFonts w:ascii="Times New Roman" w:hAnsi="Times New Roman"/>
                <w:sz w:val="22"/>
              </w:rPr>
              <w:t>4</w:t>
            </w:r>
          </w:p>
        </w:tc>
        <w:tc>
          <w:tcPr>
            <w:tcW w:type="dxa" w:w="2880"/>
          </w:tcPr>
          <w:p>
            <w:r>
              <w:rPr>
                <w:rFonts w:ascii="Times New Roman" w:hAnsi="Times New Roman"/>
                <w:sz w:val="22"/>
              </w:rPr>
              <w:t>CHAPTER 4: SYSTEM DESIGN</w:t>
            </w:r>
          </w:p>
        </w:tc>
        <w:tc>
          <w:tcPr>
            <w:tcW w:type="dxa" w:w="2880"/>
          </w:tcPr>
          <w:p>
            <w:r>
              <w:rPr>
                <w:rFonts w:ascii="Times New Roman" w:hAnsi="Times New Roman"/>
                <w:sz w:val="22"/>
              </w:rPr>
              <w:t>15-20</w:t>
            </w:r>
          </w:p>
        </w:tc>
      </w:tr>
      <w:tr>
        <w:tc>
          <w:tcPr>
            <w:tcW w:type="dxa" w:w="2880"/>
          </w:tcPr>
          <w:p>
            <w:r>
              <w:rPr>
                <w:rFonts w:ascii="Times New Roman" w:hAnsi="Times New Roman"/>
                <w:sz w:val="22"/>
              </w:rPr>
              <w:t>5</w:t>
            </w:r>
          </w:p>
        </w:tc>
        <w:tc>
          <w:tcPr>
            <w:tcW w:type="dxa" w:w="2880"/>
          </w:tcPr>
          <w:p>
            <w:r>
              <w:rPr>
                <w:rFonts w:ascii="Times New Roman" w:hAnsi="Times New Roman"/>
                <w:sz w:val="22"/>
              </w:rPr>
              <w:t>CHAPTER 5: IMPLEMENTATION AND TESTING</w:t>
            </w:r>
          </w:p>
        </w:tc>
        <w:tc>
          <w:tcPr>
            <w:tcW w:type="dxa" w:w="2880"/>
          </w:tcPr>
          <w:p>
            <w:r>
              <w:rPr>
                <w:rFonts w:ascii="Times New Roman" w:hAnsi="Times New Roman"/>
                <w:sz w:val="22"/>
              </w:rPr>
              <w:t>21-30</w:t>
            </w:r>
          </w:p>
        </w:tc>
      </w:tr>
      <w:tr>
        <w:tc>
          <w:tcPr>
            <w:tcW w:type="dxa" w:w="2880"/>
          </w:tcPr>
          <w:p>
            <w:r>
              <w:rPr>
                <w:rFonts w:ascii="Times New Roman" w:hAnsi="Times New Roman"/>
                <w:sz w:val="22"/>
              </w:rPr>
              <w:t>6</w:t>
            </w:r>
          </w:p>
        </w:tc>
        <w:tc>
          <w:tcPr>
            <w:tcW w:type="dxa" w:w="2880"/>
          </w:tcPr>
          <w:p>
            <w:r>
              <w:rPr>
                <w:rFonts w:ascii="Times New Roman" w:hAnsi="Times New Roman"/>
                <w:sz w:val="22"/>
              </w:rPr>
              <w:t>CHAPTER 6: RESULTS</w:t>
            </w:r>
          </w:p>
        </w:tc>
        <w:tc>
          <w:tcPr>
            <w:tcW w:type="dxa" w:w="2880"/>
          </w:tcPr>
          <w:p>
            <w:r>
              <w:rPr>
                <w:rFonts w:ascii="Times New Roman" w:hAnsi="Times New Roman"/>
                <w:sz w:val="22"/>
              </w:rPr>
              <w:t>31-36</w:t>
            </w:r>
          </w:p>
        </w:tc>
      </w:tr>
      <w:tr>
        <w:tc>
          <w:tcPr>
            <w:tcW w:type="dxa" w:w="2880"/>
          </w:tcPr>
          <w:p>
            <w:r>
              <w:rPr>
                <w:rFonts w:ascii="Times New Roman" w:hAnsi="Times New Roman"/>
                <w:sz w:val="22"/>
              </w:rPr>
              <w:t>7</w:t>
            </w:r>
          </w:p>
        </w:tc>
        <w:tc>
          <w:tcPr>
            <w:tcW w:type="dxa" w:w="2880"/>
          </w:tcPr>
          <w:p>
            <w:r>
              <w:rPr>
                <w:rFonts w:ascii="Times New Roman" w:hAnsi="Times New Roman"/>
                <w:sz w:val="22"/>
              </w:rPr>
              <w:t>CHAPTER 7: CONCLUSION</w:t>
            </w:r>
          </w:p>
        </w:tc>
        <w:tc>
          <w:tcPr>
            <w:tcW w:type="dxa" w:w="2880"/>
          </w:tcPr>
          <w:p>
            <w:r>
              <w:rPr>
                <w:rFonts w:ascii="Times New Roman" w:hAnsi="Times New Roman"/>
                <w:sz w:val="22"/>
              </w:rPr>
              <w:t>37-39</w:t>
            </w:r>
          </w:p>
        </w:tc>
      </w:tr>
      <w:tr>
        <w:tc>
          <w:tcPr>
            <w:tcW w:type="dxa" w:w="2880"/>
          </w:tcPr>
          <w:p>
            <w:r>
              <w:rPr>
                <w:rFonts w:ascii="Times New Roman" w:hAnsi="Times New Roman"/>
                <w:sz w:val="22"/>
              </w:rPr>
              <w:t>8</w:t>
            </w:r>
          </w:p>
        </w:tc>
        <w:tc>
          <w:tcPr>
            <w:tcW w:type="dxa" w:w="2880"/>
          </w:tcPr>
          <w:p>
            <w:r>
              <w:rPr>
                <w:rFonts w:ascii="Times New Roman" w:hAnsi="Times New Roman"/>
                <w:sz w:val="22"/>
              </w:rPr>
              <w:t>REFERENCES / BIBLIOGRAPHY</w:t>
            </w:r>
          </w:p>
        </w:tc>
        <w:tc>
          <w:tcPr>
            <w:tcW w:type="dxa" w:w="2880"/>
          </w:tcPr>
          <w:p>
            <w:r>
              <w:rPr>
                <w:rFonts w:ascii="Times New Roman" w:hAnsi="Times New Roman"/>
                <w:sz w:val="22"/>
              </w:rPr>
              <w:t>40-41</w:t>
            </w:r>
          </w:p>
        </w:tc>
      </w:tr>
      <w:tr>
        <w:tc>
          <w:tcPr>
            <w:tcW w:type="dxa" w:w="2880"/>
          </w:tcPr>
          <w:p>
            <w:r>
              <w:rPr>
                <w:rFonts w:ascii="Times New Roman" w:hAnsi="Times New Roman"/>
                <w:sz w:val="22"/>
              </w:rPr>
              <w:t>9</w:t>
            </w:r>
          </w:p>
        </w:tc>
        <w:tc>
          <w:tcPr>
            <w:tcW w:type="dxa" w:w="2880"/>
          </w:tcPr>
          <w:p>
            <w:r>
              <w:rPr>
                <w:rFonts w:ascii="Times New Roman" w:hAnsi="Times New Roman"/>
                <w:sz w:val="22"/>
              </w:rPr>
              <w:t>ANNEXURE</w:t>
            </w:r>
          </w:p>
        </w:tc>
        <w:tc>
          <w:tcPr>
            <w:tcW w:type="dxa" w:w="2880"/>
          </w:tcPr>
          <w:p>
            <w:r>
              <w:rPr>
                <w:rFonts w:ascii="Times New Roman" w:hAnsi="Times New Roman"/>
                <w:sz w:val="22"/>
              </w:rPr>
              <w:t>42-45</w:t>
            </w:r>
          </w:p>
        </w:tc>
      </w:tr>
    </w:tbl>
    <w:p>
      <w:pPr>
        <w:spacing w:line="240" w:lineRule="auto"/>
        <w:jc w:val="both"/>
      </w:pPr>
      <w:r>
        <w:rPr>
          <w:rFonts w:ascii="Times New Roman" w:hAnsi="Times New Roman"/>
          <w:b w:val="0"/>
          <w:i/>
          <w:sz w:val="24"/>
        </w:rPr>
        <w:t>Note: Final page numbers can vary after printing and formatting adjustments.</w:t>
      </w:r>
    </w:p>
    <w:p>
      <w:pPr>
        <w:sectPr>
          <w:headerReference w:type="default" r:id="rId9"/>
          <w:footerReference w:type="default" r:id="rId10"/>
          <w:pgSz w:w="12240" w:h="15840"/>
          <w:pgMar w:top="1440" w:right="1440" w:bottom="1440" w:left="2160" w:header="720" w:footer="720" w:gutter="0"/>
          <w:cols w:space="720"/>
          <w:docGrid w:linePitch="360"/>
        </w:sectPr>
      </w:pPr>
    </w:p>
    <w:p>
      <w:r>
        <w:br w:type="page"/>
      </w:r>
    </w:p>
    <w:p>
      <w:pPr>
        <w:pStyle w:val="Heading1"/>
        <w:jc w:val="left"/>
      </w:pPr>
      <w:r>
        <w:rPr>
          <w:rFonts w:ascii="Times New Roman" w:hAnsi="Times New Roman"/>
          <w:b/>
          <w:sz w:val="32"/>
        </w:rPr>
        <w:t>CHAPTER 1: INTRODUCTION</w:t>
      </w:r>
    </w:p>
    <w:p>
      <w:pPr>
        <w:pStyle w:val="Heading2"/>
        <w:jc w:val="left"/>
      </w:pPr>
      <w:r>
        <w:rPr>
          <w:rFonts w:ascii="Times New Roman" w:hAnsi="Times New Roman"/>
          <w:b/>
          <w:sz w:val="24"/>
        </w:rPr>
        <w:t>1.1 Background</w:t>
      </w:r>
    </w:p>
    <w:p>
      <w:pPr>
        <w:spacing w:line="240" w:lineRule="auto"/>
        <w:jc w:val="both"/>
      </w:pPr>
      <w:r>
        <w:rPr>
          <w:rFonts w:ascii="Times New Roman" w:hAnsi="Times New Roman"/>
          <w:b w:val="0"/>
          <w:i w:val="0"/>
          <w:sz w:val="24"/>
        </w:rPr>
        <w:t>Diabetes is a major chronic condition requiring early and continuous risk screening. This capstone builds an AI-driven analytical platform that predicts diabetes risk from clinical inputs and provides a full-stack user experience including prediction history and downloadable reports.</w:t>
      </w:r>
    </w:p>
    <w:p>
      <w:pPr>
        <w:pStyle w:val="Heading2"/>
        <w:jc w:val="left"/>
      </w:pPr>
      <w:r>
        <w:rPr>
          <w:rFonts w:ascii="Times New Roman" w:hAnsi="Times New Roman"/>
          <w:b/>
          <w:sz w:val="24"/>
        </w:rPr>
        <w:t>1.2 Objectives</w:t>
      </w:r>
    </w:p>
    <w:p>
      <w:pPr>
        <w:spacing w:line="240" w:lineRule="auto"/>
        <w:jc w:val="left"/>
      </w:pPr>
      <w:r>
        <w:rPr>
          <w:rFonts w:ascii="Times New Roman" w:hAnsi="Times New Roman"/>
          <w:b w:val="0"/>
          <w:i w:val="0"/>
          <w:sz w:val="24"/>
        </w:rPr>
        <w:t>- Build an end-to-end ML workflow from data preprocessing to deployment.</w:t>
      </w:r>
    </w:p>
    <w:p>
      <w:pPr>
        <w:spacing w:line="240" w:lineRule="auto"/>
        <w:jc w:val="left"/>
      </w:pPr>
      <w:r>
        <w:rPr>
          <w:rFonts w:ascii="Times New Roman" w:hAnsi="Times New Roman"/>
          <w:b w:val="0"/>
          <w:i w:val="0"/>
          <w:sz w:val="24"/>
        </w:rPr>
        <w:t>- Compare baseline models and select the best model based on ROC-AUC.</w:t>
      </w:r>
    </w:p>
    <w:p>
      <w:pPr>
        <w:spacing w:line="240" w:lineRule="auto"/>
        <w:jc w:val="left"/>
      </w:pPr>
      <w:r>
        <w:rPr>
          <w:rFonts w:ascii="Times New Roman" w:hAnsi="Times New Roman"/>
          <w:b w:val="0"/>
          <w:i w:val="0"/>
          <w:sz w:val="24"/>
        </w:rPr>
        <w:t>- Develop secure user interaction modules (login, registration, prediction history).</w:t>
      </w:r>
    </w:p>
    <w:p>
      <w:pPr>
        <w:spacing w:line="240" w:lineRule="auto"/>
        <w:jc w:val="left"/>
      </w:pPr>
      <w:r>
        <w:rPr>
          <w:rFonts w:ascii="Times New Roman" w:hAnsi="Times New Roman"/>
          <w:b w:val="0"/>
          <w:i w:val="0"/>
          <w:sz w:val="24"/>
        </w:rPr>
        <w:t>- Implement a database-backed system for reports and prediction records.</w:t>
      </w:r>
    </w:p>
    <w:p>
      <w:pPr>
        <w:spacing w:line="240" w:lineRule="auto"/>
        <w:jc w:val="left"/>
      </w:pPr>
      <w:r>
        <w:rPr>
          <w:rFonts w:ascii="Times New Roman" w:hAnsi="Times New Roman"/>
          <w:b w:val="0"/>
          <w:i w:val="0"/>
          <w:sz w:val="24"/>
        </w:rPr>
        <w:t>- Provide visual analytics and downloadable prediction outputs.</w:t>
      </w:r>
    </w:p>
    <w:p>
      <w:pPr>
        <w:pStyle w:val="Heading2"/>
        <w:jc w:val="left"/>
      </w:pPr>
      <w:r>
        <w:rPr>
          <w:rFonts w:ascii="Times New Roman" w:hAnsi="Times New Roman"/>
          <w:b/>
          <w:sz w:val="24"/>
        </w:rPr>
        <w:t>1.3 Purpose, Scope, and Applicability</w:t>
      </w:r>
    </w:p>
    <w:p>
      <w:pPr>
        <w:spacing w:line="240" w:lineRule="auto"/>
        <w:jc w:val="both"/>
      </w:pPr>
      <w:r>
        <w:rPr>
          <w:rFonts w:ascii="Times New Roman" w:hAnsi="Times New Roman"/>
          <w:b w:val="0"/>
          <w:i w:val="0"/>
          <w:sz w:val="24"/>
        </w:rPr>
        <w:t>Purpose: To provide a practical healthcare AI screening tool for diabetes risk prediction.</w:t>
      </w:r>
    </w:p>
    <w:p>
      <w:pPr>
        <w:spacing w:line="240" w:lineRule="auto"/>
        <w:jc w:val="both"/>
      </w:pPr>
      <w:r>
        <w:rPr>
          <w:rFonts w:ascii="Times New Roman" w:hAnsi="Times New Roman"/>
          <w:b w:val="0"/>
          <w:i w:val="0"/>
          <w:sz w:val="24"/>
        </w:rPr>
        <w:t>Scope: Covers data ingestion, model training, web API development, dashboard UI, and persistent user interactions.</w:t>
      </w:r>
    </w:p>
    <w:p>
      <w:pPr>
        <w:spacing w:line="240" w:lineRule="auto"/>
        <w:jc w:val="both"/>
      </w:pPr>
      <w:r>
        <w:rPr>
          <w:rFonts w:ascii="Times New Roman" w:hAnsi="Times New Roman"/>
          <w:b w:val="0"/>
          <w:i w:val="0"/>
          <w:sz w:val="24"/>
        </w:rPr>
        <w:t>Applicability: Useful for academic demonstrations, basic clinical triage support, and learning healthcare analytics workflows.</w:t>
      </w:r>
    </w:p>
    <w:p>
      <w:pPr>
        <w:pStyle w:val="Heading2"/>
        <w:jc w:val="left"/>
      </w:pPr>
      <w:r>
        <w:rPr>
          <w:rFonts w:ascii="Times New Roman" w:hAnsi="Times New Roman"/>
          <w:b/>
          <w:sz w:val="24"/>
        </w:rPr>
        <w:t>1.4 Organization of Report</w:t>
      </w:r>
    </w:p>
    <w:p>
      <w:pPr>
        <w:spacing w:line="240" w:lineRule="auto"/>
        <w:jc w:val="both"/>
      </w:pPr>
      <w:r>
        <w:rPr>
          <w:rFonts w:ascii="Times New Roman" w:hAnsi="Times New Roman"/>
          <w:b w:val="0"/>
          <w:i w:val="0"/>
          <w:sz w:val="24"/>
        </w:rPr>
        <w:t>This report is organized into survey of technologies, requirements analysis, system design, implementation/testing, results, conclusion, references, and annexure sections.</w:t>
      </w:r>
    </w:p>
    <w:p>
      <w:r>
        <w:br w:type="page"/>
      </w:r>
    </w:p>
    <w:p>
      <w:pPr>
        <w:pStyle w:val="Heading1"/>
        <w:jc w:val="left"/>
      </w:pPr>
      <w:r>
        <w:rPr>
          <w:rFonts w:ascii="Times New Roman" w:hAnsi="Times New Roman"/>
          <w:b/>
          <w:sz w:val="32"/>
        </w:rPr>
        <w:t>CHAPTER 2: SURVEY OF TECHNOLOGIES (10 SELECTED PAPERS)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Sr</w:t>
            </w:r>
          </w:p>
        </w:tc>
        <w:tc>
          <w:tcPr>
            <w:tcW w:type="dxa" w:w="2160"/>
          </w:tcPr>
          <w:p>
            <w:r>
              <w:rPr>
                <w:rFonts w:ascii="Times New Roman" w:hAnsi="Times New Roman"/>
                <w:b/>
                <w:sz w:val="22"/>
              </w:rPr>
              <w:t>Paper / Source</w:t>
            </w:r>
          </w:p>
        </w:tc>
        <w:tc>
          <w:tcPr>
            <w:tcW w:type="dxa" w:w="2160"/>
          </w:tcPr>
          <w:p>
            <w:r>
              <w:rPr>
                <w:rFonts w:ascii="Times New Roman" w:hAnsi="Times New Roman"/>
                <w:b/>
                <w:sz w:val="22"/>
              </w:rPr>
              <w:t>Key Contribution</w:t>
            </w:r>
          </w:p>
        </w:tc>
        <w:tc>
          <w:tcPr>
            <w:tcW w:type="dxa" w:w="2160"/>
          </w:tcPr>
          <w:p>
            <w:r>
              <w:rPr>
                <w:rFonts w:ascii="Times New Roman" w:hAnsi="Times New Roman"/>
                <w:b/>
                <w:sz w:val="22"/>
              </w:rPr>
              <w:t>Project Relevance</w:t>
            </w:r>
          </w:p>
        </w:tc>
      </w:tr>
      <w:tr>
        <w:tc>
          <w:tcPr>
            <w:tcW w:type="dxa" w:w="2160"/>
          </w:tcPr>
          <w:p>
            <w:r>
              <w:rPr>
                <w:rFonts w:ascii="Times New Roman" w:hAnsi="Times New Roman"/>
                <w:sz w:val="22"/>
              </w:rPr>
              <w:t>1</w:t>
            </w:r>
          </w:p>
        </w:tc>
        <w:tc>
          <w:tcPr>
            <w:tcW w:type="dxa" w:w="2160"/>
          </w:tcPr>
          <w:p>
            <w:r>
              <w:rPr>
                <w:rFonts w:ascii="Times New Roman" w:hAnsi="Times New Roman"/>
                <w:sz w:val="22"/>
              </w:rPr>
              <w:t>Cox (1958) - Logistic Regression</w:t>
            </w:r>
          </w:p>
        </w:tc>
        <w:tc>
          <w:tcPr>
            <w:tcW w:type="dxa" w:w="2160"/>
          </w:tcPr>
          <w:p>
            <w:r>
              <w:rPr>
                <w:rFonts w:ascii="Times New Roman" w:hAnsi="Times New Roman"/>
                <w:sz w:val="22"/>
              </w:rPr>
              <w:t>Established logistic modeling for binary outcomes</w:t>
            </w:r>
          </w:p>
        </w:tc>
        <w:tc>
          <w:tcPr>
            <w:tcW w:type="dxa" w:w="2160"/>
          </w:tcPr>
          <w:p>
            <w:r>
              <w:rPr>
                <w:rFonts w:ascii="Times New Roman" w:hAnsi="Times New Roman"/>
                <w:sz w:val="22"/>
              </w:rPr>
              <w:t>Used as baseline model</w:t>
            </w:r>
          </w:p>
        </w:tc>
      </w:tr>
      <w:tr>
        <w:tc>
          <w:tcPr>
            <w:tcW w:type="dxa" w:w="2160"/>
          </w:tcPr>
          <w:p>
            <w:r>
              <w:rPr>
                <w:rFonts w:ascii="Times New Roman" w:hAnsi="Times New Roman"/>
                <w:sz w:val="22"/>
              </w:rPr>
              <w:t>2</w:t>
            </w:r>
          </w:p>
        </w:tc>
        <w:tc>
          <w:tcPr>
            <w:tcW w:type="dxa" w:w="2160"/>
          </w:tcPr>
          <w:p>
            <w:r>
              <w:rPr>
                <w:rFonts w:ascii="Times New Roman" w:hAnsi="Times New Roman"/>
                <w:sz w:val="22"/>
              </w:rPr>
              <w:t>Breiman (2001) - Random Forests</w:t>
            </w:r>
          </w:p>
        </w:tc>
        <w:tc>
          <w:tcPr>
            <w:tcW w:type="dxa" w:w="2160"/>
          </w:tcPr>
          <w:p>
            <w:r>
              <w:rPr>
                <w:rFonts w:ascii="Times New Roman" w:hAnsi="Times New Roman"/>
                <w:sz w:val="22"/>
              </w:rPr>
              <w:t>Ensemble learning with strong generalization</w:t>
            </w:r>
          </w:p>
        </w:tc>
        <w:tc>
          <w:tcPr>
            <w:tcW w:type="dxa" w:w="2160"/>
          </w:tcPr>
          <w:p>
            <w:r>
              <w:rPr>
                <w:rFonts w:ascii="Times New Roman" w:hAnsi="Times New Roman"/>
                <w:sz w:val="22"/>
              </w:rPr>
              <w:t>Used as alternate candidate</w:t>
            </w:r>
          </w:p>
        </w:tc>
      </w:tr>
      <w:tr>
        <w:tc>
          <w:tcPr>
            <w:tcW w:type="dxa" w:w="2160"/>
          </w:tcPr>
          <w:p>
            <w:r>
              <w:rPr>
                <w:rFonts w:ascii="Times New Roman" w:hAnsi="Times New Roman"/>
                <w:sz w:val="22"/>
              </w:rPr>
              <w:t>3</w:t>
            </w:r>
          </w:p>
        </w:tc>
        <w:tc>
          <w:tcPr>
            <w:tcW w:type="dxa" w:w="2160"/>
          </w:tcPr>
          <w:p>
            <w:r>
              <w:rPr>
                <w:rFonts w:ascii="Times New Roman" w:hAnsi="Times New Roman"/>
                <w:sz w:val="22"/>
              </w:rPr>
              <w:t>Pima Indians Dataset (NIDDK)</w:t>
            </w:r>
          </w:p>
        </w:tc>
        <w:tc>
          <w:tcPr>
            <w:tcW w:type="dxa" w:w="2160"/>
          </w:tcPr>
          <w:p>
            <w:r>
              <w:rPr>
                <w:rFonts w:ascii="Times New Roman" w:hAnsi="Times New Roman"/>
                <w:sz w:val="22"/>
              </w:rPr>
              <w:t>Clinical benchmark dataset for diabetes prediction</w:t>
            </w:r>
          </w:p>
        </w:tc>
        <w:tc>
          <w:tcPr>
            <w:tcW w:type="dxa" w:w="2160"/>
          </w:tcPr>
          <w:p>
            <w:r>
              <w:rPr>
                <w:rFonts w:ascii="Times New Roman" w:hAnsi="Times New Roman"/>
                <w:sz w:val="22"/>
              </w:rPr>
              <w:t>Core dataset reference</w:t>
            </w:r>
          </w:p>
        </w:tc>
      </w:tr>
      <w:tr>
        <w:tc>
          <w:tcPr>
            <w:tcW w:type="dxa" w:w="2160"/>
          </w:tcPr>
          <w:p>
            <w:r>
              <w:rPr>
                <w:rFonts w:ascii="Times New Roman" w:hAnsi="Times New Roman"/>
                <w:sz w:val="22"/>
              </w:rPr>
              <w:t>4</w:t>
            </w:r>
          </w:p>
        </w:tc>
        <w:tc>
          <w:tcPr>
            <w:tcW w:type="dxa" w:w="2160"/>
          </w:tcPr>
          <w:p>
            <w:r>
              <w:rPr>
                <w:rFonts w:ascii="Times New Roman" w:hAnsi="Times New Roman"/>
                <w:sz w:val="22"/>
              </w:rPr>
              <w:t>Fawcett (2006) - ROC Analysis</w:t>
            </w:r>
          </w:p>
        </w:tc>
        <w:tc>
          <w:tcPr>
            <w:tcW w:type="dxa" w:w="2160"/>
          </w:tcPr>
          <w:p>
            <w:r>
              <w:rPr>
                <w:rFonts w:ascii="Times New Roman" w:hAnsi="Times New Roman"/>
                <w:sz w:val="22"/>
              </w:rPr>
              <w:t>Threshold-independent classifier evaluation</w:t>
            </w:r>
          </w:p>
        </w:tc>
        <w:tc>
          <w:tcPr>
            <w:tcW w:type="dxa" w:w="2160"/>
          </w:tcPr>
          <w:p>
            <w:r>
              <w:rPr>
                <w:rFonts w:ascii="Times New Roman" w:hAnsi="Times New Roman"/>
                <w:sz w:val="22"/>
              </w:rPr>
              <w:t>Used for model comparison</w:t>
            </w:r>
          </w:p>
        </w:tc>
      </w:tr>
      <w:tr>
        <w:tc>
          <w:tcPr>
            <w:tcW w:type="dxa" w:w="2160"/>
          </w:tcPr>
          <w:p>
            <w:r>
              <w:rPr>
                <w:rFonts w:ascii="Times New Roman" w:hAnsi="Times New Roman"/>
                <w:sz w:val="22"/>
              </w:rPr>
              <w:t>5</w:t>
            </w:r>
          </w:p>
        </w:tc>
        <w:tc>
          <w:tcPr>
            <w:tcW w:type="dxa" w:w="2160"/>
          </w:tcPr>
          <w:p>
            <w:r>
              <w:rPr>
                <w:rFonts w:ascii="Times New Roman" w:hAnsi="Times New Roman"/>
                <w:sz w:val="22"/>
              </w:rPr>
              <w:t>Bishop (Pattern Recognition)</w:t>
            </w:r>
          </w:p>
        </w:tc>
        <w:tc>
          <w:tcPr>
            <w:tcW w:type="dxa" w:w="2160"/>
          </w:tcPr>
          <w:p>
            <w:r>
              <w:rPr>
                <w:rFonts w:ascii="Times New Roman" w:hAnsi="Times New Roman"/>
                <w:sz w:val="22"/>
              </w:rPr>
              <w:t>ML fundamentals and model validation</w:t>
            </w:r>
          </w:p>
        </w:tc>
        <w:tc>
          <w:tcPr>
            <w:tcW w:type="dxa" w:w="2160"/>
          </w:tcPr>
          <w:p>
            <w:r>
              <w:rPr>
                <w:rFonts w:ascii="Times New Roman" w:hAnsi="Times New Roman"/>
                <w:sz w:val="22"/>
              </w:rPr>
              <w:t>Guided feature handling</w:t>
            </w:r>
          </w:p>
        </w:tc>
      </w:tr>
      <w:tr>
        <w:tc>
          <w:tcPr>
            <w:tcW w:type="dxa" w:w="2160"/>
          </w:tcPr>
          <w:p>
            <w:r>
              <w:rPr>
                <w:rFonts w:ascii="Times New Roman" w:hAnsi="Times New Roman"/>
                <w:sz w:val="22"/>
              </w:rPr>
              <w:t>6</w:t>
            </w:r>
          </w:p>
        </w:tc>
        <w:tc>
          <w:tcPr>
            <w:tcW w:type="dxa" w:w="2160"/>
          </w:tcPr>
          <w:p>
            <w:r>
              <w:rPr>
                <w:rFonts w:ascii="Times New Roman" w:hAnsi="Times New Roman"/>
                <w:sz w:val="22"/>
              </w:rPr>
              <w:t>Hastie et al. (ESL)</w:t>
            </w:r>
          </w:p>
        </w:tc>
        <w:tc>
          <w:tcPr>
            <w:tcW w:type="dxa" w:w="2160"/>
          </w:tcPr>
          <w:p>
            <w:r>
              <w:rPr>
                <w:rFonts w:ascii="Times New Roman" w:hAnsi="Times New Roman"/>
                <w:sz w:val="22"/>
              </w:rPr>
              <w:t>Statistical learning framework</w:t>
            </w:r>
          </w:p>
        </w:tc>
        <w:tc>
          <w:tcPr>
            <w:tcW w:type="dxa" w:w="2160"/>
          </w:tcPr>
          <w:p>
            <w:r>
              <w:rPr>
                <w:rFonts w:ascii="Times New Roman" w:hAnsi="Times New Roman"/>
                <w:sz w:val="22"/>
              </w:rPr>
              <w:t>Supported model-selection process</w:t>
            </w:r>
          </w:p>
        </w:tc>
      </w:tr>
      <w:tr>
        <w:tc>
          <w:tcPr>
            <w:tcW w:type="dxa" w:w="2160"/>
          </w:tcPr>
          <w:p>
            <w:r>
              <w:rPr>
                <w:rFonts w:ascii="Times New Roman" w:hAnsi="Times New Roman"/>
                <w:sz w:val="22"/>
              </w:rPr>
              <w:t>7</w:t>
            </w:r>
          </w:p>
        </w:tc>
        <w:tc>
          <w:tcPr>
            <w:tcW w:type="dxa" w:w="2160"/>
          </w:tcPr>
          <w:p>
            <w:r>
              <w:rPr>
                <w:rFonts w:ascii="Times New Roman" w:hAnsi="Times New Roman"/>
                <w:sz w:val="22"/>
              </w:rPr>
              <w:t>Scikit-learn User Guide</w:t>
            </w:r>
          </w:p>
        </w:tc>
        <w:tc>
          <w:tcPr>
            <w:tcW w:type="dxa" w:w="2160"/>
          </w:tcPr>
          <w:p>
            <w:r>
              <w:rPr>
                <w:rFonts w:ascii="Times New Roman" w:hAnsi="Times New Roman"/>
                <w:sz w:val="22"/>
              </w:rPr>
              <w:t>Pipeline and cross-validation best practices</w:t>
            </w:r>
          </w:p>
        </w:tc>
        <w:tc>
          <w:tcPr>
            <w:tcW w:type="dxa" w:w="2160"/>
          </w:tcPr>
          <w:p>
            <w:r>
              <w:rPr>
                <w:rFonts w:ascii="Times New Roman" w:hAnsi="Times New Roman"/>
                <w:sz w:val="22"/>
              </w:rPr>
              <w:t>Implemented in training flow</w:t>
            </w:r>
          </w:p>
        </w:tc>
      </w:tr>
      <w:tr>
        <w:tc>
          <w:tcPr>
            <w:tcW w:type="dxa" w:w="2160"/>
          </w:tcPr>
          <w:p>
            <w:r>
              <w:rPr>
                <w:rFonts w:ascii="Times New Roman" w:hAnsi="Times New Roman"/>
                <w:sz w:val="22"/>
              </w:rPr>
              <w:t>8</w:t>
            </w:r>
          </w:p>
        </w:tc>
        <w:tc>
          <w:tcPr>
            <w:tcW w:type="dxa" w:w="2160"/>
          </w:tcPr>
          <w:p>
            <w:r>
              <w:rPr>
                <w:rFonts w:ascii="Times New Roman" w:hAnsi="Times New Roman"/>
                <w:sz w:val="22"/>
              </w:rPr>
              <w:t>Flask Documentation</w:t>
            </w:r>
          </w:p>
        </w:tc>
        <w:tc>
          <w:tcPr>
            <w:tcW w:type="dxa" w:w="2160"/>
          </w:tcPr>
          <w:p>
            <w:r>
              <w:rPr>
                <w:rFonts w:ascii="Times New Roman" w:hAnsi="Times New Roman"/>
                <w:sz w:val="22"/>
              </w:rPr>
              <w:t>Web backend route architecture</w:t>
            </w:r>
          </w:p>
        </w:tc>
        <w:tc>
          <w:tcPr>
            <w:tcW w:type="dxa" w:w="2160"/>
          </w:tcPr>
          <w:p>
            <w:r>
              <w:rPr>
                <w:rFonts w:ascii="Times New Roman" w:hAnsi="Times New Roman"/>
                <w:sz w:val="22"/>
              </w:rPr>
              <w:t>Used for API and templates</w:t>
            </w:r>
          </w:p>
        </w:tc>
      </w:tr>
      <w:tr>
        <w:tc>
          <w:tcPr>
            <w:tcW w:type="dxa" w:w="2160"/>
          </w:tcPr>
          <w:p>
            <w:r>
              <w:rPr>
                <w:rFonts w:ascii="Times New Roman" w:hAnsi="Times New Roman"/>
                <w:sz w:val="22"/>
              </w:rPr>
              <w:t>9</w:t>
            </w:r>
          </w:p>
        </w:tc>
        <w:tc>
          <w:tcPr>
            <w:tcW w:type="dxa" w:w="2160"/>
          </w:tcPr>
          <w:p>
            <w:r>
              <w:rPr>
                <w:rFonts w:ascii="Times New Roman" w:hAnsi="Times New Roman"/>
                <w:sz w:val="22"/>
              </w:rPr>
              <w:t>SQLite Documentation</w:t>
            </w:r>
          </w:p>
        </w:tc>
        <w:tc>
          <w:tcPr>
            <w:tcW w:type="dxa" w:w="2160"/>
          </w:tcPr>
          <w:p>
            <w:r>
              <w:rPr>
                <w:rFonts w:ascii="Times New Roman" w:hAnsi="Times New Roman"/>
                <w:sz w:val="22"/>
              </w:rPr>
              <w:t>Lightweight relational persistence</w:t>
            </w:r>
          </w:p>
        </w:tc>
        <w:tc>
          <w:tcPr>
            <w:tcW w:type="dxa" w:w="2160"/>
          </w:tcPr>
          <w:p>
            <w:r>
              <w:rPr>
                <w:rFonts w:ascii="Times New Roman" w:hAnsi="Times New Roman"/>
                <w:sz w:val="22"/>
              </w:rPr>
              <w:t>Enabled user-interaction database</w:t>
            </w:r>
          </w:p>
        </w:tc>
      </w:tr>
      <w:tr>
        <w:tc>
          <w:tcPr>
            <w:tcW w:type="dxa" w:w="2160"/>
          </w:tcPr>
          <w:p>
            <w:r>
              <w:rPr>
                <w:rFonts w:ascii="Times New Roman" w:hAnsi="Times New Roman"/>
                <w:sz w:val="22"/>
              </w:rPr>
              <w:t>10</w:t>
            </w:r>
          </w:p>
        </w:tc>
        <w:tc>
          <w:tcPr>
            <w:tcW w:type="dxa" w:w="2160"/>
          </w:tcPr>
          <w:p>
            <w:r>
              <w:rPr>
                <w:rFonts w:ascii="Times New Roman" w:hAnsi="Times New Roman"/>
                <w:sz w:val="22"/>
              </w:rPr>
              <w:t>Chart.js Documentation</w:t>
            </w:r>
          </w:p>
        </w:tc>
        <w:tc>
          <w:tcPr>
            <w:tcW w:type="dxa" w:w="2160"/>
          </w:tcPr>
          <w:p>
            <w:r>
              <w:rPr>
                <w:rFonts w:ascii="Times New Roman" w:hAnsi="Times New Roman"/>
                <w:sz w:val="22"/>
              </w:rPr>
              <w:t>Data visualization in web dashboard</w:t>
            </w:r>
          </w:p>
        </w:tc>
        <w:tc>
          <w:tcPr>
            <w:tcW w:type="dxa" w:w="2160"/>
          </w:tcPr>
          <w:p>
            <w:r>
              <w:rPr>
                <w:rFonts w:ascii="Times New Roman" w:hAnsi="Times New Roman"/>
                <w:sz w:val="22"/>
              </w:rPr>
              <w:t>Used for analytics charts</w:t>
            </w:r>
          </w:p>
        </w:tc>
      </w:tr>
    </w:tbl>
    <w:p>
      <w:pPr>
        <w:spacing w:line="240" w:lineRule="auto"/>
        <w:jc w:val="both"/>
      </w:pPr>
      <w:r>
        <w:rPr>
          <w:rFonts w:ascii="Times New Roman" w:hAnsi="Times New Roman"/>
          <w:b w:val="0"/>
          <w:i w:val="0"/>
          <w:sz w:val="24"/>
        </w:rPr>
        <w:t>The selected references collectively support model development, evaluation, deployment, and visualization strategy for the capstone system.</w:t>
      </w:r>
    </w:p>
    <w:p>
      <w:r>
        <w:br w:type="page"/>
      </w:r>
    </w:p>
    <w:p>
      <w:pPr>
        <w:pStyle w:val="Heading1"/>
        <w:jc w:val="left"/>
      </w:pPr>
      <w:r>
        <w:rPr>
          <w:rFonts w:ascii="Times New Roman" w:hAnsi="Times New Roman"/>
          <w:b/>
          <w:sz w:val="32"/>
        </w:rPr>
        <w:t>CHAPTER 3: REQUIREMENTS AND ANALYSIS</w:t>
      </w:r>
    </w:p>
    <w:p>
      <w:pPr>
        <w:pStyle w:val="Heading2"/>
        <w:jc w:val="left"/>
      </w:pPr>
      <w:r>
        <w:rPr>
          <w:rFonts w:ascii="Times New Roman" w:hAnsi="Times New Roman"/>
          <w:b/>
          <w:sz w:val="24"/>
        </w:rPr>
        <w:t>3.1 Problem Definition</w:t>
      </w:r>
    </w:p>
    <w:p>
      <w:pPr>
        <w:spacing w:line="240" w:lineRule="auto"/>
        <w:jc w:val="both"/>
      </w:pPr>
      <w:r>
        <w:rPr>
          <w:rFonts w:ascii="Times New Roman" w:hAnsi="Times New Roman"/>
          <w:b w:val="0"/>
          <w:i w:val="0"/>
          <w:sz w:val="24"/>
        </w:rPr>
        <w:t>Manual diabetes risk assessment is time-consuming and not always accessible. The project solves this through a real-time predictive system with historical tracking and reporting.</w:t>
      </w:r>
    </w:p>
    <w:p>
      <w:pPr>
        <w:pStyle w:val="Heading2"/>
        <w:jc w:val="left"/>
      </w:pPr>
      <w:r>
        <w:rPr>
          <w:rFonts w:ascii="Times New Roman" w:hAnsi="Times New Roman"/>
          <w:b/>
          <w:sz w:val="24"/>
        </w:rPr>
        <w:t>3.2 Requirements Specification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Type</w:t>
            </w:r>
          </w:p>
        </w:tc>
        <w:tc>
          <w:tcPr>
            <w:tcW w:type="dxa" w:w="4320"/>
          </w:tcPr>
          <w:p>
            <w:r>
              <w:rPr>
                <w:rFonts w:ascii="Times New Roman" w:hAnsi="Times New Roman"/>
                <w:b/>
                <w:sz w:val="22"/>
              </w:rPr>
              <w:t>Requirement</w:t>
            </w:r>
          </w:p>
        </w:tc>
      </w:tr>
      <w:tr>
        <w:tc>
          <w:tcPr>
            <w:tcW w:type="dxa" w:w="4320"/>
          </w:tcPr>
          <w:p>
            <w:r>
              <w:rPr>
                <w:rFonts w:ascii="Times New Roman" w:hAnsi="Times New Roman"/>
                <w:sz w:val="22"/>
              </w:rPr>
              <w:t>Functional</w:t>
            </w:r>
          </w:p>
        </w:tc>
        <w:tc>
          <w:tcPr>
            <w:tcW w:type="dxa" w:w="4320"/>
          </w:tcPr>
          <w:p>
            <w:r>
              <w:rPr>
                <w:rFonts w:ascii="Times New Roman" w:hAnsi="Times New Roman"/>
                <w:sz w:val="22"/>
              </w:rPr>
              <w:t>User registration and login</w:t>
            </w:r>
          </w:p>
        </w:tc>
      </w:tr>
      <w:tr>
        <w:tc>
          <w:tcPr>
            <w:tcW w:type="dxa" w:w="4320"/>
          </w:tcPr>
          <w:p>
            <w:r>
              <w:rPr>
                <w:rFonts w:ascii="Times New Roman" w:hAnsi="Times New Roman"/>
                <w:sz w:val="22"/>
              </w:rPr>
              <w:t>Functional</w:t>
            </w:r>
          </w:p>
        </w:tc>
        <w:tc>
          <w:tcPr>
            <w:tcW w:type="dxa" w:w="4320"/>
          </w:tcPr>
          <w:p>
            <w:r>
              <w:rPr>
                <w:rFonts w:ascii="Times New Roman" w:hAnsi="Times New Roman"/>
                <w:sz w:val="22"/>
              </w:rPr>
              <w:t>Predict diabetes risk from 8 clinical features</w:t>
            </w:r>
          </w:p>
        </w:tc>
      </w:tr>
      <w:tr>
        <w:tc>
          <w:tcPr>
            <w:tcW w:type="dxa" w:w="4320"/>
          </w:tcPr>
          <w:p>
            <w:r>
              <w:rPr>
                <w:rFonts w:ascii="Times New Roman" w:hAnsi="Times New Roman"/>
                <w:sz w:val="22"/>
              </w:rPr>
              <w:t>Functional</w:t>
            </w:r>
          </w:p>
        </w:tc>
        <w:tc>
          <w:tcPr>
            <w:tcW w:type="dxa" w:w="4320"/>
          </w:tcPr>
          <w:p>
            <w:r>
              <w:rPr>
                <w:rFonts w:ascii="Times New Roman" w:hAnsi="Times New Roman"/>
                <w:sz w:val="22"/>
              </w:rPr>
              <w:t>Save and retrieve prediction history per user</w:t>
            </w:r>
          </w:p>
        </w:tc>
      </w:tr>
      <w:tr>
        <w:tc>
          <w:tcPr>
            <w:tcW w:type="dxa" w:w="4320"/>
          </w:tcPr>
          <w:p>
            <w:r>
              <w:rPr>
                <w:rFonts w:ascii="Times New Roman" w:hAnsi="Times New Roman"/>
                <w:sz w:val="22"/>
              </w:rPr>
              <w:t>Functional</w:t>
            </w:r>
          </w:p>
        </w:tc>
        <w:tc>
          <w:tcPr>
            <w:tcW w:type="dxa" w:w="4320"/>
          </w:tcPr>
          <w:p>
            <w:r>
              <w:rPr>
                <w:rFonts w:ascii="Times New Roman" w:hAnsi="Times New Roman"/>
                <w:sz w:val="22"/>
              </w:rPr>
              <w:t>Upload/analyze report files and save output</w:t>
            </w:r>
          </w:p>
        </w:tc>
      </w:tr>
      <w:tr>
        <w:tc>
          <w:tcPr>
            <w:tcW w:type="dxa" w:w="4320"/>
          </w:tcPr>
          <w:p>
            <w:r>
              <w:rPr>
                <w:rFonts w:ascii="Times New Roman" w:hAnsi="Times New Roman"/>
                <w:sz w:val="22"/>
              </w:rPr>
              <w:t>Functional</w:t>
            </w:r>
          </w:p>
        </w:tc>
        <w:tc>
          <w:tcPr>
            <w:tcW w:type="dxa" w:w="4320"/>
          </w:tcPr>
          <w:p>
            <w:r>
              <w:rPr>
                <w:rFonts w:ascii="Times New Roman" w:hAnsi="Times New Roman"/>
                <w:sz w:val="22"/>
              </w:rPr>
              <w:t>Download individual prediction report and full CSV export</w:t>
            </w:r>
          </w:p>
        </w:tc>
      </w:tr>
      <w:tr>
        <w:tc>
          <w:tcPr>
            <w:tcW w:type="dxa" w:w="4320"/>
          </w:tcPr>
          <w:p>
            <w:r>
              <w:rPr>
                <w:rFonts w:ascii="Times New Roman" w:hAnsi="Times New Roman"/>
                <w:sz w:val="22"/>
              </w:rPr>
              <w:t>Non-Functional</w:t>
            </w:r>
          </w:p>
        </w:tc>
        <w:tc>
          <w:tcPr>
            <w:tcW w:type="dxa" w:w="4320"/>
          </w:tcPr>
          <w:p>
            <w:r>
              <w:rPr>
                <w:rFonts w:ascii="Times New Roman" w:hAnsi="Times New Roman"/>
                <w:sz w:val="22"/>
              </w:rPr>
              <w:t>Fast API response for inference requests</w:t>
            </w:r>
          </w:p>
        </w:tc>
      </w:tr>
      <w:tr>
        <w:tc>
          <w:tcPr>
            <w:tcW w:type="dxa" w:w="4320"/>
          </w:tcPr>
          <w:p>
            <w:r>
              <w:rPr>
                <w:rFonts w:ascii="Times New Roman" w:hAnsi="Times New Roman"/>
                <w:sz w:val="22"/>
              </w:rPr>
              <w:t>Non-Functional</w:t>
            </w:r>
          </w:p>
        </w:tc>
        <w:tc>
          <w:tcPr>
            <w:tcW w:type="dxa" w:w="4320"/>
          </w:tcPr>
          <w:p>
            <w:r>
              <w:rPr>
                <w:rFonts w:ascii="Times New Roman" w:hAnsi="Times New Roman"/>
                <w:sz w:val="22"/>
              </w:rPr>
              <w:t>Data persistence using SQLite database</w:t>
            </w:r>
          </w:p>
        </w:tc>
      </w:tr>
      <w:tr>
        <w:tc>
          <w:tcPr>
            <w:tcW w:type="dxa" w:w="4320"/>
          </w:tcPr>
          <w:p>
            <w:r>
              <w:rPr>
                <w:rFonts w:ascii="Times New Roman" w:hAnsi="Times New Roman"/>
                <w:sz w:val="22"/>
              </w:rPr>
              <w:t>Non-Functional</w:t>
            </w:r>
          </w:p>
        </w:tc>
        <w:tc>
          <w:tcPr>
            <w:tcW w:type="dxa" w:w="4320"/>
          </w:tcPr>
          <w:p>
            <w:r>
              <w:rPr>
                <w:rFonts w:ascii="Times New Roman" w:hAnsi="Times New Roman"/>
                <w:sz w:val="22"/>
              </w:rPr>
              <w:t>Readable dashboard with charts and tables</w:t>
            </w:r>
          </w:p>
        </w:tc>
      </w:tr>
    </w:tbl>
    <w:p>
      <w:pPr>
        <w:pStyle w:val="Heading2"/>
        <w:jc w:val="left"/>
      </w:pPr>
      <w:r>
        <w:rPr>
          <w:rFonts w:ascii="Times New Roman" w:hAnsi="Times New Roman"/>
          <w:b/>
          <w:sz w:val="24"/>
        </w:rPr>
        <w:t>3.3 Planning and Scheduling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Phase</w:t>
            </w:r>
          </w:p>
        </w:tc>
        <w:tc>
          <w:tcPr>
            <w:tcW w:type="dxa" w:w="2880"/>
          </w:tcPr>
          <w:p>
            <w:r>
              <w:rPr>
                <w:rFonts w:ascii="Times New Roman" w:hAnsi="Times New Roman"/>
                <w:b/>
                <w:sz w:val="22"/>
              </w:rPr>
              <w:t>Major Tasks</w:t>
            </w:r>
          </w:p>
        </w:tc>
        <w:tc>
          <w:tcPr>
            <w:tcW w:type="dxa" w:w="2880"/>
          </w:tcPr>
          <w:p>
            <w:r>
              <w:rPr>
                <w:rFonts w:ascii="Times New Roman" w:hAnsi="Times New Roman"/>
                <w:b/>
                <w:sz w:val="22"/>
              </w:rPr>
              <w:t>Status</w:t>
            </w:r>
          </w:p>
        </w:tc>
      </w:tr>
      <w:tr>
        <w:tc>
          <w:tcPr>
            <w:tcW w:type="dxa" w:w="2880"/>
          </w:tcPr>
          <w:p>
            <w:r>
              <w:rPr>
                <w:rFonts w:ascii="Times New Roman" w:hAnsi="Times New Roman"/>
                <w:sz w:val="22"/>
              </w:rPr>
              <w:t>Phase 1</w:t>
            </w:r>
          </w:p>
        </w:tc>
        <w:tc>
          <w:tcPr>
            <w:tcW w:type="dxa" w:w="2880"/>
          </w:tcPr>
          <w:p>
            <w:r>
              <w:rPr>
                <w:rFonts w:ascii="Times New Roman" w:hAnsi="Times New Roman"/>
                <w:sz w:val="22"/>
              </w:rPr>
              <w:t>Dataset preparation and preprocessing utilities</w:t>
            </w:r>
          </w:p>
        </w:tc>
        <w:tc>
          <w:tcPr>
            <w:tcW w:type="dxa" w:w="2880"/>
          </w:tcPr>
          <w:p>
            <w:r>
              <w:rPr>
                <w:rFonts w:ascii="Times New Roman" w:hAnsi="Times New Roman"/>
                <w:sz w:val="22"/>
              </w:rPr>
              <w:t>Completed</w:t>
            </w:r>
          </w:p>
        </w:tc>
      </w:tr>
      <w:tr>
        <w:tc>
          <w:tcPr>
            <w:tcW w:type="dxa" w:w="2880"/>
          </w:tcPr>
          <w:p>
            <w:r>
              <w:rPr>
                <w:rFonts w:ascii="Times New Roman" w:hAnsi="Times New Roman"/>
                <w:sz w:val="22"/>
              </w:rPr>
              <w:t>Phase 2</w:t>
            </w:r>
          </w:p>
        </w:tc>
        <w:tc>
          <w:tcPr>
            <w:tcW w:type="dxa" w:w="2880"/>
          </w:tcPr>
          <w:p>
            <w:r>
              <w:rPr>
                <w:rFonts w:ascii="Times New Roman" w:hAnsi="Times New Roman"/>
                <w:sz w:val="22"/>
              </w:rPr>
              <w:t>Model training pipeline and selection</w:t>
            </w:r>
          </w:p>
        </w:tc>
        <w:tc>
          <w:tcPr>
            <w:tcW w:type="dxa" w:w="2880"/>
          </w:tcPr>
          <w:p>
            <w:r>
              <w:rPr>
                <w:rFonts w:ascii="Times New Roman" w:hAnsi="Times New Roman"/>
                <w:sz w:val="22"/>
              </w:rPr>
              <w:t>Completed</w:t>
            </w:r>
          </w:p>
        </w:tc>
      </w:tr>
      <w:tr>
        <w:tc>
          <w:tcPr>
            <w:tcW w:type="dxa" w:w="2880"/>
          </w:tcPr>
          <w:p>
            <w:r>
              <w:rPr>
                <w:rFonts w:ascii="Times New Roman" w:hAnsi="Times New Roman"/>
                <w:sz w:val="22"/>
              </w:rPr>
              <w:t>Phase 3</w:t>
            </w:r>
          </w:p>
        </w:tc>
        <w:tc>
          <w:tcPr>
            <w:tcW w:type="dxa" w:w="2880"/>
          </w:tcPr>
          <w:p>
            <w:r>
              <w:rPr>
                <w:rFonts w:ascii="Times New Roman" w:hAnsi="Times New Roman"/>
                <w:sz w:val="22"/>
              </w:rPr>
              <w:t>Flask API and dashboard integration</w:t>
            </w:r>
          </w:p>
        </w:tc>
        <w:tc>
          <w:tcPr>
            <w:tcW w:type="dxa" w:w="2880"/>
          </w:tcPr>
          <w:p>
            <w:r>
              <w:rPr>
                <w:rFonts w:ascii="Times New Roman" w:hAnsi="Times New Roman"/>
                <w:sz w:val="22"/>
              </w:rPr>
              <w:t>Completed</w:t>
            </w:r>
          </w:p>
        </w:tc>
      </w:tr>
      <w:tr>
        <w:tc>
          <w:tcPr>
            <w:tcW w:type="dxa" w:w="2880"/>
          </w:tcPr>
          <w:p>
            <w:r>
              <w:rPr>
                <w:rFonts w:ascii="Times New Roman" w:hAnsi="Times New Roman"/>
                <w:sz w:val="22"/>
              </w:rPr>
              <w:t>Phase 4</w:t>
            </w:r>
          </w:p>
        </w:tc>
        <w:tc>
          <w:tcPr>
            <w:tcW w:type="dxa" w:w="2880"/>
          </w:tcPr>
          <w:p>
            <w:r>
              <w:rPr>
                <w:rFonts w:ascii="Times New Roman" w:hAnsi="Times New Roman"/>
                <w:sz w:val="22"/>
              </w:rPr>
              <w:t>User interaction DB and report downloads</w:t>
            </w:r>
          </w:p>
        </w:tc>
        <w:tc>
          <w:tcPr>
            <w:tcW w:type="dxa" w:w="2880"/>
          </w:tcPr>
          <w:p>
            <w:r>
              <w:rPr>
                <w:rFonts w:ascii="Times New Roman" w:hAnsi="Times New Roman"/>
                <w:sz w:val="22"/>
              </w:rPr>
              <w:t>Completed</w:t>
            </w:r>
          </w:p>
        </w:tc>
      </w:tr>
      <w:tr>
        <w:tc>
          <w:tcPr>
            <w:tcW w:type="dxa" w:w="2880"/>
          </w:tcPr>
          <w:p>
            <w:r>
              <w:rPr>
                <w:rFonts w:ascii="Times New Roman" w:hAnsi="Times New Roman"/>
                <w:sz w:val="22"/>
              </w:rPr>
              <w:t>Phase 5</w:t>
            </w:r>
          </w:p>
        </w:tc>
        <w:tc>
          <w:tcPr>
            <w:tcW w:type="dxa" w:w="2880"/>
          </w:tcPr>
          <w:p>
            <w:r>
              <w:rPr>
                <w:rFonts w:ascii="Times New Roman" w:hAnsi="Times New Roman"/>
                <w:sz w:val="22"/>
              </w:rPr>
              <w:t>Testing, documentation, and black book</w:t>
            </w:r>
          </w:p>
        </w:tc>
        <w:tc>
          <w:tcPr>
            <w:tcW w:type="dxa" w:w="2880"/>
          </w:tcPr>
          <w:p>
            <w:r>
              <w:rPr>
                <w:rFonts w:ascii="Times New Roman" w:hAnsi="Times New Roman"/>
                <w:sz w:val="22"/>
              </w:rPr>
              <w:t>Completed</w:t>
            </w:r>
          </w:p>
        </w:tc>
      </w:tr>
    </w:tbl>
    <w:p>
      <w:pPr>
        <w:pStyle w:val="Heading2"/>
        <w:jc w:val="left"/>
      </w:pPr>
      <w:r>
        <w:rPr>
          <w:rFonts w:ascii="Times New Roman" w:hAnsi="Times New Roman"/>
          <w:b/>
          <w:sz w:val="24"/>
        </w:rPr>
        <w:t>3.4 Software and 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Category</w:t>
            </w:r>
          </w:p>
        </w:tc>
        <w:tc>
          <w:tcPr>
            <w:tcW w:type="dxa" w:w="4320"/>
          </w:tcPr>
          <w:p>
            <w:r>
              <w:rPr>
                <w:rFonts w:ascii="Times New Roman" w:hAnsi="Times New Roman"/>
                <w:b/>
                <w:sz w:val="22"/>
              </w:rPr>
              <w:t>Details</w:t>
            </w:r>
          </w:p>
        </w:tc>
      </w:tr>
      <w:tr>
        <w:tc>
          <w:tcPr>
            <w:tcW w:type="dxa" w:w="4320"/>
          </w:tcPr>
          <w:p>
            <w:r>
              <w:rPr>
                <w:rFonts w:ascii="Times New Roman" w:hAnsi="Times New Roman"/>
                <w:sz w:val="22"/>
              </w:rPr>
              <w:t>Programming Language</w:t>
            </w:r>
          </w:p>
        </w:tc>
        <w:tc>
          <w:tcPr>
            <w:tcW w:type="dxa" w:w="4320"/>
          </w:tcPr>
          <w:p>
            <w:r>
              <w:rPr>
                <w:rFonts w:ascii="Times New Roman" w:hAnsi="Times New Roman"/>
                <w:sz w:val="22"/>
              </w:rPr>
              <w:t>Python 3.13</w:t>
            </w:r>
          </w:p>
        </w:tc>
      </w:tr>
      <w:tr>
        <w:tc>
          <w:tcPr>
            <w:tcW w:type="dxa" w:w="4320"/>
          </w:tcPr>
          <w:p>
            <w:r>
              <w:rPr>
                <w:rFonts w:ascii="Times New Roman" w:hAnsi="Times New Roman"/>
                <w:sz w:val="22"/>
              </w:rPr>
              <w:t>Backend</w:t>
            </w:r>
          </w:p>
        </w:tc>
        <w:tc>
          <w:tcPr>
            <w:tcW w:type="dxa" w:w="4320"/>
          </w:tcPr>
          <w:p>
            <w:r>
              <w:rPr>
                <w:rFonts w:ascii="Times New Roman" w:hAnsi="Times New Roman"/>
                <w:sz w:val="22"/>
              </w:rPr>
              <w:t>Flask + flask-cors</w:t>
            </w:r>
          </w:p>
        </w:tc>
      </w:tr>
      <w:tr>
        <w:tc>
          <w:tcPr>
            <w:tcW w:type="dxa" w:w="4320"/>
          </w:tcPr>
          <w:p>
            <w:r>
              <w:rPr>
                <w:rFonts w:ascii="Times New Roman" w:hAnsi="Times New Roman"/>
                <w:sz w:val="22"/>
              </w:rPr>
              <w:t>ML Libraries</w:t>
            </w:r>
          </w:p>
        </w:tc>
        <w:tc>
          <w:tcPr>
            <w:tcW w:type="dxa" w:w="4320"/>
          </w:tcPr>
          <w:p>
            <w:r>
              <w:rPr>
                <w:rFonts w:ascii="Times New Roman" w:hAnsi="Times New Roman"/>
                <w:sz w:val="22"/>
              </w:rPr>
              <w:t>scikit-learn, pandas, numpy, joblib</w:t>
            </w:r>
          </w:p>
        </w:tc>
      </w:tr>
      <w:tr>
        <w:tc>
          <w:tcPr>
            <w:tcW w:type="dxa" w:w="4320"/>
          </w:tcPr>
          <w:p>
            <w:r>
              <w:rPr>
                <w:rFonts w:ascii="Times New Roman" w:hAnsi="Times New Roman"/>
                <w:sz w:val="22"/>
              </w:rPr>
              <w:t>Frontend</w:t>
            </w:r>
          </w:p>
        </w:tc>
        <w:tc>
          <w:tcPr>
            <w:tcW w:type="dxa" w:w="4320"/>
          </w:tcPr>
          <w:p>
            <w:r>
              <w:rPr>
                <w:rFonts w:ascii="Times New Roman" w:hAnsi="Times New Roman"/>
                <w:sz w:val="22"/>
              </w:rPr>
              <w:t>HTML/CSS/JavaScript, Chart.js</w:t>
            </w:r>
          </w:p>
        </w:tc>
      </w:tr>
      <w:tr>
        <w:tc>
          <w:tcPr>
            <w:tcW w:type="dxa" w:w="4320"/>
          </w:tcPr>
          <w:p>
            <w:r>
              <w:rPr>
                <w:rFonts w:ascii="Times New Roman" w:hAnsi="Times New Roman"/>
                <w:sz w:val="22"/>
              </w:rPr>
              <w:t>Database</w:t>
            </w:r>
          </w:p>
        </w:tc>
        <w:tc>
          <w:tcPr>
            <w:tcW w:type="dxa" w:w="4320"/>
          </w:tcPr>
          <w:p>
            <w:r>
              <w:rPr>
                <w:rFonts w:ascii="Times New Roman" w:hAnsi="Times New Roman"/>
                <w:sz w:val="22"/>
              </w:rPr>
              <w:t>SQLite</w:t>
            </w:r>
          </w:p>
        </w:tc>
      </w:tr>
      <w:tr>
        <w:tc>
          <w:tcPr>
            <w:tcW w:type="dxa" w:w="4320"/>
          </w:tcPr>
          <w:p>
            <w:r>
              <w:rPr>
                <w:rFonts w:ascii="Times New Roman" w:hAnsi="Times New Roman"/>
                <w:sz w:val="22"/>
              </w:rPr>
              <w:t>OS</w:t>
            </w:r>
          </w:p>
        </w:tc>
        <w:tc>
          <w:tcPr>
            <w:tcW w:type="dxa" w:w="4320"/>
          </w:tcPr>
          <w:p>
            <w:r>
              <w:rPr>
                <w:rFonts w:ascii="Times New Roman" w:hAnsi="Times New Roman"/>
                <w:sz w:val="22"/>
              </w:rPr>
              <w:t>Windows 10/11 (project tested on Windows)</w:t>
            </w:r>
          </w:p>
        </w:tc>
      </w:tr>
      <w:tr>
        <w:tc>
          <w:tcPr>
            <w:tcW w:type="dxa" w:w="4320"/>
          </w:tcPr>
          <w:p>
            <w:r>
              <w:rPr>
                <w:rFonts w:ascii="Times New Roman" w:hAnsi="Times New Roman"/>
                <w:sz w:val="22"/>
              </w:rPr>
              <w:t>Minimum Hardware</w:t>
            </w:r>
          </w:p>
        </w:tc>
        <w:tc>
          <w:tcPr>
            <w:tcW w:type="dxa" w:w="4320"/>
          </w:tcPr>
          <w:p>
            <w:r>
              <w:rPr>
                <w:rFonts w:ascii="Times New Roman" w:hAnsi="Times New Roman"/>
                <w:sz w:val="22"/>
              </w:rPr>
              <w:t>8 GB RAM, dual-core CPU, 500 MB free storage</w:t>
            </w:r>
          </w:p>
        </w:tc>
      </w:tr>
    </w:tbl>
    <w:p>
      <w:pPr>
        <w:pStyle w:val="Heading2"/>
        <w:jc w:val="left"/>
      </w:pPr>
      <w:r>
        <w:rPr>
          <w:rFonts w:ascii="Times New Roman" w:hAnsi="Times New Roman"/>
          <w:b/>
          <w:sz w:val="24"/>
        </w:rPr>
        <w:t>3.5 Preliminary Product Description</w:t>
      </w:r>
    </w:p>
    <w:p>
      <w:pPr>
        <w:spacing w:line="240" w:lineRule="auto"/>
        <w:jc w:val="both"/>
      </w:pPr>
      <w:r>
        <w:rPr>
          <w:rFonts w:ascii="Times New Roman" w:hAnsi="Times New Roman"/>
          <w:b w:val="0"/>
          <w:i w:val="0"/>
          <w:sz w:val="24"/>
        </w:rPr>
        <w:t>The product is a web-based healthcare analytics dashboard with login/register, prediction engine, model insights, patient dataset exploration, report analysis, and downloadable prediction files.</w:t>
      </w:r>
    </w:p>
    <w:p>
      <w:r>
        <w:br w:type="page"/>
      </w:r>
    </w:p>
    <w:p>
      <w:pPr>
        <w:pStyle w:val="Heading1"/>
        <w:jc w:val="left"/>
      </w:pPr>
      <w:r>
        <w:rPr>
          <w:rFonts w:ascii="Times New Roman" w:hAnsi="Times New Roman"/>
          <w:b/>
          <w:sz w:val="32"/>
        </w:rPr>
        <w:t>CHAPTER 4: SYSTEM DESIGN</w:t>
      </w:r>
    </w:p>
    <w:p>
      <w:pPr>
        <w:pStyle w:val="Heading2"/>
        <w:jc w:val="left"/>
      </w:pPr>
      <w:r>
        <w:rPr>
          <w:rFonts w:ascii="Times New Roman" w:hAnsi="Times New Roman"/>
          <w:b/>
          <w:sz w:val="24"/>
        </w:rPr>
        <w:t>4.1 UML Diagrams</w:t>
      </w:r>
    </w:p>
    <w:p>
      <w:pPr>
        <w:spacing w:line="240" w:lineRule="auto"/>
        <w:jc w:val="left"/>
      </w:pPr>
      <w:r>
        <w:rPr>
          <w:rFonts w:ascii="Times New Roman" w:hAnsi="Times New Roman"/>
          <w:b w:val="0"/>
          <w:i w:val="0"/>
          <w:sz w:val="24"/>
        </w:rPr>
        <w:t>- Use Case Diagram: Patient login, predict risk, download reports.</w:t>
      </w:r>
    </w:p>
    <w:p>
      <w:pPr>
        <w:spacing w:line="240" w:lineRule="auto"/>
        <w:jc w:val="left"/>
      </w:pPr>
      <w:r>
        <w:rPr>
          <w:rFonts w:ascii="Times New Roman" w:hAnsi="Times New Roman"/>
          <w:b w:val="0"/>
          <w:i w:val="0"/>
          <w:sz w:val="24"/>
        </w:rPr>
        <w:t>- Activity Diagram: Input -&gt; Validation -&gt; Model Inference -&gt; Save -&gt; Download.</w:t>
      </w:r>
    </w:p>
    <w:p>
      <w:pPr>
        <w:spacing w:line="240" w:lineRule="auto"/>
        <w:jc w:val="left"/>
      </w:pPr>
      <w:r>
        <w:rPr>
          <w:rFonts w:ascii="Times New Roman" w:hAnsi="Times New Roman"/>
          <w:b w:val="0"/>
          <w:i w:val="0"/>
          <w:sz w:val="24"/>
        </w:rPr>
        <w:t>- Sequence Diagram: Browser -&gt; Flask API -&gt; Model -&gt; SQLite -&gt; Response.</w:t>
      </w:r>
    </w:p>
    <w:p>
      <w:pPr>
        <w:spacing w:line="240" w:lineRule="auto"/>
        <w:jc w:val="left"/>
      </w:pPr>
      <w:r>
        <w:rPr>
          <w:rFonts w:ascii="Times New Roman" w:hAnsi="Times New Roman"/>
          <w:b w:val="0"/>
          <w:i w:val="0"/>
          <w:sz w:val="24"/>
        </w:rPr>
        <w:t>- Class/Component View: Data utilities, training module, API layer, template layer.</w:t>
      </w:r>
    </w:p>
    <w:p>
      <w:pPr>
        <w:pStyle w:val="Heading2"/>
        <w:jc w:val="left"/>
      </w:pPr>
      <w:r>
        <w:rPr>
          <w:rFonts w:ascii="Times New Roman" w:hAnsi="Times New Roman"/>
          <w:b/>
          <w:sz w:val="24"/>
        </w:rPr>
        <w:t>4.2 Module Design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Module</w:t>
            </w:r>
          </w:p>
        </w:tc>
        <w:tc>
          <w:tcPr>
            <w:tcW w:type="dxa" w:w="4320"/>
          </w:tcPr>
          <w:p>
            <w:r>
              <w:rPr>
                <w:rFonts w:ascii="Times New Roman" w:hAnsi="Times New Roman"/>
                <w:b/>
                <w:sz w:val="22"/>
              </w:rPr>
              <w:t>Description</w:t>
            </w:r>
          </w:p>
        </w:tc>
      </w:tr>
      <w:tr>
        <w:tc>
          <w:tcPr>
            <w:tcW w:type="dxa" w:w="4320"/>
          </w:tcPr>
          <w:p>
            <w:r>
              <w:rPr>
                <w:rFonts w:ascii="Times New Roman" w:hAnsi="Times New Roman"/>
                <w:sz w:val="22"/>
              </w:rPr>
              <w:t>Data Factory</w:t>
            </w:r>
          </w:p>
        </w:tc>
        <w:tc>
          <w:tcPr>
            <w:tcW w:type="dxa" w:w="4320"/>
          </w:tcPr>
          <w:p>
            <w:r>
              <w:rPr>
                <w:rFonts w:ascii="Times New Roman" w:hAnsi="Times New Roman"/>
                <w:sz w:val="22"/>
              </w:rPr>
              <w:t>Synthetic dataset generation fallback when real CSV is absent</w:t>
            </w:r>
          </w:p>
        </w:tc>
      </w:tr>
      <w:tr>
        <w:tc>
          <w:tcPr>
            <w:tcW w:type="dxa" w:w="4320"/>
          </w:tcPr>
          <w:p>
            <w:r>
              <w:rPr>
                <w:rFonts w:ascii="Times New Roman" w:hAnsi="Times New Roman"/>
                <w:sz w:val="22"/>
              </w:rPr>
              <w:t>Preprocess</w:t>
            </w:r>
          </w:p>
        </w:tc>
        <w:tc>
          <w:tcPr>
            <w:tcW w:type="dxa" w:w="4320"/>
          </w:tcPr>
          <w:p>
            <w:r>
              <w:rPr>
                <w:rFonts w:ascii="Times New Roman" w:hAnsi="Times New Roman"/>
                <w:sz w:val="22"/>
              </w:rPr>
              <w:t>Zero-to-missing normalization and split utilities</w:t>
            </w:r>
          </w:p>
        </w:tc>
      </w:tr>
      <w:tr>
        <w:tc>
          <w:tcPr>
            <w:tcW w:type="dxa" w:w="4320"/>
          </w:tcPr>
          <w:p>
            <w:r>
              <w:rPr>
                <w:rFonts w:ascii="Times New Roman" w:hAnsi="Times New Roman"/>
                <w:sz w:val="22"/>
              </w:rPr>
              <w:t>Train Pipeline</w:t>
            </w:r>
          </w:p>
        </w:tc>
        <w:tc>
          <w:tcPr>
            <w:tcW w:type="dxa" w:w="4320"/>
          </w:tcPr>
          <w:p>
            <w:r>
              <w:rPr>
                <w:rFonts w:ascii="Times New Roman" w:hAnsi="Times New Roman"/>
                <w:sz w:val="22"/>
              </w:rPr>
              <w:t>Model comparison, CV scoring, artifact generation</w:t>
            </w:r>
          </w:p>
        </w:tc>
      </w:tr>
      <w:tr>
        <w:tc>
          <w:tcPr>
            <w:tcW w:type="dxa" w:w="4320"/>
          </w:tcPr>
          <w:p>
            <w:r>
              <w:rPr>
                <w:rFonts w:ascii="Times New Roman" w:hAnsi="Times New Roman"/>
                <w:sz w:val="22"/>
              </w:rPr>
              <w:t>Prediction API</w:t>
            </w:r>
          </w:p>
        </w:tc>
        <w:tc>
          <w:tcPr>
            <w:tcW w:type="dxa" w:w="4320"/>
          </w:tcPr>
          <w:p>
            <w:r>
              <w:rPr>
                <w:rFonts w:ascii="Times New Roman" w:hAnsi="Times New Roman"/>
                <w:sz w:val="22"/>
              </w:rPr>
              <w:t>Input validation, risk probability, save interaction</w:t>
            </w:r>
          </w:p>
        </w:tc>
      </w:tr>
      <w:tr>
        <w:tc>
          <w:tcPr>
            <w:tcW w:type="dxa" w:w="4320"/>
          </w:tcPr>
          <w:p>
            <w:r>
              <w:rPr>
                <w:rFonts w:ascii="Times New Roman" w:hAnsi="Times New Roman"/>
                <w:sz w:val="22"/>
              </w:rPr>
              <w:t>User Management</w:t>
            </w:r>
          </w:p>
        </w:tc>
        <w:tc>
          <w:tcPr>
            <w:tcW w:type="dxa" w:w="4320"/>
          </w:tcPr>
          <w:p>
            <w:r>
              <w:rPr>
                <w:rFonts w:ascii="Times New Roman" w:hAnsi="Times New Roman"/>
                <w:sz w:val="22"/>
              </w:rPr>
              <w:t>Registration/login with hashed password storage</w:t>
            </w:r>
          </w:p>
        </w:tc>
      </w:tr>
      <w:tr>
        <w:tc>
          <w:tcPr>
            <w:tcW w:type="dxa" w:w="4320"/>
          </w:tcPr>
          <w:p>
            <w:r>
              <w:rPr>
                <w:rFonts w:ascii="Times New Roman" w:hAnsi="Times New Roman"/>
                <w:sz w:val="22"/>
              </w:rPr>
              <w:t>Reports Module</w:t>
            </w:r>
          </w:p>
        </w:tc>
        <w:tc>
          <w:tcPr>
            <w:tcW w:type="dxa" w:w="4320"/>
          </w:tcPr>
          <w:p>
            <w:r>
              <w:rPr>
                <w:rFonts w:ascii="Times New Roman" w:hAnsi="Times New Roman"/>
                <w:sz w:val="22"/>
              </w:rPr>
              <w:t>Upload analysis, report storage, retrieval</w:t>
            </w:r>
          </w:p>
        </w:tc>
      </w:tr>
      <w:tr>
        <w:tc>
          <w:tcPr>
            <w:tcW w:type="dxa" w:w="4320"/>
          </w:tcPr>
          <w:p>
            <w:r>
              <w:rPr>
                <w:rFonts w:ascii="Times New Roman" w:hAnsi="Times New Roman"/>
                <w:sz w:val="22"/>
              </w:rPr>
              <w:t>Dashboard</w:t>
            </w:r>
          </w:p>
        </w:tc>
        <w:tc>
          <w:tcPr>
            <w:tcW w:type="dxa" w:w="4320"/>
          </w:tcPr>
          <w:p>
            <w:r>
              <w:rPr>
                <w:rFonts w:ascii="Times New Roman" w:hAnsi="Times New Roman"/>
                <w:sz w:val="22"/>
              </w:rPr>
              <w:t>Stats, charts, patient table, prediction history</w:t>
            </w:r>
          </w:p>
        </w:tc>
      </w:tr>
    </w:tbl>
    <w:p>
      <w:pPr>
        <w:pStyle w:val="Heading2"/>
        <w:jc w:val="left"/>
      </w:pPr>
      <w:r>
        <w:rPr>
          <w:rFonts w:ascii="Times New Roman" w:hAnsi="Times New Roman"/>
          <w:b/>
          <w:sz w:val="24"/>
        </w:rPr>
        <w:t>4.3 Database Design</w:t>
      </w:r>
    </w:p>
    <w:p>
      <w:pPr>
        <w:spacing w:line="240" w:lineRule="auto"/>
        <w:jc w:val="both"/>
      </w:pPr>
      <w:r>
        <w:rPr>
          <w:rFonts w:ascii="Times New Roman" w:hAnsi="Times New Roman"/>
          <w:b w:val="0"/>
          <w:i w:val="0"/>
          <w:sz w:val="24"/>
        </w:rPr>
        <w:t>The project uses SQLite for persistent user interaction tracking. Three core tables are designed: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Table</w:t>
            </w:r>
          </w:p>
        </w:tc>
        <w:tc>
          <w:tcPr>
            <w:tcW w:type="dxa" w:w="4320"/>
          </w:tcPr>
          <w:p>
            <w:r>
              <w:rPr>
                <w:rFonts w:ascii="Times New Roman" w:hAnsi="Times New Roman"/>
                <w:b/>
                <w:sz w:val="22"/>
              </w:rPr>
              <w:t>Important Columns</w:t>
            </w:r>
          </w:p>
        </w:tc>
      </w:tr>
      <w:tr>
        <w:tc>
          <w:tcPr>
            <w:tcW w:type="dxa" w:w="4320"/>
          </w:tcPr>
          <w:p>
            <w:r>
              <w:rPr>
                <w:rFonts w:ascii="Times New Roman" w:hAnsi="Times New Roman"/>
                <w:sz w:val="22"/>
              </w:rPr>
              <w:t>users</w:t>
            </w:r>
          </w:p>
        </w:tc>
        <w:tc>
          <w:tcPr>
            <w:tcW w:type="dxa" w:w="4320"/>
          </w:tcPr>
          <w:p>
            <w:r>
              <w:rPr>
                <w:rFonts w:ascii="Times New Roman" w:hAnsi="Times New Roman"/>
                <w:sz w:val="22"/>
              </w:rPr>
              <w:t>username (PK), password_hash, first_name, last_name, email, role, created_at</w:t>
            </w:r>
          </w:p>
        </w:tc>
      </w:tr>
      <w:tr>
        <w:tc>
          <w:tcPr>
            <w:tcW w:type="dxa" w:w="4320"/>
          </w:tcPr>
          <w:p>
            <w:r>
              <w:rPr>
                <w:rFonts w:ascii="Times New Roman" w:hAnsi="Times New Roman"/>
                <w:sz w:val="22"/>
              </w:rPr>
              <w:t>predictions</w:t>
            </w:r>
          </w:p>
        </w:tc>
        <w:tc>
          <w:tcPr>
            <w:tcW w:type="dxa" w:w="4320"/>
          </w:tcPr>
          <w:p>
            <w:r>
              <w:rPr>
                <w:rFonts w:ascii="Times New Roman" w:hAnsi="Times New Roman"/>
                <w:sz w:val="22"/>
              </w:rPr>
              <w:t>id (PK), username, submitted_at, prediction, risk_probability, patient fields, feature values</w:t>
            </w:r>
          </w:p>
        </w:tc>
      </w:tr>
      <w:tr>
        <w:tc>
          <w:tcPr>
            <w:tcW w:type="dxa" w:w="4320"/>
          </w:tcPr>
          <w:p>
            <w:r>
              <w:rPr>
                <w:rFonts w:ascii="Times New Roman" w:hAnsi="Times New Roman"/>
                <w:sz w:val="22"/>
              </w:rPr>
              <w:t>reports</w:t>
            </w:r>
          </w:p>
        </w:tc>
        <w:tc>
          <w:tcPr>
            <w:tcW w:type="dxa" w:w="4320"/>
          </w:tcPr>
          <w:p>
            <w:r>
              <w:rPr>
                <w:rFonts w:ascii="Times New Roman" w:hAnsi="Times New Roman"/>
                <w:sz w:val="22"/>
              </w:rPr>
              <w:t>id (PK), submitted_by, submitted_at, patient_name, age, clinical fields, notes</w:t>
            </w:r>
          </w:p>
        </w:tc>
      </w:tr>
    </w:tbl>
    <w:p>
      <w:r>
        <w:br w:type="page"/>
      </w:r>
    </w:p>
    <w:p>
      <w:pPr>
        <w:pStyle w:val="Heading1"/>
        <w:jc w:val="left"/>
      </w:pPr>
      <w:r>
        <w:rPr>
          <w:rFonts w:ascii="Times New Roman" w:hAnsi="Times New Roman"/>
          <w:b/>
          <w:sz w:val="32"/>
        </w:rPr>
        <w:t>CHAPTER 5: IMPLEMENTATION AND TESTING</w:t>
      </w:r>
    </w:p>
    <w:p>
      <w:pPr>
        <w:pStyle w:val="Heading2"/>
        <w:jc w:val="left"/>
      </w:pPr>
      <w:r>
        <w:rPr>
          <w:rFonts w:ascii="Times New Roman" w:hAnsi="Times New Roman"/>
          <w:b/>
          <w:sz w:val="24"/>
        </w:rPr>
        <w:t>5.1 Overview of the Implementation</w:t>
      </w:r>
    </w:p>
    <w:p>
      <w:pPr>
        <w:spacing w:line="240" w:lineRule="auto"/>
        <w:jc w:val="both"/>
      </w:pPr>
      <w:r>
        <w:rPr>
          <w:rFonts w:ascii="Times New Roman" w:hAnsi="Times New Roman"/>
          <w:b w:val="0"/>
          <w:i w:val="0"/>
          <w:sz w:val="24"/>
        </w:rPr>
        <w:t>Implementation follows modular software engineering principles. The backend is implemented in Flask, the ML pipeline in scikit-learn, and the frontend in vanilla web technologies.</w:t>
      </w:r>
    </w:p>
    <w:p>
      <w:pPr>
        <w:pStyle w:val="Heading2"/>
        <w:jc w:val="left"/>
      </w:pPr>
      <w:r>
        <w:rPr>
          <w:rFonts w:ascii="Times New Roman" w:hAnsi="Times New Roman"/>
          <w:b/>
          <w:sz w:val="24"/>
        </w:rPr>
        <w:t>5.2 Development Tools and Technology Stack</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Layer</w:t>
            </w:r>
          </w:p>
        </w:tc>
        <w:tc>
          <w:tcPr>
            <w:tcW w:type="dxa" w:w="4320"/>
          </w:tcPr>
          <w:p>
            <w:r>
              <w:rPr>
                <w:rFonts w:ascii="Times New Roman" w:hAnsi="Times New Roman"/>
                <w:b/>
                <w:sz w:val="22"/>
              </w:rPr>
              <w:t>Tools / Files</w:t>
            </w:r>
          </w:p>
        </w:tc>
      </w:tr>
      <w:tr>
        <w:tc>
          <w:tcPr>
            <w:tcW w:type="dxa" w:w="4320"/>
          </w:tcPr>
          <w:p>
            <w:r>
              <w:rPr>
                <w:rFonts w:ascii="Times New Roman" w:hAnsi="Times New Roman"/>
                <w:sz w:val="22"/>
              </w:rPr>
              <w:t>Backend</w:t>
            </w:r>
          </w:p>
        </w:tc>
        <w:tc>
          <w:tcPr>
            <w:tcW w:type="dxa" w:w="4320"/>
          </w:tcPr>
          <w:p>
            <w:r>
              <w:rPr>
                <w:rFonts w:ascii="Times New Roman" w:hAnsi="Times New Roman"/>
                <w:sz w:val="22"/>
              </w:rPr>
              <w:t>src/app.py (Flask routes, authentication, DB interaction)</w:t>
            </w:r>
          </w:p>
        </w:tc>
      </w:tr>
      <w:tr>
        <w:tc>
          <w:tcPr>
            <w:tcW w:type="dxa" w:w="4320"/>
          </w:tcPr>
          <w:p>
            <w:r>
              <w:rPr>
                <w:rFonts w:ascii="Times New Roman" w:hAnsi="Times New Roman"/>
                <w:sz w:val="22"/>
              </w:rPr>
              <w:t>Model Training</w:t>
            </w:r>
          </w:p>
        </w:tc>
        <w:tc>
          <w:tcPr>
            <w:tcW w:type="dxa" w:w="4320"/>
          </w:tcPr>
          <w:p>
            <w:r>
              <w:rPr>
                <w:rFonts w:ascii="Times New Roman" w:hAnsi="Times New Roman"/>
                <w:sz w:val="22"/>
              </w:rPr>
              <w:t>src/train.py (CV model selection, metrics, artifact save)</w:t>
            </w:r>
          </w:p>
        </w:tc>
      </w:tr>
      <w:tr>
        <w:tc>
          <w:tcPr>
            <w:tcW w:type="dxa" w:w="4320"/>
          </w:tcPr>
          <w:p>
            <w:r>
              <w:rPr>
                <w:rFonts w:ascii="Times New Roman" w:hAnsi="Times New Roman"/>
                <w:sz w:val="22"/>
              </w:rPr>
              <w:t>Data Utilities</w:t>
            </w:r>
          </w:p>
        </w:tc>
        <w:tc>
          <w:tcPr>
            <w:tcW w:type="dxa" w:w="4320"/>
          </w:tcPr>
          <w:p>
            <w:r>
              <w:rPr>
                <w:rFonts w:ascii="Times New Roman" w:hAnsi="Times New Roman"/>
                <w:sz w:val="22"/>
              </w:rPr>
              <w:t>src/utils/preprocess.py, src/utils/data_factory.py</w:t>
            </w:r>
          </w:p>
        </w:tc>
      </w:tr>
      <w:tr>
        <w:tc>
          <w:tcPr>
            <w:tcW w:type="dxa" w:w="4320"/>
          </w:tcPr>
          <w:p>
            <w:r>
              <w:rPr>
                <w:rFonts w:ascii="Times New Roman" w:hAnsi="Times New Roman"/>
                <w:sz w:val="22"/>
              </w:rPr>
              <w:t>UI Templates</w:t>
            </w:r>
          </w:p>
        </w:tc>
        <w:tc>
          <w:tcPr>
            <w:tcW w:type="dxa" w:w="4320"/>
          </w:tcPr>
          <w:p>
            <w:r>
              <w:rPr>
                <w:rFonts w:ascii="Times New Roman" w:hAnsi="Times New Roman"/>
                <w:sz w:val="22"/>
              </w:rPr>
              <w:t>src/templates/index.html, login.html, register.html</w:t>
            </w:r>
          </w:p>
        </w:tc>
      </w:tr>
      <w:tr>
        <w:tc>
          <w:tcPr>
            <w:tcW w:type="dxa" w:w="4320"/>
          </w:tcPr>
          <w:p>
            <w:r>
              <w:rPr>
                <w:rFonts w:ascii="Times New Roman" w:hAnsi="Times New Roman"/>
                <w:sz w:val="22"/>
              </w:rPr>
              <w:t>Testing</w:t>
            </w:r>
          </w:p>
        </w:tc>
        <w:tc>
          <w:tcPr>
            <w:tcW w:type="dxa" w:w="4320"/>
          </w:tcPr>
          <w:p>
            <w:r>
              <w:rPr>
                <w:rFonts w:ascii="Times New Roman" w:hAnsi="Times New Roman"/>
                <w:sz w:val="22"/>
              </w:rPr>
              <w:t>tests/test_train_and_app.py, tests/test_preprocess.py</w:t>
            </w:r>
          </w:p>
        </w:tc>
      </w:tr>
      <w:tr>
        <w:tc>
          <w:tcPr>
            <w:tcW w:type="dxa" w:w="4320"/>
          </w:tcPr>
          <w:p>
            <w:r>
              <w:rPr>
                <w:rFonts w:ascii="Times New Roman" w:hAnsi="Times New Roman"/>
                <w:sz w:val="22"/>
              </w:rPr>
              <w:t>Database</w:t>
            </w:r>
          </w:p>
        </w:tc>
        <w:tc>
          <w:tcPr>
            <w:tcW w:type="dxa" w:w="4320"/>
          </w:tcPr>
          <w:p>
            <w:r>
              <w:rPr>
                <w:rFonts w:ascii="Times New Roman" w:hAnsi="Times New Roman"/>
                <w:sz w:val="22"/>
              </w:rPr>
              <w:t>SQLite file: data/user_interactions.db</w:t>
            </w:r>
          </w:p>
        </w:tc>
      </w:tr>
    </w:tbl>
    <w:p>
      <w:pPr>
        <w:pStyle w:val="Heading2"/>
        <w:jc w:val="left"/>
      </w:pPr>
      <w:r>
        <w:rPr>
          <w:rFonts w:ascii="Times New Roman" w:hAnsi="Times New Roman"/>
          <w:b/>
          <w:sz w:val="24"/>
        </w:rPr>
        <w:t>5.3 System Architecture</w:t>
      </w:r>
    </w:p>
    <w:p>
      <w:pPr>
        <w:spacing w:line="240" w:lineRule="auto"/>
        <w:jc w:val="both"/>
      </w:pPr>
      <w:r>
        <w:rPr>
          <w:rFonts w:ascii="Times New Roman" w:hAnsi="Times New Roman"/>
          <w:b w:val="0"/>
          <w:i w:val="0"/>
          <w:sz w:val="24"/>
        </w:rPr>
        <w:t>Client browser interacts with Flask endpoints. Flask validates input and invokes the trained model artifact. Predictions and reports are persisted in SQLite for future retrieval and export.</w:t>
      </w:r>
    </w:p>
    <w:p>
      <w:pPr>
        <w:pStyle w:val="Heading2"/>
        <w:jc w:val="left"/>
      </w:pPr>
      <w:r>
        <w:rPr>
          <w:rFonts w:ascii="Times New Roman" w:hAnsi="Times New Roman"/>
          <w:b/>
          <w:sz w:val="24"/>
        </w:rPr>
        <w:t>5.4 Module-wise Implementation</w:t>
      </w:r>
    </w:p>
    <w:p>
      <w:pPr>
        <w:spacing w:line="240" w:lineRule="auto"/>
        <w:jc w:val="both"/>
      </w:pPr>
      <w:r>
        <w:rPr>
          <w:rFonts w:ascii="Times New Roman" w:hAnsi="Times New Roman"/>
          <w:b w:val="0"/>
          <w:i w:val="0"/>
          <w:sz w:val="24"/>
        </w:rPr>
        <w:t>5.4.1 User Interface Design: Dark themed responsive dashboard with role-neutral navigation.</w:t>
      </w:r>
    </w:p>
    <w:p>
      <w:pPr>
        <w:spacing w:line="240" w:lineRule="auto"/>
        <w:jc w:val="both"/>
      </w:pPr>
      <w:r>
        <w:rPr>
          <w:rFonts w:ascii="Times New Roman" w:hAnsi="Times New Roman"/>
          <w:b w:val="0"/>
          <w:i w:val="0"/>
          <w:sz w:val="24"/>
        </w:rPr>
        <w:t>5.4.2 Functional Modules: Predict risk, analyze report, patient data exploration, charts.</w:t>
      </w:r>
    </w:p>
    <w:p>
      <w:pPr>
        <w:spacing w:line="240" w:lineRule="auto"/>
        <w:jc w:val="both"/>
      </w:pPr>
      <w:r>
        <w:rPr>
          <w:rFonts w:ascii="Times New Roman" w:hAnsi="Times New Roman"/>
          <w:b w:val="0"/>
          <w:i w:val="0"/>
          <w:sz w:val="24"/>
        </w:rPr>
        <w:t>5.4.3 Database Integration: Users, predictions, and reports stored in SQLite.</w:t>
      </w:r>
    </w:p>
    <w:p>
      <w:pPr>
        <w:spacing w:line="240" w:lineRule="auto"/>
        <w:jc w:val="both"/>
      </w:pPr>
      <w:r>
        <w:rPr>
          <w:rFonts w:ascii="Times New Roman" w:hAnsi="Times New Roman"/>
          <w:b w:val="0"/>
          <w:i w:val="0"/>
          <w:sz w:val="24"/>
        </w:rPr>
        <w:t>5.4.4 Input/Output Handling: JSON and multipart input with numeric and schema validation.</w:t>
      </w:r>
    </w:p>
    <w:p>
      <w:pPr>
        <w:pStyle w:val="Heading2"/>
        <w:jc w:val="left"/>
      </w:pPr>
      <w:r>
        <w:rPr>
          <w:rFonts w:ascii="Times New Roman" w:hAnsi="Times New Roman"/>
          <w:b/>
          <w:sz w:val="24"/>
        </w:rPr>
        <w:t>5.5 Challenges Faced and Solutions Implemented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Challenge</w:t>
            </w:r>
          </w:p>
        </w:tc>
        <w:tc>
          <w:tcPr>
            <w:tcW w:type="dxa" w:w="4320"/>
          </w:tcPr>
          <w:p>
            <w:r>
              <w:rPr>
                <w:rFonts w:ascii="Times New Roman" w:hAnsi="Times New Roman"/>
                <w:b/>
                <w:sz w:val="22"/>
              </w:rPr>
              <w:t>Solution</w:t>
            </w:r>
          </w:p>
        </w:tc>
      </w:tr>
      <w:tr>
        <w:tc>
          <w:tcPr>
            <w:tcW w:type="dxa" w:w="4320"/>
          </w:tcPr>
          <w:p>
            <w:r>
              <w:rPr>
                <w:rFonts w:ascii="Times New Roman" w:hAnsi="Times New Roman"/>
                <w:sz w:val="22"/>
              </w:rPr>
              <w:t>Missing dataset in fresh environment</w:t>
            </w:r>
          </w:p>
        </w:tc>
        <w:tc>
          <w:tcPr>
            <w:tcW w:type="dxa" w:w="4320"/>
          </w:tcPr>
          <w:p>
            <w:r>
              <w:rPr>
                <w:rFonts w:ascii="Times New Roman" w:hAnsi="Times New Roman"/>
                <w:sz w:val="22"/>
              </w:rPr>
              <w:t>Added deterministic synthetic dataset generator fallback</w:t>
            </w:r>
          </w:p>
        </w:tc>
      </w:tr>
      <w:tr>
        <w:tc>
          <w:tcPr>
            <w:tcW w:type="dxa" w:w="4320"/>
          </w:tcPr>
          <w:p>
            <w:r>
              <w:rPr>
                <w:rFonts w:ascii="Times New Roman" w:hAnsi="Times New Roman"/>
                <w:sz w:val="22"/>
              </w:rPr>
              <w:t>Persistent user tracking requirement</w:t>
            </w:r>
          </w:p>
        </w:tc>
        <w:tc>
          <w:tcPr>
            <w:tcW w:type="dxa" w:w="4320"/>
          </w:tcPr>
          <w:p>
            <w:r>
              <w:rPr>
                <w:rFonts w:ascii="Times New Roman" w:hAnsi="Times New Roman"/>
                <w:sz w:val="22"/>
              </w:rPr>
              <w:t>Migrated CSV interaction storage to SQLite database</w:t>
            </w:r>
          </w:p>
        </w:tc>
      </w:tr>
      <w:tr>
        <w:tc>
          <w:tcPr>
            <w:tcW w:type="dxa" w:w="4320"/>
          </w:tcPr>
          <w:p>
            <w:r>
              <w:rPr>
                <w:rFonts w:ascii="Times New Roman" w:hAnsi="Times New Roman"/>
                <w:sz w:val="22"/>
              </w:rPr>
              <w:t>Test isolation with custom env paths</w:t>
            </w:r>
          </w:p>
        </w:tc>
        <w:tc>
          <w:tcPr>
            <w:tcW w:type="dxa" w:w="4320"/>
          </w:tcPr>
          <w:p>
            <w:r>
              <w:rPr>
                <w:rFonts w:ascii="Times New Roman" w:hAnsi="Times New Roman"/>
                <w:sz w:val="22"/>
              </w:rPr>
              <w:t>Database path fallback linked to PREDICTIONS_PATH in tests</w:t>
            </w:r>
          </w:p>
        </w:tc>
      </w:tr>
      <w:tr>
        <w:tc>
          <w:tcPr>
            <w:tcW w:type="dxa" w:w="4320"/>
          </w:tcPr>
          <w:p>
            <w:r>
              <w:rPr>
                <w:rFonts w:ascii="Times New Roman" w:hAnsi="Times New Roman"/>
                <w:sz w:val="22"/>
              </w:rPr>
              <w:t>Download requirement for predicted data</w:t>
            </w:r>
          </w:p>
        </w:tc>
        <w:tc>
          <w:tcPr>
            <w:tcW w:type="dxa" w:w="4320"/>
          </w:tcPr>
          <w:p>
            <w:r>
              <w:rPr>
                <w:rFonts w:ascii="Times New Roman" w:hAnsi="Times New Roman"/>
                <w:sz w:val="22"/>
              </w:rPr>
              <w:t>Added single-file and full-history export endpoints</w:t>
            </w:r>
          </w:p>
        </w:tc>
      </w:tr>
      <w:tr>
        <w:tc>
          <w:tcPr>
            <w:tcW w:type="dxa" w:w="4320"/>
          </w:tcPr>
          <w:p>
            <w:r>
              <w:rPr>
                <w:rFonts w:ascii="Times New Roman" w:hAnsi="Times New Roman"/>
                <w:sz w:val="22"/>
              </w:rPr>
              <w:t>UI consistency across pages</w:t>
            </w:r>
          </w:p>
        </w:tc>
        <w:tc>
          <w:tcPr>
            <w:tcW w:type="dxa" w:w="4320"/>
          </w:tcPr>
          <w:p>
            <w:r>
              <w:rPr>
                <w:rFonts w:ascii="Times New Roman" w:hAnsi="Times New Roman"/>
                <w:sz w:val="22"/>
              </w:rPr>
              <w:t>Unified branding and color theme, shared logo asset</w:t>
            </w:r>
          </w:p>
        </w:tc>
      </w:tr>
    </w:tbl>
    <w:p>
      <w:pPr>
        <w:pStyle w:val="Heading2"/>
        <w:jc w:val="left"/>
      </w:pPr>
      <w:r>
        <w:rPr>
          <w:rFonts w:ascii="Times New Roman" w:hAnsi="Times New Roman"/>
          <w:b/>
          <w:sz w:val="24"/>
        </w:rPr>
        <w:t>5.6 Testing Strategy and Methodology</w:t>
      </w:r>
    </w:p>
    <w:p>
      <w:pPr>
        <w:spacing w:line="240" w:lineRule="auto"/>
        <w:jc w:val="both"/>
      </w:pPr>
      <w:r>
        <w:rPr>
          <w:rFonts w:ascii="Times New Roman" w:hAnsi="Times New Roman"/>
          <w:b w:val="0"/>
          <w:i w:val="0"/>
          <w:sz w:val="24"/>
        </w:rPr>
        <w:t>Unit and integration tests are implemented using pytest/unittest style scripts from the tests folder. Core test focus: preprocessing behavior, training artifact correctness, endpoint behavior, and authentication guards.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Test Case</w:t>
            </w:r>
          </w:p>
        </w:tc>
        <w:tc>
          <w:tcPr>
            <w:tcW w:type="dxa" w:w="2880"/>
          </w:tcPr>
          <w:p>
            <w:r>
              <w:rPr>
                <w:rFonts w:ascii="Times New Roman" w:hAnsi="Times New Roman"/>
                <w:b/>
                <w:sz w:val="22"/>
              </w:rPr>
              <w:t>Expected Result</w:t>
            </w:r>
          </w:p>
        </w:tc>
        <w:tc>
          <w:tcPr>
            <w:tcW w:type="dxa" w:w="2880"/>
          </w:tcPr>
          <w:p>
            <w:r>
              <w:rPr>
                <w:rFonts w:ascii="Times New Roman" w:hAnsi="Times New Roman"/>
                <w:b/>
                <w:sz w:val="22"/>
              </w:rPr>
              <w:t>Status</w:t>
            </w:r>
          </w:p>
        </w:tc>
      </w:tr>
      <w:tr>
        <w:tc>
          <w:tcPr>
            <w:tcW w:type="dxa" w:w="2880"/>
          </w:tcPr>
          <w:p>
            <w:r>
              <w:rPr>
                <w:rFonts w:ascii="Times New Roman" w:hAnsi="Times New Roman"/>
                <w:sz w:val="22"/>
              </w:rPr>
              <w:t>GET /health</w:t>
            </w:r>
          </w:p>
        </w:tc>
        <w:tc>
          <w:tcPr>
            <w:tcW w:type="dxa" w:w="2880"/>
          </w:tcPr>
          <w:p>
            <w:r>
              <w:rPr>
                <w:rFonts w:ascii="Times New Roman" w:hAnsi="Times New Roman"/>
                <w:sz w:val="22"/>
              </w:rPr>
              <w:t>Returns status=ok when model is loaded</w:t>
            </w:r>
          </w:p>
        </w:tc>
        <w:tc>
          <w:tcPr>
            <w:tcW w:type="dxa" w:w="2880"/>
          </w:tcPr>
          <w:p>
            <w:r>
              <w:rPr>
                <w:rFonts w:ascii="Times New Roman" w:hAnsi="Times New Roman"/>
                <w:sz w:val="22"/>
              </w:rPr>
              <w:t>Passed</w:t>
            </w:r>
          </w:p>
        </w:tc>
      </w:tr>
      <w:tr>
        <w:tc>
          <w:tcPr>
            <w:tcW w:type="dxa" w:w="2880"/>
          </w:tcPr>
          <w:p>
            <w:r>
              <w:rPr>
                <w:rFonts w:ascii="Times New Roman" w:hAnsi="Times New Roman"/>
                <w:sz w:val="22"/>
              </w:rPr>
              <w:t>POST /predict without auth</w:t>
            </w:r>
          </w:p>
        </w:tc>
        <w:tc>
          <w:tcPr>
            <w:tcW w:type="dxa" w:w="2880"/>
          </w:tcPr>
          <w:p>
            <w:r>
              <w:rPr>
                <w:rFonts w:ascii="Times New Roman" w:hAnsi="Times New Roman"/>
                <w:sz w:val="22"/>
              </w:rPr>
              <w:t>Returns HTTP 401</w:t>
            </w:r>
          </w:p>
        </w:tc>
        <w:tc>
          <w:tcPr>
            <w:tcW w:type="dxa" w:w="2880"/>
          </w:tcPr>
          <w:p>
            <w:r>
              <w:rPr>
                <w:rFonts w:ascii="Times New Roman" w:hAnsi="Times New Roman"/>
                <w:sz w:val="22"/>
              </w:rPr>
              <w:t>Passed</w:t>
            </w:r>
          </w:p>
        </w:tc>
      </w:tr>
      <w:tr>
        <w:tc>
          <w:tcPr>
            <w:tcW w:type="dxa" w:w="2880"/>
          </w:tcPr>
          <w:p>
            <w:r>
              <w:rPr>
                <w:rFonts w:ascii="Times New Roman" w:hAnsi="Times New Roman"/>
                <w:sz w:val="22"/>
              </w:rPr>
              <w:t>POST /predict with valid payload</w:t>
            </w:r>
          </w:p>
        </w:tc>
        <w:tc>
          <w:tcPr>
            <w:tcW w:type="dxa" w:w="2880"/>
          </w:tcPr>
          <w:p>
            <w:r>
              <w:rPr>
                <w:rFonts w:ascii="Times New Roman" w:hAnsi="Times New Roman"/>
                <w:sz w:val="22"/>
              </w:rPr>
              <w:t>Returns prediction and risk_probability</w:t>
            </w:r>
          </w:p>
        </w:tc>
        <w:tc>
          <w:tcPr>
            <w:tcW w:type="dxa" w:w="2880"/>
          </w:tcPr>
          <w:p>
            <w:r>
              <w:rPr>
                <w:rFonts w:ascii="Times New Roman" w:hAnsi="Times New Roman"/>
                <w:sz w:val="22"/>
              </w:rPr>
              <w:t>Passed</w:t>
            </w:r>
          </w:p>
        </w:tc>
      </w:tr>
      <w:tr>
        <w:tc>
          <w:tcPr>
            <w:tcW w:type="dxa" w:w="2880"/>
          </w:tcPr>
          <w:p>
            <w:r>
              <w:rPr>
                <w:rFonts w:ascii="Times New Roman" w:hAnsi="Times New Roman"/>
                <w:sz w:val="22"/>
              </w:rPr>
              <w:t>GET /api/predictions/summary</w:t>
            </w:r>
          </w:p>
        </w:tc>
        <w:tc>
          <w:tcPr>
            <w:tcW w:type="dxa" w:w="2880"/>
          </w:tcPr>
          <w:p>
            <w:r>
              <w:rPr>
                <w:rFonts w:ascii="Times New Roman" w:hAnsi="Times New Roman"/>
                <w:sz w:val="22"/>
              </w:rPr>
              <w:t>Returns count/latest/previous</w:t>
            </w:r>
          </w:p>
        </w:tc>
        <w:tc>
          <w:tcPr>
            <w:tcW w:type="dxa" w:w="2880"/>
          </w:tcPr>
          <w:p>
            <w:r>
              <w:rPr>
                <w:rFonts w:ascii="Times New Roman" w:hAnsi="Times New Roman"/>
                <w:sz w:val="22"/>
              </w:rPr>
              <w:t>Passed</w:t>
            </w:r>
          </w:p>
        </w:tc>
      </w:tr>
      <w:tr>
        <w:tc>
          <w:tcPr>
            <w:tcW w:type="dxa" w:w="2880"/>
          </w:tcPr>
          <w:p>
            <w:r>
              <w:rPr>
                <w:rFonts w:ascii="Times New Roman" w:hAnsi="Times New Roman"/>
                <w:sz w:val="22"/>
              </w:rPr>
              <w:t>POST /api/analyze-report</w:t>
            </w:r>
          </w:p>
        </w:tc>
        <w:tc>
          <w:tcPr>
            <w:tcW w:type="dxa" w:w="2880"/>
          </w:tcPr>
          <w:p>
            <w:r>
              <w:rPr>
                <w:rFonts w:ascii="Times New Roman" w:hAnsi="Times New Roman"/>
                <w:sz w:val="22"/>
              </w:rPr>
              <w:t>Parses report and saves interaction</w:t>
            </w:r>
          </w:p>
        </w:tc>
        <w:tc>
          <w:tcPr>
            <w:tcW w:type="dxa" w:w="2880"/>
          </w:tcPr>
          <w:p>
            <w:r>
              <w:rPr>
                <w:rFonts w:ascii="Times New Roman" w:hAnsi="Times New Roman"/>
                <w:sz w:val="22"/>
              </w:rPr>
              <w:t>Passed</w:t>
            </w:r>
          </w:p>
        </w:tc>
      </w:tr>
      <w:tr>
        <w:tc>
          <w:tcPr>
            <w:tcW w:type="dxa" w:w="2880"/>
          </w:tcPr>
          <w:p>
            <w:r>
              <w:rPr>
                <w:rFonts w:ascii="Times New Roman" w:hAnsi="Times New Roman"/>
                <w:sz w:val="22"/>
              </w:rPr>
              <w:t>Preprocess zero handling</w:t>
            </w:r>
          </w:p>
        </w:tc>
        <w:tc>
          <w:tcPr>
            <w:tcW w:type="dxa" w:w="2880"/>
          </w:tcPr>
          <w:p>
            <w:r>
              <w:rPr>
                <w:rFonts w:ascii="Times New Roman" w:hAnsi="Times New Roman"/>
                <w:sz w:val="22"/>
              </w:rPr>
              <w:t>Converts selected zeros to NaN</w:t>
            </w:r>
          </w:p>
        </w:tc>
        <w:tc>
          <w:tcPr>
            <w:tcW w:type="dxa" w:w="2880"/>
          </w:tcPr>
          <w:p>
            <w:r>
              <w:rPr>
                <w:rFonts w:ascii="Times New Roman" w:hAnsi="Times New Roman"/>
                <w:sz w:val="22"/>
              </w:rPr>
              <w:t>Passed</w:t>
            </w:r>
          </w:p>
        </w:tc>
      </w:tr>
    </w:tbl>
    <w:p>
      <w:r>
        <w:br w:type="page"/>
      </w:r>
    </w:p>
    <w:p>
      <w:pPr>
        <w:pStyle w:val="Heading1"/>
        <w:jc w:val="left"/>
      </w:pPr>
      <w:r>
        <w:rPr>
          <w:rFonts w:ascii="Times New Roman" w:hAnsi="Times New Roman"/>
          <w:b/>
          <w:sz w:val="32"/>
        </w:rPr>
        <w:t>CHAPTER 6: RESULTS</w:t>
      </w:r>
    </w:p>
    <w:p>
      <w:pPr>
        <w:pStyle w:val="Heading2"/>
        <w:jc w:val="left"/>
      </w:pPr>
      <w:r>
        <w:rPr>
          <w:rFonts w:ascii="Times New Roman" w:hAnsi="Times New Roman"/>
          <w:b/>
          <w:sz w:val="24"/>
        </w:rPr>
        <w:t>6.1 Test Reports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Value</w:t>
            </w:r>
          </w:p>
        </w:tc>
      </w:tr>
      <w:tr>
        <w:tc>
          <w:tcPr>
            <w:tcW w:type="dxa" w:w="4320"/>
          </w:tcPr>
          <w:p>
            <w:r>
              <w:rPr>
                <w:rFonts w:ascii="Times New Roman" w:hAnsi="Times New Roman"/>
                <w:sz w:val="22"/>
              </w:rPr>
              <w:t>Dataset Rows</w:t>
            </w:r>
          </w:p>
        </w:tc>
        <w:tc>
          <w:tcPr>
            <w:tcW w:type="dxa" w:w="4320"/>
          </w:tcPr>
          <w:p>
            <w:r>
              <w:rPr>
                <w:rFonts w:ascii="Times New Roman" w:hAnsi="Times New Roman"/>
                <w:sz w:val="22"/>
              </w:rPr>
              <w:t>768</w:t>
            </w:r>
          </w:p>
        </w:tc>
      </w:tr>
      <w:tr>
        <w:tc>
          <w:tcPr>
            <w:tcW w:type="dxa" w:w="4320"/>
          </w:tcPr>
          <w:p>
            <w:r>
              <w:rPr>
                <w:rFonts w:ascii="Times New Roman" w:hAnsi="Times New Roman"/>
                <w:sz w:val="22"/>
              </w:rPr>
              <w:t>Dataset Columns</w:t>
            </w:r>
          </w:p>
        </w:tc>
        <w:tc>
          <w:tcPr>
            <w:tcW w:type="dxa" w:w="4320"/>
          </w:tcPr>
          <w:p>
            <w:r>
              <w:rPr>
                <w:rFonts w:ascii="Times New Roman" w:hAnsi="Times New Roman"/>
                <w:sz w:val="22"/>
              </w:rPr>
              <w:t>9</w:t>
            </w:r>
          </w:p>
        </w:tc>
      </w:tr>
      <w:tr>
        <w:tc>
          <w:tcPr>
            <w:tcW w:type="dxa" w:w="4320"/>
          </w:tcPr>
          <w:p>
            <w:r>
              <w:rPr>
                <w:rFonts w:ascii="Times New Roman" w:hAnsi="Times New Roman"/>
                <w:sz w:val="22"/>
              </w:rPr>
              <w:t>Outcome Count (0)</w:t>
            </w:r>
          </w:p>
        </w:tc>
        <w:tc>
          <w:tcPr>
            <w:tcW w:type="dxa" w:w="4320"/>
          </w:tcPr>
          <w:p>
            <w:r>
              <w:rPr>
                <w:rFonts w:ascii="Times New Roman" w:hAnsi="Times New Roman"/>
                <w:sz w:val="22"/>
              </w:rPr>
              <w:t>207</w:t>
            </w:r>
          </w:p>
        </w:tc>
      </w:tr>
      <w:tr>
        <w:tc>
          <w:tcPr>
            <w:tcW w:type="dxa" w:w="4320"/>
          </w:tcPr>
          <w:p>
            <w:r>
              <w:rPr>
                <w:rFonts w:ascii="Times New Roman" w:hAnsi="Times New Roman"/>
                <w:sz w:val="22"/>
              </w:rPr>
              <w:t>Outcome Count (1)</w:t>
            </w:r>
          </w:p>
        </w:tc>
        <w:tc>
          <w:tcPr>
            <w:tcW w:type="dxa" w:w="4320"/>
          </w:tcPr>
          <w:p>
            <w:r>
              <w:rPr>
                <w:rFonts w:ascii="Times New Roman" w:hAnsi="Times New Roman"/>
                <w:sz w:val="22"/>
              </w:rPr>
              <w:t>561</w:t>
            </w:r>
          </w:p>
        </w:tc>
      </w:tr>
      <w:tr>
        <w:tc>
          <w:tcPr>
            <w:tcW w:type="dxa" w:w="4320"/>
          </w:tcPr>
          <w:p>
            <w:r>
              <w:rPr>
                <w:rFonts w:ascii="Times New Roman" w:hAnsi="Times New Roman"/>
                <w:sz w:val="22"/>
              </w:rPr>
              <w:t>Selected Model</w:t>
            </w:r>
          </w:p>
        </w:tc>
        <w:tc>
          <w:tcPr>
            <w:tcW w:type="dxa" w:w="4320"/>
          </w:tcPr>
          <w:p>
            <w:r>
              <w:rPr>
                <w:rFonts w:ascii="Times New Roman" w:hAnsi="Times New Roman"/>
                <w:sz w:val="22"/>
              </w:rPr>
              <w:t>logistic_regression</w:t>
            </w:r>
          </w:p>
        </w:tc>
      </w:tr>
      <w:tr>
        <w:tc>
          <w:tcPr>
            <w:tcW w:type="dxa" w:w="4320"/>
          </w:tcPr>
          <w:p>
            <w:r>
              <w:rPr>
                <w:rFonts w:ascii="Times New Roman" w:hAnsi="Times New Roman"/>
                <w:sz w:val="22"/>
              </w:rPr>
              <w:t>Cross-Validation ROC-AUC</w:t>
            </w:r>
          </w:p>
        </w:tc>
        <w:tc>
          <w:tcPr>
            <w:tcW w:type="dxa" w:w="4320"/>
          </w:tcPr>
          <w:p>
            <w:r>
              <w:rPr>
                <w:rFonts w:ascii="Times New Roman" w:hAnsi="Times New Roman"/>
                <w:sz w:val="22"/>
              </w:rPr>
              <w:t>0.8435</w:t>
            </w:r>
          </w:p>
        </w:tc>
      </w:tr>
      <w:tr>
        <w:tc>
          <w:tcPr>
            <w:tcW w:type="dxa" w:w="4320"/>
          </w:tcPr>
          <w:p>
            <w:r>
              <w:rPr>
                <w:rFonts w:ascii="Times New Roman" w:hAnsi="Times New Roman"/>
                <w:sz w:val="22"/>
              </w:rPr>
              <w:t>Accuracy</w:t>
            </w:r>
          </w:p>
        </w:tc>
        <w:tc>
          <w:tcPr>
            <w:tcW w:type="dxa" w:w="4320"/>
          </w:tcPr>
          <w:p>
            <w:r>
              <w:rPr>
                <w:rFonts w:ascii="Times New Roman" w:hAnsi="Times New Roman"/>
                <w:sz w:val="22"/>
              </w:rPr>
              <w:t>0.8117</w:t>
            </w:r>
          </w:p>
        </w:tc>
      </w:tr>
      <w:tr>
        <w:tc>
          <w:tcPr>
            <w:tcW w:type="dxa" w:w="4320"/>
          </w:tcPr>
          <w:p>
            <w:r>
              <w:rPr>
                <w:rFonts w:ascii="Times New Roman" w:hAnsi="Times New Roman"/>
                <w:sz w:val="22"/>
              </w:rPr>
              <w:t>Precision</w:t>
            </w:r>
          </w:p>
        </w:tc>
        <w:tc>
          <w:tcPr>
            <w:tcW w:type="dxa" w:w="4320"/>
          </w:tcPr>
          <w:p>
            <w:r>
              <w:rPr>
                <w:rFonts w:ascii="Times New Roman" w:hAnsi="Times New Roman"/>
                <w:sz w:val="22"/>
              </w:rPr>
              <w:t>0.8487</w:t>
            </w:r>
          </w:p>
        </w:tc>
      </w:tr>
      <w:tr>
        <w:tc>
          <w:tcPr>
            <w:tcW w:type="dxa" w:w="4320"/>
          </w:tcPr>
          <w:p>
            <w:r>
              <w:rPr>
                <w:rFonts w:ascii="Times New Roman" w:hAnsi="Times New Roman"/>
                <w:sz w:val="22"/>
              </w:rPr>
              <w:t>Recall</w:t>
            </w:r>
          </w:p>
        </w:tc>
        <w:tc>
          <w:tcPr>
            <w:tcW w:type="dxa" w:w="4320"/>
          </w:tcPr>
          <w:p>
            <w:r>
              <w:rPr>
                <w:rFonts w:ascii="Times New Roman" w:hAnsi="Times New Roman"/>
                <w:sz w:val="22"/>
              </w:rPr>
              <w:t>0.9018</w:t>
            </w:r>
          </w:p>
        </w:tc>
      </w:tr>
      <w:tr>
        <w:tc>
          <w:tcPr>
            <w:tcW w:type="dxa" w:w="4320"/>
          </w:tcPr>
          <w:p>
            <w:r>
              <w:rPr>
                <w:rFonts w:ascii="Times New Roman" w:hAnsi="Times New Roman"/>
                <w:sz w:val="22"/>
              </w:rPr>
              <w:t>F1 Score</w:t>
            </w:r>
          </w:p>
        </w:tc>
        <w:tc>
          <w:tcPr>
            <w:tcW w:type="dxa" w:w="4320"/>
          </w:tcPr>
          <w:p>
            <w:r>
              <w:rPr>
                <w:rFonts w:ascii="Times New Roman" w:hAnsi="Times New Roman"/>
                <w:sz w:val="22"/>
              </w:rPr>
              <w:t>0.8745</w:t>
            </w:r>
          </w:p>
        </w:tc>
      </w:tr>
      <w:tr>
        <w:tc>
          <w:tcPr>
            <w:tcW w:type="dxa" w:w="4320"/>
          </w:tcPr>
          <w:p>
            <w:r>
              <w:rPr>
                <w:rFonts w:ascii="Times New Roman" w:hAnsi="Times New Roman"/>
                <w:sz w:val="22"/>
              </w:rPr>
              <w:t>ROC-AUC</w:t>
            </w:r>
          </w:p>
        </w:tc>
        <w:tc>
          <w:tcPr>
            <w:tcW w:type="dxa" w:w="4320"/>
          </w:tcPr>
          <w:p>
            <w:r>
              <w:rPr>
                <w:rFonts w:ascii="Times New Roman" w:hAnsi="Times New Roman"/>
                <w:sz w:val="22"/>
              </w:rPr>
              <w:t>0.8852</w:t>
            </w:r>
          </w:p>
        </w:tc>
      </w:tr>
    </w:tbl>
    <w:p>
      <w:pPr>
        <w:spacing w:line="240" w:lineRule="auto"/>
        <w:jc w:val="left"/>
      </w:pPr>
      <w:r>
        <w:rPr>
          <w:rFonts w:ascii="Times New Roman" w:hAnsi="Times New Roman"/>
          <w:b/>
          <w:i w:val="0"/>
          <w:sz w:val="24"/>
        </w:rPr>
        <w:t>Project Visual Outputs:</w:t>
      </w:r>
    </w:p>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303520" cy="4419600"/>
                    </a:xfrm>
                    <a:prstGeom prst="rect"/>
                  </pic:spPr>
                </pic:pic>
              </a:graphicData>
            </a:graphic>
          </wp:inline>
        </w:drawing>
      </w:r>
    </w:p>
    <w:p>
      <w:pPr>
        <w:spacing w:line="240" w:lineRule="auto"/>
        <w:jc w:val="center"/>
      </w:pPr>
      <w:r>
        <w:rPr>
          <w:rFonts w:ascii="Times New Roman" w:hAnsi="Times New Roman"/>
          <w:b w:val="0"/>
          <w:i/>
          <w:sz w:val="22"/>
        </w:rPr>
        <w:t>Figure: confusion_matrix.png</w:t>
      </w:r>
    </w:p>
    <w:p/>
    <w:p>
      <w:r>
        <w:drawing>
          <wp:inline xmlns:a="http://schemas.openxmlformats.org/drawingml/2006/main" xmlns:pic="http://schemas.openxmlformats.org/drawingml/2006/picture">
            <wp:extent cx="5303520" cy="4242816"/>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303520" cy="4242816"/>
                    </a:xfrm>
                    <a:prstGeom prst="rect"/>
                  </pic:spPr>
                </pic:pic>
              </a:graphicData>
            </a:graphic>
          </wp:inline>
        </w:drawing>
      </w:r>
    </w:p>
    <w:p>
      <w:pPr>
        <w:spacing w:line="240" w:lineRule="auto"/>
        <w:jc w:val="center"/>
      </w:pPr>
      <w:r>
        <w:rPr>
          <w:rFonts w:ascii="Times New Roman" w:hAnsi="Times New Roman"/>
          <w:b w:val="0"/>
          <w:i/>
          <w:sz w:val="22"/>
        </w:rPr>
        <w:t>Figure: correlation_matrix.png</w:t>
      </w:r>
    </w:p>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303520" cy="3977640"/>
                    </a:xfrm>
                    <a:prstGeom prst="rect"/>
                  </pic:spPr>
                </pic:pic>
              </a:graphicData>
            </a:graphic>
          </wp:inline>
        </w:drawing>
      </w:r>
    </w:p>
    <w:p>
      <w:pPr>
        <w:spacing w:line="240" w:lineRule="auto"/>
        <w:jc w:val="center"/>
      </w:pPr>
      <w:r>
        <w:rPr>
          <w:rFonts w:ascii="Times New Roman" w:hAnsi="Times New Roman"/>
          <w:b w:val="0"/>
          <w:i/>
          <w:sz w:val="22"/>
        </w:rPr>
        <w:t>Figure: roc_curve.png</w:t>
      </w:r>
    </w:p>
    <w:p/>
    <w:p>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target_distribution.png"/>
                    <pic:cNvPicPr/>
                  </pic:nvPicPr>
                  <pic:blipFill>
                    <a:blip r:embed="rId14"/>
                    <a:stretch>
                      <a:fillRect/>
                    </a:stretch>
                  </pic:blipFill>
                  <pic:spPr>
                    <a:xfrm>
                      <a:off x="0" y="0"/>
                      <a:ext cx="5303520" cy="3535680"/>
                    </a:xfrm>
                    <a:prstGeom prst="rect"/>
                  </pic:spPr>
                </pic:pic>
              </a:graphicData>
            </a:graphic>
          </wp:inline>
        </w:drawing>
      </w:r>
    </w:p>
    <w:p>
      <w:pPr>
        <w:spacing w:line="240" w:lineRule="auto"/>
        <w:jc w:val="center"/>
      </w:pPr>
      <w:r>
        <w:rPr>
          <w:rFonts w:ascii="Times New Roman" w:hAnsi="Times New Roman"/>
          <w:b w:val="0"/>
          <w:i/>
          <w:sz w:val="22"/>
        </w:rPr>
        <w:t>Figure: target_distribution.png</w:t>
      </w:r>
    </w:p>
    <w:p>
      <w:pPr>
        <w:pStyle w:val="Heading2"/>
        <w:jc w:val="left"/>
      </w:pPr>
      <w:r>
        <w:rPr>
          <w:rFonts w:ascii="Times New Roman" w:hAnsi="Times New Roman"/>
          <w:b/>
          <w:sz w:val="24"/>
        </w:rPr>
        <w:t>6.2 User Documentation</w:t>
      </w:r>
    </w:p>
    <w:p>
      <w:pPr>
        <w:spacing w:line="240" w:lineRule="auto"/>
        <w:jc w:val="left"/>
      </w:pPr>
      <w:r>
        <w:rPr>
          <w:rFonts w:ascii="Times New Roman" w:hAnsi="Times New Roman"/>
          <w:b w:val="0"/>
          <w:i w:val="0"/>
          <w:sz w:val="24"/>
        </w:rPr>
        <w:t>1. Open the app: http://127.0.0.1:5000/</w:t>
      </w:r>
    </w:p>
    <w:p>
      <w:pPr>
        <w:spacing w:line="240" w:lineRule="auto"/>
        <w:jc w:val="left"/>
      </w:pPr>
      <w:r>
        <w:rPr>
          <w:rFonts w:ascii="Times New Roman" w:hAnsi="Times New Roman"/>
          <w:b w:val="0"/>
          <w:i w:val="0"/>
          <w:sz w:val="24"/>
        </w:rPr>
        <w:t>2. Register a user account or login using existing credentials.</w:t>
      </w:r>
    </w:p>
    <w:p>
      <w:pPr>
        <w:spacing w:line="240" w:lineRule="auto"/>
        <w:jc w:val="left"/>
      </w:pPr>
      <w:r>
        <w:rPr>
          <w:rFonts w:ascii="Times New Roman" w:hAnsi="Times New Roman"/>
          <w:b w:val="0"/>
          <w:i w:val="0"/>
          <w:sz w:val="24"/>
        </w:rPr>
        <w:t>3. Navigate to Predict Risk and fill the clinical input fields.</w:t>
      </w:r>
    </w:p>
    <w:p>
      <w:pPr>
        <w:spacing w:line="240" w:lineRule="auto"/>
        <w:jc w:val="left"/>
      </w:pPr>
      <w:r>
        <w:rPr>
          <w:rFonts w:ascii="Times New Roman" w:hAnsi="Times New Roman"/>
          <w:b w:val="0"/>
          <w:i w:val="0"/>
          <w:sz w:val="24"/>
        </w:rPr>
        <w:t>4. Click Analyze Risk to generate prediction and probability.</w:t>
      </w:r>
    </w:p>
    <w:p>
      <w:pPr>
        <w:spacing w:line="240" w:lineRule="auto"/>
        <w:jc w:val="left"/>
      </w:pPr>
      <w:r>
        <w:rPr>
          <w:rFonts w:ascii="Times New Roman" w:hAnsi="Times New Roman"/>
          <w:b w:val="0"/>
          <w:i w:val="0"/>
          <w:sz w:val="24"/>
        </w:rPr>
        <w:t>5. Use 'Download Latest Predicted File' or 'Download History CSV'.</w:t>
      </w:r>
    </w:p>
    <w:p>
      <w:pPr>
        <w:spacing w:line="240" w:lineRule="auto"/>
        <w:jc w:val="left"/>
      </w:pPr>
      <w:r>
        <w:rPr>
          <w:rFonts w:ascii="Times New Roman" w:hAnsi="Times New Roman"/>
          <w:b w:val="0"/>
          <w:i w:val="0"/>
          <w:sz w:val="24"/>
        </w:rPr>
        <w:t>6. Review model insights and patient record analytics sections.</w:t>
      </w:r>
    </w:p>
    <w:p>
      <w:pPr>
        <w:spacing w:line="240" w:lineRule="auto"/>
        <w:jc w:val="left"/>
      </w:pPr>
      <w:r>
        <w:rPr>
          <w:rFonts w:ascii="Times New Roman" w:hAnsi="Times New Roman"/>
          <w:b/>
          <w:i w:val="0"/>
          <w:sz w:val="24"/>
        </w:rPr>
        <w:t>Implemented API Endpoints: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Sr</w:t>
            </w:r>
          </w:p>
        </w:tc>
        <w:tc>
          <w:tcPr>
            <w:tcW w:type="dxa" w:w="4320"/>
          </w:tcPr>
          <w:p>
            <w:r>
              <w:rPr>
                <w:rFonts w:ascii="Times New Roman" w:hAnsi="Times New Roman"/>
                <w:b/>
                <w:sz w:val="22"/>
              </w:rPr>
              <w:t>Route Definition</w:t>
            </w:r>
          </w:p>
        </w:tc>
      </w:tr>
      <w:tr>
        <w:tc>
          <w:tcPr>
            <w:tcW w:type="dxa" w:w="4320"/>
          </w:tcPr>
          <w:p>
            <w:r>
              <w:rPr>
                <w:rFonts w:ascii="Times New Roman" w:hAnsi="Times New Roman"/>
                <w:sz w:val="22"/>
              </w:rPr>
              <w:t>1</w:t>
            </w:r>
          </w:p>
        </w:tc>
        <w:tc>
          <w:tcPr>
            <w:tcW w:type="dxa" w:w="4320"/>
          </w:tcPr>
          <w:p>
            <w:r>
              <w:rPr>
                <w:rFonts w:ascii="Times New Roman" w:hAnsi="Times New Roman"/>
                <w:sz w:val="22"/>
              </w:rPr>
              <w:t>@app.get(/)</w:t>
            </w:r>
          </w:p>
        </w:tc>
      </w:tr>
      <w:tr>
        <w:tc>
          <w:tcPr>
            <w:tcW w:type="dxa" w:w="4320"/>
          </w:tcPr>
          <w:p>
            <w:r>
              <w:rPr>
                <w:rFonts w:ascii="Times New Roman" w:hAnsi="Times New Roman"/>
                <w:sz w:val="22"/>
              </w:rPr>
              <w:t>2</w:t>
            </w:r>
          </w:p>
        </w:tc>
        <w:tc>
          <w:tcPr>
            <w:tcW w:type="dxa" w:w="4320"/>
          </w:tcPr>
          <w:p>
            <w:r>
              <w:rPr>
                <w:rFonts w:ascii="Times New Roman" w:hAnsi="Times New Roman"/>
                <w:sz w:val="22"/>
              </w:rPr>
              <w:t>@app.route(/login, methods=[GET, POST])</w:t>
            </w:r>
          </w:p>
        </w:tc>
      </w:tr>
      <w:tr>
        <w:tc>
          <w:tcPr>
            <w:tcW w:type="dxa" w:w="4320"/>
          </w:tcPr>
          <w:p>
            <w:r>
              <w:rPr>
                <w:rFonts w:ascii="Times New Roman" w:hAnsi="Times New Roman"/>
                <w:sz w:val="22"/>
              </w:rPr>
              <w:t>3</w:t>
            </w:r>
          </w:p>
        </w:tc>
        <w:tc>
          <w:tcPr>
            <w:tcW w:type="dxa" w:w="4320"/>
          </w:tcPr>
          <w:p>
            <w:r>
              <w:rPr>
                <w:rFonts w:ascii="Times New Roman" w:hAnsi="Times New Roman"/>
                <w:sz w:val="22"/>
              </w:rPr>
              <w:t>@app.route(/register, methods=[GET, POST])</w:t>
            </w:r>
          </w:p>
        </w:tc>
      </w:tr>
      <w:tr>
        <w:tc>
          <w:tcPr>
            <w:tcW w:type="dxa" w:w="4320"/>
          </w:tcPr>
          <w:p>
            <w:r>
              <w:rPr>
                <w:rFonts w:ascii="Times New Roman" w:hAnsi="Times New Roman"/>
                <w:sz w:val="22"/>
              </w:rPr>
              <w:t>4</w:t>
            </w:r>
          </w:p>
        </w:tc>
        <w:tc>
          <w:tcPr>
            <w:tcW w:type="dxa" w:w="4320"/>
          </w:tcPr>
          <w:p>
            <w:r>
              <w:rPr>
                <w:rFonts w:ascii="Times New Roman" w:hAnsi="Times New Roman"/>
                <w:sz w:val="22"/>
              </w:rPr>
              <w:t>@app.get(/logout)</w:t>
            </w:r>
          </w:p>
        </w:tc>
      </w:tr>
      <w:tr>
        <w:tc>
          <w:tcPr>
            <w:tcW w:type="dxa" w:w="4320"/>
          </w:tcPr>
          <w:p>
            <w:r>
              <w:rPr>
                <w:rFonts w:ascii="Times New Roman" w:hAnsi="Times New Roman"/>
                <w:sz w:val="22"/>
              </w:rPr>
              <w:t>5</w:t>
            </w:r>
          </w:p>
        </w:tc>
        <w:tc>
          <w:tcPr>
            <w:tcW w:type="dxa" w:w="4320"/>
          </w:tcPr>
          <w:p>
            <w:r>
              <w:rPr>
                <w:rFonts w:ascii="Times New Roman" w:hAnsi="Times New Roman"/>
                <w:sz w:val="22"/>
              </w:rPr>
              <w:t>@app.get(/health)</w:t>
            </w:r>
          </w:p>
        </w:tc>
      </w:tr>
      <w:tr>
        <w:tc>
          <w:tcPr>
            <w:tcW w:type="dxa" w:w="4320"/>
          </w:tcPr>
          <w:p>
            <w:r>
              <w:rPr>
                <w:rFonts w:ascii="Times New Roman" w:hAnsi="Times New Roman"/>
                <w:sz w:val="22"/>
              </w:rPr>
              <w:t>6</w:t>
            </w:r>
          </w:p>
        </w:tc>
        <w:tc>
          <w:tcPr>
            <w:tcW w:type="dxa" w:w="4320"/>
          </w:tcPr>
          <w:p>
            <w:r>
              <w:rPr>
                <w:rFonts w:ascii="Times New Roman" w:hAnsi="Times New Roman"/>
                <w:sz w:val="22"/>
              </w:rPr>
              <w:t>@app.get(/doc)</w:t>
            </w:r>
          </w:p>
        </w:tc>
      </w:tr>
      <w:tr>
        <w:tc>
          <w:tcPr>
            <w:tcW w:type="dxa" w:w="4320"/>
          </w:tcPr>
          <w:p>
            <w:r>
              <w:rPr>
                <w:rFonts w:ascii="Times New Roman" w:hAnsi="Times New Roman"/>
                <w:sz w:val="22"/>
              </w:rPr>
              <w:t>7</w:t>
            </w:r>
          </w:p>
        </w:tc>
        <w:tc>
          <w:tcPr>
            <w:tcW w:type="dxa" w:w="4320"/>
          </w:tcPr>
          <w:p>
            <w:r>
              <w:rPr>
                <w:rFonts w:ascii="Times New Roman" w:hAnsi="Times New Roman"/>
                <w:sz w:val="22"/>
              </w:rPr>
              <w:t>@app.get(/docs)</w:t>
            </w:r>
          </w:p>
        </w:tc>
      </w:tr>
      <w:tr>
        <w:tc>
          <w:tcPr>
            <w:tcW w:type="dxa" w:w="4320"/>
          </w:tcPr>
          <w:p>
            <w:r>
              <w:rPr>
                <w:rFonts w:ascii="Times New Roman" w:hAnsi="Times New Roman"/>
                <w:sz w:val="22"/>
              </w:rPr>
              <w:t>8</w:t>
            </w:r>
          </w:p>
        </w:tc>
        <w:tc>
          <w:tcPr>
            <w:tcW w:type="dxa" w:w="4320"/>
          </w:tcPr>
          <w:p>
            <w:r>
              <w:rPr>
                <w:rFonts w:ascii="Times New Roman" w:hAnsi="Times New Roman"/>
                <w:sz w:val="22"/>
              </w:rPr>
              <w:t>@app.post(/predict)</w:t>
            </w:r>
          </w:p>
        </w:tc>
      </w:tr>
      <w:tr>
        <w:tc>
          <w:tcPr>
            <w:tcW w:type="dxa" w:w="4320"/>
          </w:tcPr>
          <w:p>
            <w:r>
              <w:rPr>
                <w:rFonts w:ascii="Times New Roman" w:hAnsi="Times New Roman"/>
                <w:sz w:val="22"/>
              </w:rPr>
              <w:t>9</w:t>
            </w:r>
          </w:p>
        </w:tc>
        <w:tc>
          <w:tcPr>
            <w:tcW w:type="dxa" w:w="4320"/>
          </w:tcPr>
          <w:p>
            <w:r>
              <w:rPr>
                <w:rFonts w:ascii="Times New Roman" w:hAnsi="Times New Roman"/>
                <w:sz w:val="22"/>
              </w:rPr>
              <w:t>@app.post(/api/analyze-report)</w:t>
            </w:r>
          </w:p>
        </w:tc>
      </w:tr>
      <w:tr>
        <w:tc>
          <w:tcPr>
            <w:tcW w:type="dxa" w:w="4320"/>
          </w:tcPr>
          <w:p>
            <w:r>
              <w:rPr>
                <w:rFonts w:ascii="Times New Roman" w:hAnsi="Times New Roman"/>
                <w:sz w:val="22"/>
              </w:rPr>
              <w:t>10</w:t>
            </w:r>
          </w:p>
        </w:tc>
        <w:tc>
          <w:tcPr>
            <w:tcW w:type="dxa" w:w="4320"/>
          </w:tcPr>
          <w:p>
            <w:r>
              <w:rPr>
                <w:rFonts w:ascii="Times New Roman" w:hAnsi="Times New Roman"/>
                <w:sz w:val="22"/>
              </w:rPr>
              <w:t>@app.get(/api/predictions)</w:t>
            </w:r>
          </w:p>
        </w:tc>
      </w:tr>
      <w:tr>
        <w:tc>
          <w:tcPr>
            <w:tcW w:type="dxa" w:w="4320"/>
          </w:tcPr>
          <w:p>
            <w:r>
              <w:rPr>
                <w:rFonts w:ascii="Times New Roman" w:hAnsi="Times New Roman"/>
                <w:sz w:val="22"/>
              </w:rPr>
              <w:t>11</w:t>
            </w:r>
          </w:p>
        </w:tc>
        <w:tc>
          <w:tcPr>
            <w:tcW w:type="dxa" w:w="4320"/>
          </w:tcPr>
          <w:p>
            <w:r>
              <w:rPr>
                <w:rFonts w:ascii="Times New Roman" w:hAnsi="Times New Roman"/>
                <w:sz w:val="22"/>
              </w:rPr>
              <w:t>@app.get(/api/predictions/summary)</w:t>
            </w:r>
          </w:p>
        </w:tc>
      </w:tr>
      <w:tr>
        <w:tc>
          <w:tcPr>
            <w:tcW w:type="dxa" w:w="4320"/>
          </w:tcPr>
          <w:p>
            <w:r>
              <w:rPr>
                <w:rFonts w:ascii="Times New Roman" w:hAnsi="Times New Roman"/>
                <w:sz w:val="22"/>
              </w:rPr>
              <w:t>12</w:t>
            </w:r>
          </w:p>
        </w:tc>
        <w:tc>
          <w:tcPr>
            <w:tcW w:type="dxa" w:w="4320"/>
          </w:tcPr>
          <w:p>
            <w:r>
              <w:rPr>
                <w:rFonts w:ascii="Times New Roman" w:hAnsi="Times New Roman"/>
                <w:sz w:val="22"/>
              </w:rPr>
              <w:t>@app.get(/api/predictions/export)</w:t>
            </w:r>
          </w:p>
        </w:tc>
      </w:tr>
      <w:tr>
        <w:tc>
          <w:tcPr>
            <w:tcW w:type="dxa" w:w="4320"/>
          </w:tcPr>
          <w:p>
            <w:r>
              <w:rPr>
                <w:rFonts w:ascii="Times New Roman" w:hAnsi="Times New Roman"/>
                <w:sz w:val="22"/>
              </w:rPr>
              <w:t>13</w:t>
            </w:r>
          </w:p>
        </w:tc>
        <w:tc>
          <w:tcPr>
            <w:tcW w:type="dxa" w:w="4320"/>
          </w:tcPr>
          <w:p>
            <w:r>
              <w:rPr>
                <w:rFonts w:ascii="Times New Roman" w:hAnsi="Times New Roman"/>
                <w:sz w:val="22"/>
              </w:rPr>
              <w:t>@app.get(/api/predictions/download)</w:t>
            </w:r>
          </w:p>
        </w:tc>
      </w:tr>
      <w:tr>
        <w:tc>
          <w:tcPr>
            <w:tcW w:type="dxa" w:w="4320"/>
          </w:tcPr>
          <w:p>
            <w:r>
              <w:rPr>
                <w:rFonts w:ascii="Times New Roman" w:hAnsi="Times New Roman"/>
                <w:sz w:val="22"/>
              </w:rPr>
              <w:t>14</w:t>
            </w:r>
          </w:p>
        </w:tc>
        <w:tc>
          <w:tcPr>
            <w:tcW w:type="dxa" w:w="4320"/>
          </w:tcPr>
          <w:p>
            <w:r>
              <w:rPr>
                <w:rFonts w:ascii="Times New Roman" w:hAnsi="Times New Roman"/>
                <w:sz w:val="22"/>
              </w:rPr>
              <w:t>@app.get(/api/model-insights)</w:t>
            </w:r>
          </w:p>
        </w:tc>
      </w:tr>
      <w:tr>
        <w:tc>
          <w:tcPr>
            <w:tcW w:type="dxa" w:w="4320"/>
          </w:tcPr>
          <w:p>
            <w:r>
              <w:rPr>
                <w:rFonts w:ascii="Times New Roman" w:hAnsi="Times New Roman"/>
                <w:sz w:val="22"/>
              </w:rPr>
              <w:t>15</w:t>
            </w:r>
          </w:p>
        </w:tc>
        <w:tc>
          <w:tcPr>
            <w:tcW w:type="dxa" w:w="4320"/>
          </w:tcPr>
          <w:p>
            <w:r>
              <w:rPr>
                <w:rFonts w:ascii="Times New Roman" w:hAnsi="Times New Roman"/>
                <w:sz w:val="22"/>
              </w:rPr>
              <w:t>@app.get(/api/patients)</w:t>
            </w:r>
          </w:p>
        </w:tc>
      </w:tr>
      <w:tr>
        <w:tc>
          <w:tcPr>
            <w:tcW w:type="dxa" w:w="4320"/>
          </w:tcPr>
          <w:p>
            <w:r>
              <w:rPr>
                <w:rFonts w:ascii="Times New Roman" w:hAnsi="Times New Roman"/>
                <w:sz w:val="22"/>
              </w:rPr>
              <w:t>16</w:t>
            </w:r>
          </w:p>
        </w:tc>
        <w:tc>
          <w:tcPr>
            <w:tcW w:type="dxa" w:w="4320"/>
          </w:tcPr>
          <w:p>
            <w:r>
              <w:rPr>
                <w:rFonts w:ascii="Times New Roman" w:hAnsi="Times New Roman"/>
                <w:sz w:val="22"/>
              </w:rPr>
              <w:t>@app.post(/api/add-report)</w:t>
            </w:r>
          </w:p>
        </w:tc>
      </w:tr>
      <w:tr>
        <w:tc>
          <w:tcPr>
            <w:tcW w:type="dxa" w:w="4320"/>
          </w:tcPr>
          <w:p>
            <w:r>
              <w:rPr>
                <w:rFonts w:ascii="Times New Roman" w:hAnsi="Times New Roman"/>
                <w:sz w:val="22"/>
              </w:rPr>
              <w:t>17</w:t>
            </w:r>
          </w:p>
        </w:tc>
        <w:tc>
          <w:tcPr>
            <w:tcW w:type="dxa" w:w="4320"/>
          </w:tcPr>
          <w:p>
            <w:r>
              <w:rPr>
                <w:rFonts w:ascii="Times New Roman" w:hAnsi="Times New Roman"/>
                <w:sz w:val="22"/>
              </w:rPr>
              <w:t>@app.get(/api/reports)</w:t>
            </w:r>
          </w:p>
        </w:tc>
      </w:tr>
    </w:tbl>
    <w:p>
      <w:r>
        <w:br w:type="page"/>
      </w:r>
    </w:p>
    <w:p>
      <w:pPr>
        <w:pStyle w:val="Heading1"/>
        <w:jc w:val="left"/>
      </w:pPr>
      <w:r>
        <w:rPr>
          <w:rFonts w:ascii="Times New Roman" w:hAnsi="Times New Roman"/>
          <w:b/>
          <w:sz w:val="32"/>
        </w:rPr>
        <w:t>CHAPTER 7: CONCLUSION</w:t>
      </w:r>
    </w:p>
    <w:p>
      <w:pPr>
        <w:pStyle w:val="Heading2"/>
        <w:jc w:val="left"/>
      </w:pPr>
      <w:r>
        <w:rPr>
          <w:rFonts w:ascii="Times New Roman" w:hAnsi="Times New Roman"/>
          <w:b/>
          <w:sz w:val="24"/>
        </w:rPr>
        <w:t>7.1 Significance of the System</w:t>
      </w:r>
    </w:p>
    <w:p>
      <w:pPr>
        <w:spacing w:line="240" w:lineRule="auto"/>
        <w:jc w:val="both"/>
      </w:pPr>
      <w:r>
        <w:rPr>
          <w:rFonts w:ascii="Times New Roman" w:hAnsi="Times New Roman"/>
          <w:b w:val="0"/>
          <w:i w:val="0"/>
          <w:sz w:val="24"/>
        </w:rPr>
        <w:t>The project demonstrates a complete capstone-ready healthcare analytics workflow: data engineering, model selection, deployment, user interaction persistence, and downloadable outputs.</w:t>
      </w:r>
    </w:p>
    <w:p>
      <w:pPr>
        <w:pStyle w:val="Heading2"/>
        <w:jc w:val="left"/>
      </w:pPr>
      <w:r>
        <w:rPr>
          <w:rFonts w:ascii="Times New Roman" w:hAnsi="Times New Roman"/>
          <w:b/>
          <w:sz w:val="24"/>
        </w:rPr>
        <w:t>7.2 Limitations of the System</w:t>
      </w:r>
    </w:p>
    <w:p>
      <w:pPr>
        <w:spacing w:line="240" w:lineRule="auto"/>
        <w:jc w:val="both"/>
      </w:pPr>
      <w:r>
        <w:rPr>
          <w:rFonts w:ascii="Times New Roman" w:hAnsi="Times New Roman"/>
          <w:b w:val="0"/>
          <w:i w:val="0"/>
          <w:sz w:val="24"/>
        </w:rPr>
        <w:t>The current model is trained on a compact benchmark/synthetic-compatible dataset and should be treated as an academic decision-support prototype, not a clinical diagnostic instrument.</w:t>
      </w:r>
    </w:p>
    <w:p>
      <w:pPr>
        <w:pStyle w:val="Heading2"/>
        <w:jc w:val="left"/>
      </w:pPr>
      <w:r>
        <w:rPr>
          <w:rFonts w:ascii="Times New Roman" w:hAnsi="Times New Roman"/>
          <w:b/>
          <w:sz w:val="24"/>
        </w:rPr>
        <w:t>7.3 Future Scope of the Project</w:t>
      </w:r>
    </w:p>
    <w:p>
      <w:pPr>
        <w:spacing w:line="240" w:lineRule="auto"/>
        <w:jc w:val="both"/>
      </w:pPr>
      <w:r>
        <w:rPr>
          <w:rFonts w:ascii="Times New Roman" w:hAnsi="Times New Roman"/>
          <w:b w:val="0"/>
          <w:i w:val="0"/>
          <w:sz w:val="24"/>
        </w:rPr>
        <w:t>Future scope includes richer clinical features, model explainability dashboards, role-based access control, cloud deployment, and integration with secure healthcare information systems.</w:t>
      </w:r>
    </w:p>
    <w:p>
      <w:r>
        <w:br w:type="page"/>
      </w:r>
    </w:p>
    <w:p>
      <w:pPr>
        <w:pStyle w:val="Heading1"/>
        <w:jc w:val="left"/>
      </w:pPr>
      <w:r>
        <w:rPr>
          <w:rFonts w:ascii="Times New Roman" w:hAnsi="Times New Roman"/>
          <w:b/>
          <w:sz w:val="32"/>
        </w:rPr>
        <w:t>REFERENCES / BIBLIOGRAPHY</w:t>
      </w:r>
    </w:p>
    <w:p>
      <w:pPr>
        <w:spacing w:line="240" w:lineRule="auto"/>
        <w:jc w:val="left"/>
      </w:pPr>
      <w:r>
        <w:rPr>
          <w:rFonts w:ascii="Times New Roman" w:hAnsi="Times New Roman"/>
          <w:b w:val="0"/>
          <w:i w:val="0"/>
          <w:sz w:val="24"/>
        </w:rPr>
        <w:t>1. Breiman, L. (2001). Random Forests. Machine Learning, 45(1), 5-32.</w:t>
      </w:r>
    </w:p>
    <w:p>
      <w:pPr>
        <w:spacing w:line="240" w:lineRule="auto"/>
        <w:jc w:val="left"/>
      </w:pPr>
      <w:r>
        <w:rPr>
          <w:rFonts w:ascii="Times New Roman" w:hAnsi="Times New Roman"/>
          <w:b w:val="0"/>
          <w:i w:val="0"/>
          <w:sz w:val="24"/>
        </w:rPr>
        <w:t>2. Cox, D. R. (1958). The Regression Analysis of Binary Sequences.</w:t>
      </w:r>
    </w:p>
    <w:p>
      <w:pPr>
        <w:spacing w:line="240" w:lineRule="auto"/>
        <w:jc w:val="left"/>
      </w:pPr>
      <w:r>
        <w:rPr>
          <w:rFonts w:ascii="Times New Roman" w:hAnsi="Times New Roman"/>
          <w:b w:val="0"/>
          <w:i w:val="0"/>
          <w:sz w:val="24"/>
        </w:rPr>
        <w:t>3. Fawcett, T. (2006). An introduction to ROC analysis. Pattern Recognition Letters.</w:t>
      </w:r>
    </w:p>
    <w:p>
      <w:pPr>
        <w:spacing w:line="240" w:lineRule="auto"/>
        <w:jc w:val="left"/>
      </w:pPr>
      <w:r>
        <w:rPr>
          <w:rFonts w:ascii="Times New Roman" w:hAnsi="Times New Roman"/>
          <w:b w:val="0"/>
          <w:i w:val="0"/>
          <w:sz w:val="24"/>
        </w:rPr>
        <w:t>4. Pedregosa et al. (2011). Scikit-learn: Machine Learning in Python.</w:t>
      </w:r>
    </w:p>
    <w:p>
      <w:pPr>
        <w:spacing w:line="240" w:lineRule="auto"/>
        <w:jc w:val="left"/>
      </w:pPr>
      <w:r>
        <w:rPr>
          <w:rFonts w:ascii="Times New Roman" w:hAnsi="Times New Roman"/>
          <w:b w:val="0"/>
          <w:i w:val="0"/>
          <w:sz w:val="24"/>
        </w:rPr>
        <w:t>5. Flask Documentation. https://flask.palletsprojects.com/</w:t>
      </w:r>
    </w:p>
    <w:p>
      <w:pPr>
        <w:spacing w:line="240" w:lineRule="auto"/>
        <w:jc w:val="left"/>
      </w:pPr>
      <w:r>
        <w:rPr>
          <w:rFonts w:ascii="Times New Roman" w:hAnsi="Times New Roman"/>
          <w:b w:val="0"/>
          <w:i w:val="0"/>
          <w:sz w:val="24"/>
        </w:rPr>
        <w:t>6. SQLite Documentation. https://sqlite.org/docs.html</w:t>
      </w:r>
    </w:p>
    <w:p>
      <w:pPr>
        <w:spacing w:line="240" w:lineRule="auto"/>
        <w:jc w:val="left"/>
      </w:pPr>
      <w:r>
        <w:rPr>
          <w:rFonts w:ascii="Times New Roman" w:hAnsi="Times New Roman"/>
          <w:b w:val="0"/>
          <w:i w:val="0"/>
          <w:sz w:val="24"/>
        </w:rPr>
        <w:t>7. Chart.js Documentation. https://www.chartjs.org/docs/</w:t>
      </w:r>
    </w:p>
    <w:p>
      <w:pPr>
        <w:spacing w:line="240" w:lineRule="auto"/>
        <w:jc w:val="left"/>
      </w:pPr>
      <w:r>
        <w:rPr>
          <w:rFonts w:ascii="Times New Roman" w:hAnsi="Times New Roman"/>
          <w:b w:val="0"/>
          <w:i w:val="0"/>
          <w:sz w:val="24"/>
        </w:rPr>
        <w:t>8. NIDDK / Pima Indians Diabetes Database resources.</w:t>
      </w:r>
    </w:p>
    <w:p>
      <w:pPr>
        <w:spacing w:line="240" w:lineRule="auto"/>
        <w:jc w:val="left"/>
      </w:pPr>
      <w:r>
        <w:rPr>
          <w:rFonts w:ascii="Times New Roman" w:hAnsi="Times New Roman"/>
          <w:b w:val="0"/>
          <w:i w:val="0"/>
          <w:sz w:val="24"/>
        </w:rPr>
        <w:t>9. Hastie, Tibshirani, Friedman. The Elements of Statistical Learning.</w:t>
      </w:r>
    </w:p>
    <w:p>
      <w:pPr>
        <w:spacing w:line="240" w:lineRule="auto"/>
        <w:jc w:val="left"/>
      </w:pPr>
      <w:r>
        <w:rPr>
          <w:rFonts w:ascii="Times New Roman" w:hAnsi="Times New Roman"/>
          <w:b w:val="0"/>
          <w:i w:val="0"/>
          <w:sz w:val="24"/>
        </w:rPr>
        <w:t>10. Project source files: src/app.py, src/train.py, src/utils/*.py, tests/*.py.</w:t>
      </w:r>
    </w:p>
    <w:p>
      <w:r>
        <w:br w:type="page"/>
      </w:r>
    </w:p>
    <w:p>
      <w:pPr>
        <w:pStyle w:val="Heading1"/>
        <w:jc w:val="left"/>
      </w:pPr>
      <w:r>
        <w:rPr>
          <w:rFonts w:ascii="Times New Roman" w:hAnsi="Times New Roman"/>
          <w:b/>
          <w:sz w:val="32"/>
        </w:rPr>
        <w:t>ANNEXURE</w:t>
      </w:r>
    </w:p>
    <w:p>
      <w:pPr>
        <w:pStyle w:val="Heading2"/>
        <w:jc w:val="left"/>
      </w:pPr>
      <w:r>
        <w:rPr>
          <w:rFonts w:ascii="Times New Roman" w:hAnsi="Times New Roman"/>
          <w:b/>
          <w:sz w:val="24"/>
        </w:rPr>
        <w:t>1. List of Tables</w:t>
      </w:r>
    </w:p>
    <w:p>
      <w:pPr>
        <w:spacing w:line="240" w:lineRule="auto"/>
        <w:jc w:val="left"/>
      </w:pPr>
      <w:r>
        <w:rPr>
          <w:rFonts w:ascii="Times New Roman" w:hAnsi="Times New Roman"/>
          <w:b w:val="0"/>
          <w:i w:val="0"/>
          <w:sz w:val="24"/>
        </w:rPr>
        <w:t>Table A: Requirements Specification</w:t>
      </w:r>
    </w:p>
    <w:p>
      <w:pPr>
        <w:spacing w:line="240" w:lineRule="auto"/>
        <w:jc w:val="left"/>
      </w:pPr>
      <w:r>
        <w:rPr>
          <w:rFonts w:ascii="Times New Roman" w:hAnsi="Times New Roman"/>
          <w:b w:val="0"/>
          <w:i w:val="0"/>
          <w:sz w:val="24"/>
        </w:rPr>
        <w:t>Table B: Planning and Scheduling</w:t>
      </w:r>
    </w:p>
    <w:p>
      <w:pPr>
        <w:spacing w:line="240" w:lineRule="auto"/>
        <w:jc w:val="left"/>
      </w:pPr>
      <w:r>
        <w:rPr>
          <w:rFonts w:ascii="Times New Roman" w:hAnsi="Times New Roman"/>
          <w:b w:val="0"/>
          <w:i w:val="0"/>
          <w:sz w:val="24"/>
        </w:rPr>
        <w:t>Table C: Technology Stack</w:t>
      </w:r>
    </w:p>
    <w:p>
      <w:pPr>
        <w:spacing w:line="240" w:lineRule="auto"/>
        <w:jc w:val="left"/>
      </w:pPr>
      <w:r>
        <w:rPr>
          <w:rFonts w:ascii="Times New Roman" w:hAnsi="Times New Roman"/>
          <w:b w:val="0"/>
          <w:i w:val="0"/>
          <w:sz w:val="24"/>
        </w:rPr>
        <w:t>Table D: Database Design</w:t>
      </w:r>
    </w:p>
    <w:p>
      <w:pPr>
        <w:spacing w:line="240" w:lineRule="auto"/>
        <w:jc w:val="left"/>
      </w:pPr>
      <w:r>
        <w:rPr>
          <w:rFonts w:ascii="Times New Roman" w:hAnsi="Times New Roman"/>
          <w:b w:val="0"/>
          <w:i w:val="0"/>
          <w:sz w:val="24"/>
        </w:rPr>
        <w:t>Table E: Challenges and Solutions</w:t>
      </w:r>
    </w:p>
    <w:p>
      <w:pPr>
        <w:spacing w:line="240" w:lineRule="auto"/>
        <w:jc w:val="left"/>
      </w:pPr>
      <w:r>
        <w:rPr>
          <w:rFonts w:ascii="Times New Roman" w:hAnsi="Times New Roman"/>
          <w:b w:val="0"/>
          <w:i w:val="0"/>
          <w:sz w:val="24"/>
        </w:rPr>
        <w:t>Table F: Test Cases</w:t>
      </w:r>
    </w:p>
    <w:p>
      <w:pPr>
        <w:spacing w:line="240" w:lineRule="auto"/>
        <w:jc w:val="left"/>
      </w:pPr>
      <w:r>
        <w:rPr>
          <w:rFonts w:ascii="Times New Roman" w:hAnsi="Times New Roman"/>
          <w:b w:val="0"/>
          <w:i w:val="0"/>
          <w:sz w:val="24"/>
        </w:rPr>
        <w:t>Table G: Model and Dataset Metrics</w:t>
      </w:r>
    </w:p>
    <w:p>
      <w:pPr>
        <w:spacing w:line="240" w:lineRule="auto"/>
        <w:jc w:val="left"/>
      </w:pPr>
      <w:r>
        <w:rPr>
          <w:rFonts w:ascii="Times New Roman" w:hAnsi="Times New Roman"/>
          <w:b w:val="0"/>
          <w:i w:val="0"/>
          <w:sz w:val="24"/>
        </w:rPr>
        <w:t>Table H: API Route Inventory</w:t>
      </w:r>
    </w:p>
    <w:p>
      <w:pPr>
        <w:pStyle w:val="Heading2"/>
        <w:jc w:val="left"/>
      </w:pPr>
      <w:r>
        <w:rPr>
          <w:rFonts w:ascii="Times New Roman" w:hAnsi="Times New Roman"/>
          <w:b/>
          <w:sz w:val="24"/>
        </w:rPr>
        <w:t>2. List of Diagrams/Figures</w:t>
      </w:r>
    </w:p>
    <w:p>
      <w:pPr>
        <w:spacing w:line="240" w:lineRule="auto"/>
        <w:jc w:val="left"/>
      </w:pPr>
      <w:r>
        <w:rPr>
          <w:rFonts w:ascii="Times New Roman" w:hAnsi="Times New Roman"/>
          <w:b w:val="0"/>
          <w:i w:val="0"/>
          <w:sz w:val="24"/>
        </w:rPr>
        <w:t>Figure 1: confusion_matrix.png</w:t>
      </w:r>
    </w:p>
    <w:p>
      <w:pPr>
        <w:spacing w:line="240" w:lineRule="auto"/>
        <w:jc w:val="left"/>
      </w:pPr>
      <w:r>
        <w:rPr>
          <w:rFonts w:ascii="Times New Roman" w:hAnsi="Times New Roman"/>
          <w:b w:val="0"/>
          <w:i w:val="0"/>
          <w:sz w:val="24"/>
        </w:rPr>
        <w:t>Figure 2: correlation_matrix.png</w:t>
      </w:r>
    </w:p>
    <w:p>
      <w:pPr>
        <w:spacing w:line="240" w:lineRule="auto"/>
        <w:jc w:val="left"/>
      </w:pPr>
      <w:r>
        <w:rPr>
          <w:rFonts w:ascii="Times New Roman" w:hAnsi="Times New Roman"/>
          <w:b w:val="0"/>
          <w:i w:val="0"/>
          <w:sz w:val="24"/>
        </w:rPr>
        <w:t>Figure 3: roc_curve.png</w:t>
      </w:r>
    </w:p>
    <w:p>
      <w:pPr>
        <w:spacing w:line="240" w:lineRule="auto"/>
        <w:jc w:val="left"/>
      </w:pPr>
      <w:r>
        <w:rPr>
          <w:rFonts w:ascii="Times New Roman" w:hAnsi="Times New Roman"/>
          <w:b w:val="0"/>
          <w:i w:val="0"/>
          <w:sz w:val="24"/>
        </w:rPr>
        <w:t>Figure 4: target_distribution.png</w:t>
      </w:r>
    </w:p>
    <w:p>
      <w:pPr>
        <w:pStyle w:val="Heading2"/>
        <w:jc w:val="left"/>
      </w:pPr>
      <w:r>
        <w:rPr>
          <w:rFonts w:ascii="Times New Roman" w:hAnsi="Times New Roman"/>
          <w:b/>
          <w:sz w:val="24"/>
        </w:rPr>
        <w:t>3. List of Screenshots</w:t>
      </w:r>
    </w:p>
    <w:p>
      <w:pPr>
        <w:spacing w:line="240" w:lineRule="auto"/>
        <w:jc w:val="left"/>
      </w:pPr>
      <w:r>
        <w:rPr>
          <w:rFonts w:ascii="Times New Roman" w:hAnsi="Times New Roman"/>
          <w:b w:val="0"/>
          <w:i w:val="0"/>
          <w:sz w:val="24"/>
        </w:rPr>
        <w:t>- Dashboard Home</w:t>
      </w:r>
    </w:p>
    <w:p>
      <w:pPr>
        <w:spacing w:line="240" w:lineRule="auto"/>
        <w:jc w:val="left"/>
      </w:pPr>
      <w:r>
        <w:rPr>
          <w:rFonts w:ascii="Times New Roman" w:hAnsi="Times New Roman"/>
          <w:b w:val="0"/>
          <w:i w:val="0"/>
          <w:sz w:val="24"/>
        </w:rPr>
        <w:t>- Prediction Form and Result Panel</w:t>
      </w:r>
    </w:p>
    <w:p>
      <w:pPr>
        <w:spacing w:line="240" w:lineRule="auto"/>
        <w:jc w:val="left"/>
      </w:pPr>
      <w:r>
        <w:rPr>
          <w:rFonts w:ascii="Times New Roman" w:hAnsi="Times New Roman"/>
          <w:b w:val="0"/>
          <w:i w:val="0"/>
          <w:sz w:val="24"/>
        </w:rPr>
        <w:t>- Model Insights Section</w:t>
      </w:r>
    </w:p>
    <w:p>
      <w:pPr>
        <w:spacing w:line="240" w:lineRule="auto"/>
        <w:jc w:val="left"/>
      </w:pPr>
      <w:r>
        <w:rPr>
          <w:rFonts w:ascii="Times New Roman" w:hAnsi="Times New Roman"/>
          <w:b w:val="0"/>
          <w:i w:val="0"/>
          <w:sz w:val="24"/>
        </w:rPr>
        <w:t>- Patient Records Table</w:t>
      </w:r>
    </w:p>
    <w:p>
      <w:pPr>
        <w:spacing w:line="240" w:lineRule="auto"/>
        <w:jc w:val="left"/>
      </w:pPr>
      <w:r>
        <w:rPr>
          <w:rFonts w:ascii="Times New Roman" w:hAnsi="Times New Roman"/>
          <w:b w:val="0"/>
          <w:i w:val="0"/>
          <w:sz w:val="24"/>
        </w:rPr>
        <w:t>- Prediction History and Download Actions</w:t>
      </w:r>
    </w:p>
    <w:p>
      <w:pPr>
        <w:pStyle w:val="Heading2"/>
        <w:jc w:val="left"/>
      </w:pPr>
      <w:r>
        <w:rPr>
          <w:rFonts w:ascii="Times New Roman" w:hAnsi="Times New Roman"/>
          <w:b/>
          <w:sz w:val="24"/>
        </w:rPr>
        <w:t>4. Plagiarism Report</w:t>
      </w:r>
    </w:p>
    <w:p>
      <w:pPr>
        <w:spacing w:line="240" w:lineRule="auto"/>
        <w:jc w:val="left"/>
      </w:pPr>
      <w:r>
        <w:rPr>
          <w:rFonts w:ascii="Times New Roman" w:hAnsi="Times New Roman"/>
          <w:b w:val="0"/>
          <w:i w:val="0"/>
          <w:sz w:val="24"/>
        </w:rPr>
        <w:t>Attach the official plagiarism report generated as per department submission process.</w:t>
      </w:r>
    </w:p>
    <w:p>
      <w:r>
        <w:br w:type="page"/>
      </w:r>
    </w:p>
    <w:p>
      <w:pPr>
        <w:pStyle w:val="Heading1"/>
        <w:jc w:val="left"/>
      </w:pPr>
      <w:r>
        <w:rPr>
          <w:rFonts w:ascii="Times New Roman" w:hAnsi="Times New Roman"/>
          <w:b/>
          <w:sz w:val="32"/>
        </w:rPr>
        <w:t>DETAILED WEBSITE DOCUMENTATION</w:t>
      </w:r>
    </w:p>
    <w:p>
      <w:pPr>
        <w:pStyle w:val="Heading2"/>
        <w:jc w:val="left"/>
      </w:pPr>
      <w:r>
        <w:rPr>
          <w:rFonts w:ascii="Times New Roman" w:hAnsi="Times New Roman"/>
          <w:b/>
          <w:sz w:val="24"/>
        </w:rPr>
        <w:t>A. Website Purpose and User Segments</w:t>
      </w:r>
    </w:p>
    <w:p>
      <w:pPr>
        <w:spacing w:line="240" w:lineRule="auto"/>
        <w:jc w:val="both"/>
      </w:pPr>
      <w:r>
        <w:rPr>
          <w:rFonts w:ascii="Times New Roman" w:hAnsi="Times New Roman"/>
          <w:b w:val="0"/>
          <w:i w:val="0"/>
          <w:sz w:val="24"/>
        </w:rPr>
        <w:t>The website is designed as a complete healthcare analytics dashboard for diabetes risk prediction. It supports three practical user intents: first, quick diabetes risk estimation through a guided form; second, learning-oriented analytics through interactive charts and model insights; and third, continuity of usage through account-based history and downloadable prediction files.</w:t>
      </w:r>
    </w:p>
    <w:p>
      <w:pPr>
        <w:spacing w:line="240" w:lineRule="auto"/>
        <w:jc w:val="both"/>
      </w:pPr>
      <w:r>
        <w:rPr>
          <w:rFonts w:ascii="Times New Roman" w:hAnsi="Times New Roman"/>
          <w:b w:val="0"/>
          <w:i w:val="0"/>
          <w:sz w:val="24"/>
        </w:rPr>
        <w:t>The interface is intentionally implemented in a dark theme to reduce visual fatigue during long usage, with high-contrast cards and action buttons so major workflows (login, predict, download, and review) remain obvious at first glance.</w:t>
      </w:r>
    </w:p>
    <w:p>
      <w:pPr>
        <w:pStyle w:val="Heading2"/>
        <w:jc w:val="left"/>
      </w:pPr>
      <w:r>
        <w:rPr>
          <w:rFonts w:ascii="Times New Roman" w:hAnsi="Times New Roman"/>
          <w:b/>
          <w:sz w:val="24"/>
        </w:rPr>
        <w:t>B. End-to-End User Journey</w:t>
      </w:r>
    </w:p>
    <w:p>
      <w:pPr>
        <w:spacing w:line="240" w:lineRule="auto"/>
        <w:jc w:val="left"/>
      </w:pPr>
      <w:r>
        <w:rPr>
          <w:rFonts w:ascii="Times New Roman" w:hAnsi="Times New Roman"/>
          <w:b w:val="0"/>
          <w:i w:val="0"/>
          <w:sz w:val="24"/>
        </w:rPr>
        <w:t>- Landing and Hero: User opens the home route and sees project overview, core capabilities, and call-to-action buttons.</w:t>
      </w:r>
    </w:p>
    <w:p>
      <w:pPr>
        <w:spacing w:line="240" w:lineRule="auto"/>
        <w:jc w:val="left"/>
      </w:pPr>
      <w:r>
        <w:rPr>
          <w:rFonts w:ascii="Times New Roman" w:hAnsi="Times New Roman"/>
          <w:b w:val="0"/>
          <w:i w:val="0"/>
          <w:sz w:val="24"/>
        </w:rPr>
        <w:t>- Authentication: User can register a fresh account and then login with secure credential checks.</w:t>
      </w:r>
    </w:p>
    <w:p>
      <w:pPr>
        <w:spacing w:line="240" w:lineRule="auto"/>
        <w:jc w:val="left"/>
      </w:pPr>
      <w:r>
        <w:rPr>
          <w:rFonts w:ascii="Times New Roman" w:hAnsi="Times New Roman"/>
          <w:b w:val="0"/>
          <w:i w:val="0"/>
          <w:sz w:val="24"/>
        </w:rPr>
        <w:t>- Prediction Flow: User enters eight clinical parameters and submits the form for model inference.</w:t>
      </w:r>
    </w:p>
    <w:p>
      <w:pPr>
        <w:spacing w:line="240" w:lineRule="auto"/>
        <w:jc w:val="left"/>
      </w:pPr>
      <w:r>
        <w:rPr>
          <w:rFonts w:ascii="Times New Roman" w:hAnsi="Times New Roman"/>
          <w:b w:val="0"/>
          <w:i w:val="0"/>
          <w:sz w:val="24"/>
        </w:rPr>
        <w:t>- Result Feedback: System returns class label plus risk probability and stores it in prediction history.</w:t>
      </w:r>
    </w:p>
    <w:p>
      <w:pPr>
        <w:spacing w:line="240" w:lineRule="auto"/>
        <w:jc w:val="left"/>
      </w:pPr>
      <w:r>
        <w:rPr>
          <w:rFonts w:ascii="Times New Roman" w:hAnsi="Times New Roman"/>
          <w:b w:val="0"/>
          <w:i w:val="0"/>
          <w:sz w:val="24"/>
        </w:rPr>
        <w:t>- Export Flow: User can download latest prediction report (TXT/JSON/CSV) or entire history CSV.</w:t>
      </w:r>
    </w:p>
    <w:p>
      <w:pPr>
        <w:spacing w:line="240" w:lineRule="auto"/>
        <w:jc w:val="left"/>
      </w:pPr>
      <w:r>
        <w:rPr>
          <w:rFonts w:ascii="Times New Roman" w:hAnsi="Times New Roman"/>
          <w:b w:val="0"/>
          <w:i w:val="0"/>
          <w:sz w:val="24"/>
        </w:rPr>
        <w:t>- Analytics Flow: User explores charts (distribution, averages, feature-wise views) and patient records table.</w:t>
      </w:r>
    </w:p>
    <w:p>
      <w:pPr>
        <w:spacing w:line="240" w:lineRule="auto"/>
        <w:jc w:val="left"/>
      </w:pPr>
      <w:r>
        <w:rPr>
          <w:rFonts w:ascii="Times New Roman" w:hAnsi="Times New Roman"/>
          <w:b w:val="0"/>
          <w:i w:val="0"/>
          <w:sz w:val="24"/>
        </w:rPr>
        <w:t>- Model Insight Flow: User inspects selected model metrics and feature-importance perspective.</w:t>
      </w:r>
    </w:p>
    <w:p>
      <w:pPr>
        <w:pStyle w:val="Heading2"/>
        <w:jc w:val="left"/>
      </w:pPr>
      <w:r>
        <w:rPr>
          <w:rFonts w:ascii="Times New Roman" w:hAnsi="Times New Roman"/>
          <w:b/>
          <w:sz w:val="24"/>
        </w:rPr>
        <w:t>C. Detailed Navigation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Navigation Item</w:t>
            </w:r>
          </w:p>
        </w:tc>
        <w:tc>
          <w:tcPr>
            <w:tcW w:type="dxa" w:w="2880"/>
          </w:tcPr>
          <w:p>
            <w:r>
              <w:rPr>
                <w:rFonts w:ascii="Times New Roman" w:hAnsi="Times New Roman"/>
                <w:b/>
                <w:sz w:val="22"/>
              </w:rPr>
              <w:t>Destination</w:t>
            </w:r>
          </w:p>
        </w:tc>
        <w:tc>
          <w:tcPr>
            <w:tcW w:type="dxa" w:w="2880"/>
          </w:tcPr>
          <w:p>
            <w:r>
              <w:rPr>
                <w:rFonts w:ascii="Times New Roman" w:hAnsi="Times New Roman"/>
                <w:b/>
                <w:sz w:val="22"/>
              </w:rPr>
              <w:t>Functional Role</w:t>
            </w:r>
          </w:p>
        </w:tc>
      </w:tr>
      <w:tr>
        <w:tc>
          <w:tcPr>
            <w:tcW w:type="dxa" w:w="2880"/>
          </w:tcPr>
          <w:p>
            <w:r>
              <w:rPr>
                <w:rFonts w:ascii="Times New Roman" w:hAnsi="Times New Roman"/>
                <w:sz w:val="22"/>
              </w:rPr>
              <w:t>Login</w:t>
            </w:r>
          </w:p>
        </w:tc>
        <w:tc>
          <w:tcPr>
            <w:tcW w:type="dxa" w:w="2880"/>
          </w:tcPr>
          <w:p>
            <w:r>
              <w:rPr>
                <w:rFonts w:ascii="Times New Roman" w:hAnsi="Times New Roman"/>
                <w:sz w:val="22"/>
              </w:rPr>
              <w:t>/login</w:t>
            </w:r>
          </w:p>
        </w:tc>
        <w:tc>
          <w:tcPr>
            <w:tcW w:type="dxa" w:w="2880"/>
          </w:tcPr>
          <w:p>
            <w:r>
              <w:rPr>
                <w:rFonts w:ascii="Times New Roman" w:hAnsi="Times New Roman"/>
                <w:sz w:val="22"/>
              </w:rPr>
              <w:t>Authenticates user and starts session</w:t>
            </w:r>
          </w:p>
        </w:tc>
      </w:tr>
      <w:tr>
        <w:tc>
          <w:tcPr>
            <w:tcW w:type="dxa" w:w="2880"/>
          </w:tcPr>
          <w:p>
            <w:r>
              <w:rPr>
                <w:rFonts w:ascii="Times New Roman" w:hAnsi="Times New Roman"/>
                <w:sz w:val="22"/>
              </w:rPr>
              <w:t>Stats</w:t>
            </w:r>
          </w:p>
        </w:tc>
        <w:tc>
          <w:tcPr>
            <w:tcW w:type="dxa" w:w="2880"/>
          </w:tcPr>
          <w:p>
            <w:r>
              <w:rPr>
                <w:rFonts w:ascii="Times New Roman" w:hAnsi="Times New Roman"/>
                <w:sz w:val="22"/>
              </w:rPr>
              <w:t>Dashboard statistics section</w:t>
            </w:r>
          </w:p>
        </w:tc>
        <w:tc>
          <w:tcPr>
            <w:tcW w:type="dxa" w:w="2880"/>
          </w:tcPr>
          <w:p>
            <w:r>
              <w:rPr>
                <w:rFonts w:ascii="Times New Roman" w:hAnsi="Times New Roman"/>
                <w:sz w:val="22"/>
              </w:rPr>
              <w:t>Displays key aggregate metrics</w:t>
            </w:r>
          </w:p>
        </w:tc>
      </w:tr>
      <w:tr>
        <w:tc>
          <w:tcPr>
            <w:tcW w:type="dxa" w:w="2880"/>
          </w:tcPr>
          <w:p>
            <w:r>
              <w:rPr>
                <w:rFonts w:ascii="Times New Roman" w:hAnsi="Times New Roman"/>
                <w:sz w:val="22"/>
              </w:rPr>
              <w:t>Charts</w:t>
            </w:r>
          </w:p>
        </w:tc>
        <w:tc>
          <w:tcPr>
            <w:tcW w:type="dxa" w:w="2880"/>
          </w:tcPr>
          <w:p>
            <w:r>
              <w:rPr>
                <w:rFonts w:ascii="Times New Roman" w:hAnsi="Times New Roman"/>
                <w:sz w:val="22"/>
              </w:rPr>
              <w:t>Visual insights section</w:t>
            </w:r>
          </w:p>
        </w:tc>
        <w:tc>
          <w:tcPr>
            <w:tcW w:type="dxa" w:w="2880"/>
          </w:tcPr>
          <w:p>
            <w:r>
              <w:rPr>
                <w:rFonts w:ascii="Times New Roman" w:hAnsi="Times New Roman"/>
                <w:sz w:val="22"/>
              </w:rPr>
              <w:t>Presents distribution and comparison charts</w:t>
            </w:r>
          </w:p>
        </w:tc>
      </w:tr>
      <w:tr>
        <w:tc>
          <w:tcPr>
            <w:tcW w:type="dxa" w:w="2880"/>
          </w:tcPr>
          <w:p>
            <w:r>
              <w:rPr>
                <w:rFonts w:ascii="Times New Roman" w:hAnsi="Times New Roman"/>
                <w:sz w:val="22"/>
              </w:rPr>
              <w:t>Model</w:t>
            </w:r>
          </w:p>
        </w:tc>
        <w:tc>
          <w:tcPr>
            <w:tcW w:type="dxa" w:w="2880"/>
          </w:tcPr>
          <w:p>
            <w:r>
              <w:rPr>
                <w:rFonts w:ascii="Times New Roman" w:hAnsi="Times New Roman"/>
                <w:sz w:val="22"/>
              </w:rPr>
              <w:t>Model insights section</w:t>
            </w:r>
          </w:p>
        </w:tc>
        <w:tc>
          <w:tcPr>
            <w:tcW w:type="dxa" w:w="2880"/>
          </w:tcPr>
          <w:p>
            <w:r>
              <w:rPr>
                <w:rFonts w:ascii="Times New Roman" w:hAnsi="Times New Roman"/>
                <w:sz w:val="22"/>
              </w:rPr>
              <w:t>Shows algorithm performance and interpretation</w:t>
            </w:r>
          </w:p>
        </w:tc>
      </w:tr>
      <w:tr>
        <w:tc>
          <w:tcPr>
            <w:tcW w:type="dxa" w:w="2880"/>
          </w:tcPr>
          <w:p>
            <w:r>
              <w:rPr>
                <w:rFonts w:ascii="Times New Roman" w:hAnsi="Times New Roman"/>
                <w:sz w:val="22"/>
              </w:rPr>
              <w:t>Patients</w:t>
            </w:r>
          </w:p>
        </w:tc>
        <w:tc>
          <w:tcPr>
            <w:tcW w:type="dxa" w:w="2880"/>
          </w:tcPr>
          <w:p>
            <w:r>
              <w:rPr>
                <w:rFonts w:ascii="Times New Roman" w:hAnsi="Times New Roman"/>
                <w:sz w:val="22"/>
              </w:rPr>
              <w:t>Patient records section</w:t>
            </w:r>
          </w:p>
        </w:tc>
        <w:tc>
          <w:tcPr>
            <w:tcW w:type="dxa" w:w="2880"/>
          </w:tcPr>
          <w:p>
            <w:r>
              <w:rPr>
                <w:rFonts w:ascii="Times New Roman" w:hAnsi="Times New Roman"/>
                <w:sz w:val="22"/>
              </w:rPr>
              <w:t>Lists data rows with filtering and pagination</w:t>
            </w:r>
          </w:p>
        </w:tc>
      </w:tr>
      <w:tr>
        <w:tc>
          <w:tcPr>
            <w:tcW w:type="dxa" w:w="2880"/>
          </w:tcPr>
          <w:p>
            <w:r>
              <w:rPr>
                <w:rFonts w:ascii="Times New Roman" w:hAnsi="Times New Roman"/>
                <w:sz w:val="22"/>
              </w:rPr>
              <w:t>My Predictions</w:t>
            </w:r>
          </w:p>
        </w:tc>
        <w:tc>
          <w:tcPr>
            <w:tcW w:type="dxa" w:w="2880"/>
          </w:tcPr>
          <w:p>
            <w:r>
              <w:rPr>
                <w:rFonts w:ascii="Times New Roman" w:hAnsi="Times New Roman"/>
                <w:sz w:val="22"/>
              </w:rPr>
              <w:t>History section</w:t>
            </w:r>
          </w:p>
        </w:tc>
        <w:tc>
          <w:tcPr>
            <w:tcW w:type="dxa" w:w="2880"/>
          </w:tcPr>
          <w:p>
            <w:r>
              <w:rPr>
                <w:rFonts w:ascii="Times New Roman" w:hAnsi="Times New Roman"/>
                <w:sz w:val="22"/>
              </w:rPr>
              <w:t>Shows personal submissions and trend delta</w:t>
            </w:r>
          </w:p>
        </w:tc>
      </w:tr>
      <w:tr>
        <w:tc>
          <w:tcPr>
            <w:tcW w:type="dxa" w:w="2880"/>
          </w:tcPr>
          <w:p>
            <w:r>
              <w:rPr>
                <w:rFonts w:ascii="Times New Roman" w:hAnsi="Times New Roman"/>
                <w:sz w:val="22"/>
              </w:rPr>
              <w:t>Predict Risk</w:t>
            </w:r>
          </w:p>
        </w:tc>
        <w:tc>
          <w:tcPr>
            <w:tcW w:type="dxa" w:w="2880"/>
          </w:tcPr>
          <w:p>
            <w:r>
              <w:rPr>
                <w:rFonts w:ascii="Times New Roman" w:hAnsi="Times New Roman"/>
                <w:sz w:val="22"/>
              </w:rPr>
              <w:t>Prediction form section</w:t>
            </w:r>
          </w:p>
        </w:tc>
        <w:tc>
          <w:tcPr>
            <w:tcW w:type="dxa" w:w="2880"/>
          </w:tcPr>
          <w:p>
            <w:r>
              <w:rPr>
                <w:rFonts w:ascii="Times New Roman" w:hAnsi="Times New Roman"/>
                <w:sz w:val="22"/>
              </w:rPr>
              <w:t>Primary interaction for diabetes risk inference</w:t>
            </w:r>
          </w:p>
        </w:tc>
      </w:tr>
    </w:tbl>
    <w:p>
      <w:pPr>
        <w:pStyle w:val="Heading2"/>
        <w:jc w:val="left"/>
      </w:pPr>
      <w:r>
        <w:rPr>
          <w:rFonts w:ascii="Times New Roman" w:hAnsi="Times New Roman"/>
          <w:b/>
          <w:sz w:val="24"/>
        </w:rPr>
        <w:t>D. Frontend Engineering Breakdown</w:t>
      </w:r>
    </w:p>
    <w:p>
      <w:pPr>
        <w:spacing w:line="240" w:lineRule="auto"/>
        <w:jc w:val="both"/>
      </w:pPr>
      <w:r>
        <w:rPr>
          <w:rFonts w:ascii="Times New Roman" w:hAnsi="Times New Roman"/>
          <w:b w:val="0"/>
          <w:i w:val="0"/>
          <w:sz w:val="24"/>
        </w:rPr>
        <w:t>The frontend is built with server-rendered HTML templates and JavaScript-driven API integration. Core UX goals are readability, low latency interactions, and predictable state transitions. Forms include helper text and domain range hints to reduce invalid submissions. Cards, sections, and tables use a consistent visual language so a new user can navigate without training.</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Frontend Area</w:t>
            </w:r>
          </w:p>
        </w:tc>
        <w:tc>
          <w:tcPr>
            <w:tcW w:type="dxa" w:w="4320"/>
          </w:tcPr>
          <w:p>
            <w:r>
              <w:rPr>
                <w:rFonts w:ascii="Times New Roman" w:hAnsi="Times New Roman"/>
                <w:b/>
                <w:sz w:val="22"/>
              </w:rPr>
              <w:t>Implementation Notes</w:t>
            </w:r>
          </w:p>
        </w:tc>
      </w:tr>
      <w:tr>
        <w:tc>
          <w:tcPr>
            <w:tcW w:type="dxa" w:w="4320"/>
          </w:tcPr>
          <w:p>
            <w:r>
              <w:rPr>
                <w:rFonts w:ascii="Times New Roman" w:hAnsi="Times New Roman"/>
                <w:sz w:val="22"/>
              </w:rPr>
              <w:t>Layout</w:t>
            </w:r>
          </w:p>
        </w:tc>
        <w:tc>
          <w:tcPr>
            <w:tcW w:type="dxa" w:w="4320"/>
          </w:tcPr>
          <w:p>
            <w:r>
              <w:rPr>
                <w:rFonts w:ascii="Times New Roman" w:hAnsi="Times New Roman"/>
                <w:sz w:val="22"/>
              </w:rPr>
              <w:t>Single-page style dashboard with anchored sections and scroll navigation</w:t>
            </w:r>
          </w:p>
        </w:tc>
      </w:tr>
      <w:tr>
        <w:tc>
          <w:tcPr>
            <w:tcW w:type="dxa" w:w="4320"/>
          </w:tcPr>
          <w:p>
            <w:r>
              <w:rPr>
                <w:rFonts w:ascii="Times New Roman" w:hAnsi="Times New Roman"/>
                <w:sz w:val="22"/>
              </w:rPr>
              <w:t>Theme</w:t>
            </w:r>
          </w:p>
        </w:tc>
        <w:tc>
          <w:tcPr>
            <w:tcW w:type="dxa" w:w="4320"/>
          </w:tcPr>
          <w:p>
            <w:r>
              <w:rPr>
                <w:rFonts w:ascii="Times New Roman" w:hAnsi="Times New Roman"/>
                <w:sz w:val="22"/>
              </w:rPr>
              <w:t>Dark palette with accent gradients aligned with project branding</w:t>
            </w:r>
          </w:p>
        </w:tc>
      </w:tr>
      <w:tr>
        <w:tc>
          <w:tcPr>
            <w:tcW w:type="dxa" w:w="4320"/>
          </w:tcPr>
          <w:p>
            <w:r>
              <w:rPr>
                <w:rFonts w:ascii="Times New Roman" w:hAnsi="Times New Roman"/>
                <w:sz w:val="22"/>
              </w:rPr>
              <w:t>Form Validation</w:t>
            </w:r>
          </w:p>
        </w:tc>
        <w:tc>
          <w:tcPr>
            <w:tcW w:type="dxa" w:w="4320"/>
          </w:tcPr>
          <w:p>
            <w:r>
              <w:rPr>
                <w:rFonts w:ascii="Times New Roman" w:hAnsi="Times New Roman"/>
                <w:sz w:val="22"/>
              </w:rPr>
              <w:t>Client-side numeric checks plus backend validation for safety</w:t>
            </w:r>
          </w:p>
        </w:tc>
      </w:tr>
      <w:tr>
        <w:tc>
          <w:tcPr>
            <w:tcW w:type="dxa" w:w="4320"/>
          </w:tcPr>
          <w:p>
            <w:r>
              <w:rPr>
                <w:rFonts w:ascii="Times New Roman" w:hAnsi="Times New Roman"/>
                <w:sz w:val="22"/>
              </w:rPr>
              <w:t>Charts</w:t>
            </w:r>
          </w:p>
        </w:tc>
        <w:tc>
          <w:tcPr>
            <w:tcW w:type="dxa" w:w="4320"/>
          </w:tcPr>
          <w:p>
            <w:r>
              <w:rPr>
                <w:rFonts w:ascii="Times New Roman" w:hAnsi="Times New Roman"/>
                <w:sz w:val="22"/>
              </w:rPr>
              <w:t>Chart.js rendering from API payloads with labeled legends and axes</w:t>
            </w:r>
          </w:p>
        </w:tc>
      </w:tr>
      <w:tr>
        <w:tc>
          <w:tcPr>
            <w:tcW w:type="dxa" w:w="4320"/>
          </w:tcPr>
          <w:p>
            <w:r>
              <w:rPr>
                <w:rFonts w:ascii="Times New Roman" w:hAnsi="Times New Roman"/>
                <w:sz w:val="22"/>
              </w:rPr>
              <w:t>Tables</w:t>
            </w:r>
          </w:p>
        </w:tc>
        <w:tc>
          <w:tcPr>
            <w:tcW w:type="dxa" w:w="4320"/>
          </w:tcPr>
          <w:p>
            <w:r>
              <w:rPr>
                <w:rFonts w:ascii="Times New Roman" w:hAnsi="Times New Roman"/>
                <w:sz w:val="22"/>
              </w:rPr>
              <w:t>Pagination controls and status badges for quick scanning</w:t>
            </w:r>
          </w:p>
        </w:tc>
      </w:tr>
      <w:tr>
        <w:tc>
          <w:tcPr>
            <w:tcW w:type="dxa" w:w="4320"/>
          </w:tcPr>
          <w:p>
            <w:r>
              <w:rPr>
                <w:rFonts w:ascii="Times New Roman" w:hAnsi="Times New Roman"/>
                <w:sz w:val="22"/>
              </w:rPr>
              <w:t>Download Controls</w:t>
            </w:r>
          </w:p>
        </w:tc>
        <w:tc>
          <w:tcPr>
            <w:tcW w:type="dxa" w:w="4320"/>
          </w:tcPr>
          <w:p>
            <w:r>
              <w:rPr>
                <w:rFonts w:ascii="Times New Roman" w:hAnsi="Times New Roman"/>
                <w:sz w:val="22"/>
              </w:rPr>
              <w:t>Buttons invoke export endpoints and trigger direct file save</w:t>
            </w:r>
          </w:p>
        </w:tc>
      </w:tr>
    </w:tbl>
    <w:p>
      <w:pPr>
        <w:pStyle w:val="Heading2"/>
        <w:jc w:val="left"/>
      </w:pPr>
      <w:r>
        <w:rPr>
          <w:rFonts w:ascii="Times New Roman" w:hAnsi="Times New Roman"/>
          <w:b/>
          <w:sz w:val="24"/>
        </w:rPr>
        <w:t>E. Backend Engineering Breakdown</w:t>
      </w:r>
    </w:p>
    <w:p>
      <w:pPr>
        <w:spacing w:line="240" w:lineRule="auto"/>
        <w:jc w:val="both"/>
      </w:pPr>
      <w:r>
        <w:rPr>
          <w:rFonts w:ascii="Times New Roman" w:hAnsi="Times New Roman"/>
          <w:b w:val="0"/>
          <w:i w:val="0"/>
          <w:sz w:val="24"/>
        </w:rPr>
        <w:t>The backend exposes Flask routes for template rendering, authentication, prediction inference, history retrieval, report analysis, and exports. Each sensitive route checks authentication state. Prediction endpoints validate payload schema and numeric constraints before model inference.</w:t>
      </w:r>
    </w:p>
    <w:p>
      <w:pPr>
        <w:spacing w:line="240" w:lineRule="auto"/>
        <w:jc w:val="both"/>
      </w:pPr>
      <w:r>
        <w:rPr>
          <w:rFonts w:ascii="Times New Roman" w:hAnsi="Times New Roman"/>
          <w:b w:val="0"/>
          <w:i w:val="0"/>
          <w:sz w:val="24"/>
        </w:rPr>
        <w:t>Business logic and persistence are separated in a pragmatic way: model calls are isolated from database I/O, while API handlers transform request data into explicit response objects for the UI.</w:t>
      </w:r>
    </w:p>
    <w:p>
      <w:pPr>
        <w:pStyle w:val="Heading2"/>
        <w:jc w:val="left"/>
      </w:pPr>
      <w:r>
        <w:rPr>
          <w:rFonts w:ascii="Times New Roman" w:hAnsi="Times New Roman"/>
          <w:b/>
          <w:sz w:val="24"/>
        </w:rPr>
        <w:t>F. Security and Data Integrity Considerations</w:t>
      </w:r>
    </w:p>
    <w:p>
      <w:pPr>
        <w:spacing w:line="240" w:lineRule="auto"/>
        <w:jc w:val="left"/>
      </w:pPr>
      <w:r>
        <w:rPr>
          <w:rFonts w:ascii="Times New Roman" w:hAnsi="Times New Roman"/>
          <w:b w:val="0"/>
          <w:i w:val="0"/>
          <w:sz w:val="24"/>
        </w:rPr>
        <w:t>- Password hashing is used for account credential storage (no plain-text password persistence).</w:t>
      </w:r>
    </w:p>
    <w:p>
      <w:pPr>
        <w:spacing w:line="240" w:lineRule="auto"/>
        <w:jc w:val="left"/>
      </w:pPr>
      <w:r>
        <w:rPr>
          <w:rFonts w:ascii="Times New Roman" w:hAnsi="Times New Roman"/>
          <w:b w:val="0"/>
          <w:i w:val="0"/>
          <w:sz w:val="24"/>
        </w:rPr>
        <w:t>- Session-based checks protect private endpoints such as prediction history and report storage.</w:t>
      </w:r>
    </w:p>
    <w:p>
      <w:pPr>
        <w:spacing w:line="240" w:lineRule="auto"/>
        <w:jc w:val="left"/>
      </w:pPr>
      <w:r>
        <w:rPr>
          <w:rFonts w:ascii="Times New Roman" w:hAnsi="Times New Roman"/>
          <w:b w:val="0"/>
          <w:i w:val="0"/>
          <w:sz w:val="24"/>
        </w:rPr>
        <w:t>- Input validation covers type conversion, required fields, and acceptable clinical ranges.</w:t>
      </w:r>
    </w:p>
    <w:p>
      <w:pPr>
        <w:spacing w:line="240" w:lineRule="auto"/>
        <w:jc w:val="left"/>
      </w:pPr>
      <w:r>
        <w:rPr>
          <w:rFonts w:ascii="Times New Roman" w:hAnsi="Times New Roman"/>
          <w:b w:val="0"/>
          <w:i w:val="0"/>
          <w:sz w:val="24"/>
        </w:rPr>
        <w:t>- Database interactions use controlled SQL statements, reducing injection risk in dynamic requests.</w:t>
      </w:r>
    </w:p>
    <w:p>
      <w:pPr>
        <w:spacing w:line="240" w:lineRule="auto"/>
        <w:jc w:val="left"/>
      </w:pPr>
      <w:r>
        <w:rPr>
          <w:rFonts w:ascii="Times New Roman" w:hAnsi="Times New Roman"/>
          <w:b w:val="0"/>
          <w:i w:val="0"/>
          <w:sz w:val="24"/>
        </w:rPr>
        <w:t>- Download exports are generated server-side from validated data and authenticated context.</w:t>
      </w:r>
    </w:p>
    <w:p>
      <w:pPr>
        <w:pStyle w:val="Heading2"/>
        <w:jc w:val="left"/>
      </w:pPr>
      <w:r>
        <w:rPr>
          <w:rFonts w:ascii="Times New Roman" w:hAnsi="Times New Roman"/>
          <w:b/>
          <w:sz w:val="24"/>
        </w:rPr>
        <w:t>G. Route Inventory from Source Code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Sr. No.</w:t>
            </w:r>
          </w:p>
        </w:tc>
        <w:tc>
          <w:tcPr>
            <w:tcW w:type="dxa" w:w="4320"/>
          </w:tcPr>
          <w:p>
            <w:r>
              <w:rPr>
                <w:rFonts w:ascii="Times New Roman" w:hAnsi="Times New Roman"/>
                <w:b/>
                <w:sz w:val="22"/>
              </w:rPr>
              <w:t>Decorator Definition</w:t>
            </w:r>
          </w:p>
        </w:tc>
      </w:tr>
      <w:tr>
        <w:tc>
          <w:tcPr>
            <w:tcW w:type="dxa" w:w="4320"/>
          </w:tcPr>
          <w:p>
            <w:r>
              <w:rPr>
                <w:rFonts w:ascii="Times New Roman" w:hAnsi="Times New Roman"/>
                <w:sz w:val="22"/>
              </w:rPr>
              <w:t>1</w:t>
            </w:r>
          </w:p>
        </w:tc>
        <w:tc>
          <w:tcPr>
            <w:tcW w:type="dxa" w:w="4320"/>
          </w:tcPr>
          <w:p>
            <w:r>
              <w:rPr>
                <w:rFonts w:ascii="Times New Roman" w:hAnsi="Times New Roman"/>
                <w:sz w:val="22"/>
              </w:rPr>
              <w:t>@app.get(/)</w:t>
            </w:r>
          </w:p>
        </w:tc>
      </w:tr>
      <w:tr>
        <w:tc>
          <w:tcPr>
            <w:tcW w:type="dxa" w:w="4320"/>
          </w:tcPr>
          <w:p>
            <w:r>
              <w:rPr>
                <w:rFonts w:ascii="Times New Roman" w:hAnsi="Times New Roman"/>
                <w:sz w:val="22"/>
              </w:rPr>
              <w:t>2</w:t>
            </w:r>
          </w:p>
        </w:tc>
        <w:tc>
          <w:tcPr>
            <w:tcW w:type="dxa" w:w="4320"/>
          </w:tcPr>
          <w:p>
            <w:r>
              <w:rPr>
                <w:rFonts w:ascii="Times New Roman" w:hAnsi="Times New Roman"/>
                <w:sz w:val="22"/>
              </w:rPr>
              <w:t>@app.route(/login, methods=[GET, POST])</w:t>
            </w:r>
          </w:p>
        </w:tc>
      </w:tr>
      <w:tr>
        <w:tc>
          <w:tcPr>
            <w:tcW w:type="dxa" w:w="4320"/>
          </w:tcPr>
          <w:p>
            <w:r>
              <w:rPr>
                <w:rFonts w:ascii="Times New Roman" w:hAnsi="Times New Roman"/>
                <w:sz w:val="22"/>
              </w:rPr>
              <w:t>3</w:t>
            </w:r>
          </w:p>
        </w:tc>
        <w:tc>
          <w:tcPr>
            <w:tcW w:type="dxa" w:w="4320"/>
          </w:tcPr>
          <w:p>
            <w:r>
              <w:rPr>
                <w:rFonts w:ascii="Times New Roman" w:hAnsi="Times New Roman"/>
                <w:sz w:val="22"/>
              </w:rPr>
              <w:t>@app.route(/register, methods=[GET, POST])</w:t>
            </w:r>
          </w:p>
        </w:tc>
      </w:tr>
      <w:tr>
        <w:tc>
          <w:tcPr>
            <w:tcW w:type="dxa" w:w="4320"/>
          </w:tcPr>
          <w:p>
            <w:r>
              <w:rPr>
                <w:rFonts w:ascii="Times New Roman" w:hAnsi="Times New Roman"/>
                <w:sz w:val="22"/>
              </w:rPr>
              <w:t>4</w:t>
            </w:r>
          </w:p>
        </w:tc>
        <w:tc>
          <w:tcPr>
            <w:tcW w:type="dxa" w:w="4320"/>
          </w:tcPr>
          <w:p>
            <w:r>
              <w:rPr>
                <w:rFonts w:ascii="Times New Roman" w:hAnsi="Times New Roman"/>
                <w:sz w:val="22"/>
              </w:rPr>
              <w:t>@app.get(/logout)</w:t>
            </w:r>
          </w:p>
        </w:tc>
      </w:tr>
      <w:tr>
        <w:tc>
          <w:tcPr>
            <w:tcW w:type="dxa" w:w="4320"/>
          </w:tcPr>
          <w:p>
            <w:r>
              <w:rPr>
                <w:rFonts w:ascii="Times New Roman" w:hAnsi="Times New Roman"/>
                <w:sz w:val="22"/>
              </w:rPr>
              <w:t>5</w:t>
            </w:r>
          </w:p>
        </w:tc>
        <w:tc>
          <w:tcPr>
            <w:tcW w:type="dxa" w:w="4320"/>
          </w:tcPr>
          <w:p>
            <w:r>
              <w:rPr>
                <w:rFonts w:ascii="Times New Roman" w:hAnsi="Times New Roman"/>
                <w:sz w:val="22"/>
              </w:rPr>
              <w:t>@app.get(/health)</w:t>
            </w:r>
          </w:p>
        </w:tc>
      </w:tr>
      <w:tr>
        <w:tc>
          <w:tcPr>
            <w:tcW w:type="dxa" w:w="4320"/>
          </w:tcPr>
          <w:p>
            <w:r>
              <w:rPr>
                <w:rFonts w:ascii="Times New Roman" w:hAnsi="Times New Roman"/>
                <w:sz w:val="22"/>
              </w:rPr>
              <w:t>6</w:t>
            </w:r>
          </w:p>
        </w:tc>
        <w:tc>
          <w:tcPr>
            <w:tcW w:type="dxa" w:w="4320"/>
          </w:tcPr>
          <w:p>
            <w:r>
              <w:rPr>
                <w:rFonts w:ascii="Times New Roman" w:hAnsi="Times New Roman"/>
                <w:sz w:val="22"/>
              </w:rPr>
              <w:t>@app.get(/doc)</w:t>
            </w:r>
          </w:p>
        </w:tc>
      </w:tr>
      <w:tr>
        <w:tc>
          <w:tcPr>
            <w:tcW w:type="dxa" w:w="4320"/>
          </w:tcPr>
          <w:p>
            <w:r>
              <w:rPr>
                <w:rFonts w:ascii="Times New Roman" w:hAnsi="Times New Roman"/>
                <w:sz w:val="22"/>
              </w:rPr>
              <w:t>7</w:t>
            </w:r>
          </w:p>
        </w:tc>
        <w:tc>
          <w:tcPr>
            <w:tcW w:type="dxa" w:w="4320"/>
          </w:tcPr>
          <w:p>
            <w:r>
              <w:rPr>
                <w:rFonts w:ascii="Times New Roman" w:hAnsi="Times New Roman"/>
                <w:sz w:val="22"/>
              </w:rPr>
              <w:t>@app.get(/docs)</w:t>
            </w:r>
          </w:p>
        </w:tc>
      </w:tr>
      <w:tr>
        <w:tc>
          <w:tcPr>
            <w:tcW w:type="dxa" w:w="4320"/>
          </w:tcPr>
          <w:p>
            <w:r>
              <w:rPr>
                <w:rFonts w:ascii="Times New Roman" w:hAnsi="Times New Roman"/>
                <w:sz w:val="22"/>
              </w:rPr>
              <w:t>8</w:t>
            </w:r>
          </w:p>
        </w:tc>
        <w:tc>
          <w:tcPr>
            <w:tcW w:type="dxa" w:w="4320"/>
          </w:tcPr>
          <w:p>
            <w:r>
              <w:rPr>
                <w:rFonts w:ascii="Times New Roman" w:hAnsi="Times New Roman"/>
                <w:sz w:val="22"/>
              </w:rPr>
              <w:t>@app.post(/predict)</w:t>
            </w:r>
          </w:p>
        </w:tc>
      </w:tr>
      <w:tr>
        <w:tc>
          <w:tcPr>
            <w:tcW w:type="dxa" w:w="4320"/>
          </w:tcPr>
          <w:p>
            <w:r>
              <w:rPr>
                <w:rFonts w:ascii="Times New Roman" w:hAnsi="Times New Roman"/>
                <w:sz w:val="22"/>
              </w:rPr>
              <w:t>9</w:t>
            </w:r>
          </w:p>
        </w:tc>
        <w:tc>
          <w:tcPr>
            <w:tcW w:type="dxa" w:w="4320"/>
          </w:tcPr>
          <w:p>
            <w:r>
              <w:rPr>
                <w:rFonts w:ascii="Times New Roman" w:hAnsi="Times New Roman"/>
                <w:sz w:val="22"/>
              </w:rPr>
              <w:t>@app.post(/api/analyze-report)</w:t>
            </w:r>
          </w:p>
        </w:tc>
      </w:tr>
      <w:tr>
        <w:tc>
          <w:tcPr>
            <w:tcW w:type="dxa" w:w="4320"/>
          </w:tcPr>
          <w:p>
            <w:r>
              <w:rPr>
                <w:rFonts w:ascii="Times New Roman" w:hAnsi="Times New Roman"/>
                <w:sz w:val="22"/>
              </w:rPr>
              <w:t>10</w:t>
            </w:r>
          </w:p>
        </w:tc>
        <w:tc>
          <w:tcPr>
            <w:tcW w:type="dxa" w:w="4320"/>
          </w:tcPr>
          <w:p>
            <w:r>
              <w:rPr>
                <w:rFonts w:ascii="Times New Roman" w:hAnsi="Times New Roman"/>
                <w:sz w:val="22"/>
              </w:rPr>
              <w:t>@app.get(/api/predictions)</w:t>
            </w:r>
          </w:p>
        </w:tc>
      </w:tr>
      <w:tr>
        <w:tc>
          <w:tcPr>
            <w:tcW w:type="dxa" w:w="4320"/>
          </w:tcPr>
          <w:p>
            <w:r>
              <w:rPr>
                <w:rFonts w:ascii="Times New Roman" w:hAnsi="Times New Roman"/>
                <w:sz w:val="22"/>
              </w:rPr>
              <w:t>11</w:t>
            </w:r>
          </w:p>
        </w:tc>
        <w:tc>
          <w:tcPr>
            <w:tcW w:type="dxa" w:w="4320"/>
          </w:tcPr>
          <w:p>
            <w:r>
              <w:rPr>
                <w:rFonts w:ascii="Times New Roman" w:hAnsi="Times New Roman"/>
                <w:sz w:val="22"/>
              </w:rPr>
              <w:t>@app.get(/api/predictions/summary)</w:t>
            </w:r>
          </w:p>
        </w:tc>
      </w:tr>
      <w:tr>
        <w:tc>
          <w:tcPr>
            <w:tcW w:type="dxa" w:w="4320"/>
          </w:tcPr>
          <w:p>
            <w:r>
              <w:rPr>
                <w:rFonts w:ascii="Times New Roman" w:hAnsi="Times New Roman"/>
                <w:sz w:val="22"/>
              </w:rPr>
              <w:t>12</w:t>
            </w:r>
          </w:p>
        </w:tc>
        <w:tc>
          <w:tcPr>
            <w:tcW w:type="dxa" w:w="4320"/>
          </w:tcPr>
          <w:p>
            <w:r>
              <w:rPr>
                <w:rFonts w:ascii="Times New Roman" w:hAnsi="Times New Roman"/>
                <w:sz w:val="22"/>
              </w:rPr>
              <w:t>@app.get(/api/predictions/export)</w:t>
            </w:r>
          </w:p>
        </w:tc>
      </w:tr>
      <w:tr>
        <w:tc>
          <w:tcPr>
            <w:tcW w:type="dxa" w:w="4320"/>
          </w:tcPr>
          <w:p>
            <w:r>
              <w:rPr>
                <w:rFonts w:ascii="Times New Roman" w:hAnsi="Times New Roman"/>
                <w:sz w:val="22"/>
              </w:rPr>
              <w:t>13</w:t>
            </w:r>
          </w:p>
        </w:tc>
        <w:tc>
          <w:tcPr>
            <w:tcW w:type="dxa" w:w="4320"/>
          </w:tcPr>
          <w:p>
            <w:r>
              <w:rPr>
                <w:rFonts w:ascii="Times New Roman" w:hAnsi="Times New Roman"/>
                <w:sz w:val="22"/>
              </w:rPr>
              <w:t>@app.get(/api/predictions/download)</w:t>
            </w:r>
          </w:p>
        </w:tc>
      </w:tr>
      <w:tr>
        <w:tc>
          <w:tcPr>
            <w:tcW w:type="dxa" w:w="4320"/>
          </w:tcPr>
          <w:p>
            <w:r>
              <w:rPr>
                <w:rFonts w:ascii="Times New Roman" w:hAnsi="Times New Roman"/>
                <w:sz w:val="22"/>
              </w:rPr>
              <w:t>14</w:t>
            </w:r>
          </w:p>
        </w:tc>
        <w:tc>
          <w:tcPr>
            <w:tcW w:type="dxa" w:w="4320"/>
          </w:tcPr>
          <w:p>
            <w:r>
              <w:rPr>
                <w:rFonts w:ascii="Times New Roman" w:hAnsi="Times New Roman"/>
                <w:sz w:val="22"/>
              </w:rPr>
              <w:t>@app.get(/api/model-insights)</w:t>
            </w:r>
          </w:p>
        </w:tc>
      </w:tr>
      <w:tr>
        <w:tc>
          <w:tcPr>
            <w:tcW w:type="dxa" w:w="4320"/>
          </w:tcPr>
          <w:p>
            <w:r>
              <w:rPr>
                <w:rFonts w:ascii="Times New Roman" w:hAnsi="Times New Roman"/>
                <w:sz w:val="22"/>
              </w:rPr>
              <w:t>15</w:t>
            </w:r>
          </w:p>
        </w:tc>
        <w:tc>
          <w:tcPr>
            <w:tcW w:type="dxa" w:w="4320"/>
          </w:tcPr>
          <w:p>
            <w:r>
              <w:rPr>
                <w:rFonts w:ascii="Times New Roman" w:hAnsi="Times New Roman"/>
                <w:sz w:val="22"/>
              </w:rPr>
              <w:t>@app.get(/api/patients)</w:t>
            </w:r>
          </w:p>
        </w:tc>
      </w:tr>
      <w:tr>
        <w:tc>
          <w:tcPr>
            <w:tcW w:type="dxa" w:w="4320"/>
          </w:tcPr>
          <w:p>
            <w:r>
              <w:rPr>
                <w:rFonts w:ascii="Times New Roman" w:hAnsi="Times New Roman"/>
                <w:sz w:val="22"/>
              </w:rPr>
              <w:t>16</w:t>
            </w:r>
          </w:p>
        </w:tc>
        <w:tc>
          <w:tcPr>
            <w:tcW w:type="dxa" w:w="4320"/>
          </w:tcPr>
          <w:p>
            <w:r>
              <w:rPr>
                <w:rFonts w:ascii="Times New Roman" w:hAnsi="Times New Roman"/>
                <w:sz w:val="22"/>
              </w:rPr>
              <w:t>@app.post(/api/add-report)</w:t>
            </w:r>
          </w:p>
        </w:tc>
      </w:tr>
      <w:tr>
        <w:tc>
          <w:tcPr>
            <w:tcW w:type="dxa" w:w="4320"/>
          </w:tcPr>
          <w:p>
            <w:r>
              <w:rPr>
                <w:rFonts w:ascii="Times New Roman" w:hAnsi="Times New Roman"/>
                <w:sz w:val="22"/>
              </w:rPr>
              <w:t>17</w:t>
            </w:r>
          </w:p>
        </w:tc>
        <w:tc>
          <w:tcPr>
            <w:tcW w:type="dxa" w:w="4320"/>
          </w:tcPr>
          <w:p>
            <w:r>
              <w:rPr>
                <w:rFonts w:ascii="Times New Roman" w:hAnsi="Times New Roman"/>
                <w:sz w:val="22"/>
              </w:rPr>
              <w:t>@app.get(/api/reports)</w:t>
            </w:r>
          </w:p>
        </w:tc>
      </w:tr>
    </w:tbl>
    <w:p>
      <w:r>
        <w:br w:type="page"/>
      </w:r>
    </w:p>
    <w:p>
      <w:pPr>
        <w:pStyle w:val="Heading1"/>
        <w:jc w:val="left"/>
      </w:pPr>
      <w:r>
        <w:rPr>
          <w:rFonts w:ascii="Times New Roman" w:hAnsi="Times New Roman"/>
          <w:b/>
          <w:sz w:val="32"/>
        </w:rPr>
        <w:t>DATABASE INTERACTION SPECIFICATION</w:t>
      </w:r>
    </w:p>
    <w:p>
      <w:pPr>
        <w:spacing w:line="240" w:lineRule="auto"/>
        <w:jc w:val="both"/>
      </w:pPr>
      <w:r>
        <w:rPr>
          <w:rFonts w:ascii="Times New Roman" w:hAnsi="Times New Roman"/>
          <w:b w:val="0"/>
          <w:i w:val="0"/>
          <w:sz w:val="24"/>
        </w:rPr>
        <w:t>The project persists all user interaction events into an SQLite database. This includes authentication entities, prediction records, and report analysis submissions.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Entity</w:t>
            </w:r>
          </w:p>
        </w:tc>
        <w:tc>
          <w:tcPr>
            <w:tcW w:type="dxa" w:w="2880"/>
          </w:tcPr>
          <w:p>
            <w:r>
              <w:rPr>
                <w:rFonts w:ascii="Times New Roman" w:hAnsi="Times New Roman"/>
                <w:b/>
                <w:sz w:val="22"/>
              </w:rPr>
              <w:t>Purpose</w:t>
            </w:r>
          </w:p>
        </w:tc>
        <w:tc>
          <w:tcPr>
            <w:tcW w:type="dxa" w:w="2880"/>
          </w:tcPr>
          <w:p>
            <w:r>
              <w:rPr>
                <w:rFonts w:ascii="Times New Roman" w:hAnsi="Times New Roman"/>
                <w:b/>
                <w:sz w:val="22"/>
              </w:rPr>
              <w:t>Operational Impact</w:t>
            </w:r>
          </w:p>
        </w:tc>
      </w:tr>
      <w:tr>
        <w:tc>
          <w:tcPr>
            <w:tcW w:type="dxa" w:w="2880"/>
          </w:tcPr>
          <w:p>
            <w:r>
              <w:rPr>
                <w:rFonts w:ascii="Times New Roman" w:hAnsi="Times New Roman"/>
                <w:sz w:val="22"/>
              </w:rPr>
              <w:t>users</w:t>
            </w:r>
          </w:p>
        </w:tc>
        <w:tc>
          <w:tcPr>
            <w:tcW w:type="dxa" w:w="2880"/>
          </w:tcPr>
          <w:p>
            <w:r>
              <w:rPr>
                <w:rFonts w:ascii="Times New Roman" w:hAnsi="Times New Roman"/>
                <w:sz w:val="22"/>
              </w:rPr>
              <w:t>Stores account identity and role metadata</w:t>
            </w:r>
          </w:p>
        </w:tc>
        <w:tc>
          <w:tcPr>
            <w:tcW w:type="dxa" w:w="2880"/>
          </w:tcPr>
          <w:p>
            <w:r>
              <w:rPr>
                <w:rFonts w:ascii="Times New Roman" w:hAnsi="Times New Roman"/>
                <w:sz w:val="22"/>
              </w:rPr>
              <w:t>Enables authenticated and personalized workflows</w:t>
            </w:r>
          </w:p>
        </w:tc>
      </w:tr>
      <w:tr>
        <w:tc>
          <w:tcPr>
            <w:tcW w:type="dxa" w:w="2880"/>
          </w:tcPr>
          <w:p>
            <w:r>
              <w:rPr>
                <w:rFonts w:ascii="Times New Roman" w:hAnsi="Times New Roman"/>
                <w:sz w:val="22"/>
              </w:rPr>
              <w:t>predictions</w:t>
            </w:r>
          </w:p>
        </w:tc>
        <w:tc>
          <w:tcPr>
            <w:tcW w:type="dxa" w:w="2880"/>
          </w:tcPr>
          <w:p>
            <w:r>
              <w:rPr>
                <w:rFonts w:ascii="Times New Roman" w:hAnsi="Times New Roman"/>
                <w:sz w:val="22"/>
              </w:rPr>
              <w:t>Stores every submitted prediction with probability</w:t>
            </w:r>
          </w:p>
        </w:tc>
        <w:tc>
          <w:tcPr>
            <w:tcW w:type="dxa" w:w="2880"/>
          </w:tcPr>
          <w:p>
            <w:r>
              <w:rPr>
                <w:rFonts w:ascii="Times New Roman" w:hAnsi="Times New Roman"/>
                <w:sz w:val="22"/>
              </w:rPr>
              <w:t>Supports history view and exports</w:t>
            </w:r>
          </w:p>
        </w:tc>
      </w:tr>
      <w:tr>
        <w:tc>
          <w:tcPr>
            <w:tcW w:type="dxa" w:w="2880"/>
          </w:tcPr>
          <w:p>
            <w:r>
              <w:rPr>
                <w:rFonts w:ascii="Times New Roman" w:hAnsi="Times New Roman"/>
                <w:sz w:val="22"/>
              </w:rPr>
              <w:t>reports</w:t>
            </w:r>
          </w:p>
        </w:tc>
        <w:tc>
          <w:tcPr>
            <w:tcW w:type="dxa" w:w="2880"/>
          </w:tcPr>
          <w:p>
            <w:r>
              <w:rPr>
                <w:rFonts w:ascii="Times New Roman" w:hAnsi="Times New Roman"/>
                <w:sz w:val="22"/>
              </w:rPr>
              <w:t>Stores report-analysis submissions</w:t>
            </w:r>
          </w:p>
        </w:tc>
        <w:tc>
          <w:tcPr>
            <w:tcW w:type="dxa" w:w="2880"/>
          </w:tcPr>
          <w:p>
            <w:r>
              <w:rPr>
                <w:rFonts w:ascii="Times New Roman" w:hAnsi="Times New Roman"/>
                <w:sz w:val="22"/>
              </w:rPr>
              <w:t>Maintains longitudinal interaction trail</w:t>
            </w:r>
          </w:p>
        </w:tc>
      </w:tr>
    </w:tbl>
    <w:p>
      <w:pPr>
        <w:spacing w:line="240" w:lineRule="auto"/>
        <w:jc w:val="left"/>
      </w:pPr>
      <w:r>
        <w:rPr>
          <w:rFonts w:ascii="Times New Roman" w:hAnsi="Times New Roman"/>
          <w:b w:val="0"/>
          <w:i/>
          <w:sz w:val="24"/>
        </w:rPr>
        <w:t>Database file location in this project: C:\Users\pande\smart-healthcare-analytics\data\user_interactions.db</w:t>
      </w:r>
    </w:p>
    <w:p>
      <w:pPr>
        <w:spacing w:line="240" w:lineRule="auto"/>
        <w:jc w:val="both"/>
      </w:pPr>
      <w:r>
        <w:rPr>
          <w:rFonts w:ascii="Times New Roman" w:hAnsi="Times New Roman"/>
          <w:b w:val="0"/>
          <w:i w:val="0"/>
          <w:sz w:val="24"/>
        </w:rPr>
        <w:t>Database workflow detail: when a prediction request succeeds, the response object is first prepared for immediate UI rendering, then a normalized row is inserted into the predictions table with timestamp and all model input fields for future retrieval and export.</w:t>
      </w:r>
    </w:p>
    <w:p>
      <w:r>
        <w:br w:type="page"/>
      </w:r>
    </w:p>
    <w:p>
      <w:pPr>
        <w:pStyle w:val="Heading1"/>
        <w:jc w:val="left"/>
      </w:pPr>
      <w:r>
        <w:rPr>
          <w:rFonts w:ascii="Times New Roman" w:hAnsi="Times New Roman"/>
          <w:b/>
          <w:sz w:val="32"/>
        </w:rPr>
        <w:t>PROJECT EXECUTION AND DEMONSTRATION MANUAL</w:t>
      </w:r>
    </w:p>
    <w:p>
      <w:pPr>
        <w:pStyle w:val="Heading2"/>
        <w:jc w:val="left"/>
      </w:pPr>
      <w:r>
        <w:rPr>
          <w:rFonts w:ascii="Times New Roman" w:hAnsi="Times New Roman"/>
          <w:b/>
          <w:sz w:val="24"/>
        </w:rPr>
        <w:t>A. Environment Setup</w:t>
      </w:r>
    </w:p>
    <w:p>
      <w:pPr>
        <w:spacing w:line="240" w:lineRule="auto"/>
        <w:jc w:val="left"/>
      </w:pPr>
      <w:r>
        <w:rPr>
          <w:rFonts w:ascii="Times New Roman" w:hAnsi="Times New Roman"/>
          <w:b w:val="0"/>
          <w:i w:val="0"/>
          <w:sz w:val="24"/>
        </w:rPr>
        <w:t>1. Create or activate Python virtual environment.</w:t>
      </w:r>
    </w:p>
    <w:p>
      <w:pPr>
        <w:spacing w:line="240" w:lineRule="auto"/>
        <w:jc w:val="left"/>
      </w:pPr>
      <w:r>
        <w:rPr>
          <w:rFonts w:ascii="Times New Roman" w:hAnsi="Times New Roman"/>
          <w:b w:val="0"/>
          <w:i w:val="0"/>
          <w:sz w:val="24"/>
        </w:rPr>
        <w:t>2. Install dependencies using requirements.txt.</w:t>
      </w:r>
    </w:p>
    <w:p>
      <w:pPr>
        <w:spacing w:line="240" w:lineRule="auto"/>
        <w:jc w:val="left"/>
      </w:pPr>
      <w:r>
        <w:rPr>
          <w:rFonts w:ascii="Times New Roman" w:hAnsi="Times New Roman"/>
          <w:b w:val="0"/>
          <w:i w:val="0"/>
          <w:sz w:val="24"/>
        </w:rPr>
        <w:t>3. Train model artifact if not already available in models/ directory.</w:t>
      </w:r>
    </w:p>
    <w:p>
      <w:pPr>
        <w:spacing w:line="240" w:lineRule="auto"/>
        <w:jc w:val="left"/>
      </w:pPr>
      <w:r>
        <w:rPr>
          <w:rFonts w:ascii="Times New Roman" w:hAnsi="Times New Roman"/>
          <w:b w:val="0"/>
          <w:i w:val="0"/>
          <w:sz w:val="24"/>
        </w:rPr>
        <w:t>4. Start Flask application from src/app.py.</w:t>
      </w:r>
    </w:p>
    <w:p>
      <w:pPr>
        <w:spacing w:line="240" w:lineRule="auto"/>
        <w:jc w:val="left"/>
      </w:pPr>
      <w:r>
        <w:rPr>
          <w:rFonts w:ascii="Times New Roman" w:hAnsi="Times New Roman"/>
          <w:b w:val="0"/>
          <w:i w:val="0"/>
          <w:sz w:val="24"/>
        </w:rPr>
        <w:t>5. Open browser on http://127.0.0.1:5000/ and verify /health endpoint.</w:t>
      </w:r>
    </w:p>
    <w:p>
      <w:pPr>
        <w:pStyle w:val="Heading2"/>
        <w:jc w:val="left"/>
      </w:pPr>
      <w:r>
        <w:rPr>
          <w:rFonts w:ascii="Times New Roman" w:hAnsi="Times New Roman"/>
          <w:b/>
          <w:sz w:val="24"/>
        </w:rPr>
        <w:t>B. Demonstration Script for Viva</w:t>
      </w:r>
    </w:p>
    <w:p>
      <w:pPr>
        <w:spacing w:line="240" w:lineRule="auto"/>
        <w:jc w:val="left"/>
      </w:pPr>
      <w:r>
        <w:rPr>
          <w:rFonts w:ascii="Times New Roman" w:hAnsi="Times New Roman"/>
          <w:b w:val="0"/>
          <w:i w:val="0"/>
          <w:sz w:val="24"/>
        </w:rPr>
        <w:t>- Register a new user and show successful login.</w:t>
      </w:r>
    </w:p>
    <w:p>
      <w:pPr>
        <w:spacing w:line="240" w:lineRule="auto"/>
        <w:jc w:val="left"/>
      </w:pPr>
      <w:r>
        <w:rPr>
          <w:rFonts w:ascii="Times New Roman" w:hAnsi="Times New Roman"/>
          <w:b w:val="0"/>
          <w:i w:val="0"/>
          <w:sz w:val="24"/>
        </w:rPr>
        <w:t>- Submit a low-risk and high-risk sample in prediction form.</w:t>
      </w:r>
    </w:p>
    <w:p>
      <w:pPr>
        <w:spacing w:line="240" w:lineRule="auto"/>
        <w:jc w:val="left"/>
      </w:pPr>
      <w:r>
        <w:rPr>
          <w:rFonts w:ascii="Times New Roman" w:hAnsi="Times New Roman"/>
          <w:b w:val="0"/>
          <w:i w:val="0"/>
          <w:sz w:val="24"/>
        </w:rPr>
        <w:t>- Open prediction history and show latest-vs-previous delta.</w:t>
      </w:r>
    </w:p>
    <w:p>
      <w:pPr>
        <w:spacing w:line="240" w:lineRule="auto"/>
        <w:jc w:val="left"/>
      </w:pPr>
      <w:r>
        <w:rPr>
          <w:rFonts w:ascii="Times New Roman" w:hAnsi="Times New Roman"/>
          <w:b w:val="0"/>
          <w:i w:val="0"/>
          <w:sz w:val="24"/>
        </w:rPr>
        <w:t>- Download latest predicted file and full CSV history.</w:t>
      </w:r>
    </w:p>
    <w:p>
      <w:pPr>
        <w:spacing w:line="240" w:lineRule="auto"/>
        <w:jc w:val="left"/>
      </w:pPr>
      <w:r>
        <w:rPr>
          <w:rFonts w:ascii="Times New Roman" w:hAnsi="Times New Roman"/>
          <w:b w:val="0"/>
          <w:i w:val="0"/>
          <w:sz w:val="24"/>
        </w:rPr>
        <w:t>- Display charts, model insights, and patient records filters.</w:t>
      </w:r>
    </w:p>
    <w:p>
      <w:pPr>
        <w:spacing w:line="240" w:lineRule="auto"/>
        <w:jc w:val="left"/>
      </w:pPr>
      <w:r>
        <w:rPr>
          <w:rFonts w:ascii="Times New Roman" w:hAnsi="Times New Roman"/>
          <w:b w:val="0"/>
          <w:i w:val="0"/>
          <w:sz w:val="24"/>
        </w:rPr>
        <w:t>- Show database persistence by refreshing and reloading history.</w:t>
      </w:r>
    </w:p>
    <w:p>
      <w:pPr>
        <w:pStyle w:val="Heading2"/>
        <w:jc w:val="left"/>
      </w:pPr>
      <w:r>
        <w:rPr>
          <w:rFonts w:ascii="Times New Roman" w:hAnsi="Times New Roman"/>
          <w:b/>
          <w:sz w:val="24"/>
        </w:rPr>
        <w:t>C. Common Issues and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Issue</w:t>
            </w:r>
          </w:p>
        </w:tc>
        <w:tc>
          <w:tcPr>
            <w:tcW w:type="dxa" w:w="2880"/>
          </w:tcPr>
          <w:p>
            <w:r>
              <w:rPr>
                <w:rFonts w:ascii="Times New Roman" w:hAnsi="Times New Roman"/>
                <w:b/>
                <w:sz w:val="22"/>
              </w:rPr>
              <w:t>Likely Reason</w:t>
            </w:r>
          </w:p>
        </w:tc>
        <w:tc>
          <w:tcPr>
            <w:tcW w:type="dxa" w:w="2880"/>
          </w:tcPr>
          <w:p>
            <w:r>
              <w:rPr>
                <w:rFonts w:ascii="Times New Roman" w:hAnsi="Times New Roman"/>
                <w:b/>
                <w:sz w:val="22"/>
              </w:rPr>
              <w:t>Fix</w:t>
            </w:r>
          </w:p>
        </w:tc>
      </w:tr>
      <w:tr>
        <w:tc>
          <w:tcPr>
            <w:tcW w:type="dxa" w:w="2880"/>
          </w:tcPr>
          <w:p>
            <w:r>
              <w:rPr>
                <w:rFonts w:ascii="Times New Roman" w:hAnsi="Times New Roman"/>
                <w:sz w:val="22"/>
              </w:rPr>
              <w:t>Login fails</w:t>
            </w:r>
          </w:p>
        </w:tc>
        <w:tc>
          <w:tcPr>
            <w:tcW w:type="dxa" w:w="2880"/>
          </w:tcPr>
          <w:p>
            <w:r>
              <w:rPr>
                <w:rFonts w:ascii="Times New Roman" w:hAnsi="Times New Roman"/>
                <w:sz w:val="22"/>
              </w:rPr>
              <w:t>Incorrect credential or missing user row</w:t>
            </w:r>
          </w:p>
        </w:tc>
        <w:tc>
          <w:tcPr>
            <w:tcW w:type="dxa" w:w="2880"/>
          </w:tcPr>
          <w:p>
            <w:r>
              <w:rPr>
                <w:rFonts w:ascii="Times New Roman" w:hAnsi="Times New Roman"/>
                <w:sz w:val="22"/>
              </w:rPr>
              <w:t>Re-register user and verify DB path</w:t>
            </w:r>
          </w:p>
        </w:tc>
      </w:tr>
      <w:tr>
        <w:tc>
          <w:tcPr>
            <w:tcW w:type="dxa" w:w="2880"/>
          </w:tcPr>
          <w:p>
            <w:r>
              <w:rPr>
                <w:rFonts w:ascii="Times New Roman" w:hAnsi="Times New Roman"/>
                <w:sz w:val="22"/>
              </w:rPr>
              <w:t>Prediction endpoint unauthorized</w:t>
            </w:r>
          </w:p>
        </w:tc>
        <w:tc>
          <w:tcPr>
            <w:tcW w:type="dxa" w:w="2880"/>
          </w:tcPr>
          <w:p>
            <w:r>
              <w:rPr>
                <w:rFonts w:ascii="Times New Roman" w:hAnsi="Times New Roman"/>
                <w:sz w:val="22"/>
              </w:rPr>
              <w:t>No active session</w:t>
            </w:r>
          </w:p>
        </w:tc>
        <w:tc>
          <w:tcPr>
            <w:tcW w:type="dxa" w:w="2880"/>
          </w:tcPr>
          <w:p>
            <w:r>
              <w:rPr>
                <w:rFonts w:ascii="Times New Roman" w:hAnsi="Times New Roman"/>
                <w:sz w:val="22"/>
              </w:rPr>
              <w:t>Login first and retry submission</w:t>
            </w:r>
          </w:p>
        </w:tc>
      </w:tr>
      <w:tr>
        <w:tc>
          <w:tcPr>
            <w:tcW w:type="dxa" w:w="2880"/>
          </w:tcPr>
          <w:p>
            <w:r>
              <w:rPr>
                <w:rFonts w:ascii="Times New Roman" w:hAnsi="Times New Roman"/>
                <w:sz w:val="22"/>
              </w:rPr>
              <w:t>Charts not visible</w:t>
            </w:r>
          </w:p>
        </w:tc>
        <w:tc>
          <w:tcPr>
            <w:tcW w:type="dxa" w:w="2880"/>
          </w:tcPr>
          <w:p>
            <w:r>
              <w:rPr>
                <w:rFonts w:ascii="Times New Roman" w:hAnsi="Times New Roman"/>
                <w:sz w:val="22"/>
              </w:rPr>
              <w:t>Missing API payload or JS error</w:t>
            </w:r>
          </w:p>
        </w:tc>
        <w:tc>
          <w:tcPr>
            <w:tcW w:type="dxa" w:w="2880"/>
          </w:tcPr>
          <w:p>
            <w:r>
              <w:rPr>
                <w:rFonts w:ascii="Times New Roman" w:hAnsi="Times New Roman"/>
                <w:sz w:val="22"/>
              </w:rPr>
              <w:t>Check browser console and /api endpoints</w:t>
            </w:r>
          </w:p>
        </w:tc>
      </w:tr>
      <w:tr>
        <w:tc>
          <w:tcPr>
            <w:tcW w:type="dxa" w:w="2880"/>
          </w:tcPr>
          <w:p>
            <w:r>
              <w:rPr>
                <w:rFonts w:ascii="Times New Roman" w:hAnsi="Times New Roman"/>
                <w:sz w:val="22"/>
              </w:rPr>
              <w:t>History export empty</w:t>
            </w:r>
          </w:p>
        </w:tc>
        <w:tc>
          <w:tcPr>
            <w:tcW w:type="dxa" w:w="2880"/>
          </w:tcPr>
          <w:p>
            <w:r>
              <w:rPr>
                <w:rFonts w:ascii="Times New Roman" w:hAnsi="Times New Roman"/>
                <w:sz w:val="22"/>
              </w:rPr>
              <w:t>No prior predictions for user</w:t>
            </w:r>
          </w:p>
        </w:tc>
        <w:tc>
          <w:tcPr>
            <w:tcW w:type="dxa" w:w="2880"/>
          </w:tcPr>
          <w:p>
            <w:r>
              <w:rPr>
                <w:rFonts w:ascii="Times New Roman" w:hAnsi="Times New Roman"/>
                <w:sz w:val="22"/>
              </w:rPr>
              <w:t>Submit one prediction and retry download</w:t>
            </w:r>
          </w:p>
        </w:tc>
      </w:tr>
      <w:tr>
        <w:tc>
          <w:tcPr>
            <w:tcW w:type="dxa" w:w="2880"/>
          </w:tcPr>
          <w:p>
            <w:r>
              <w:rPr>
                <w:rFonts w:ascii="Times New Roman" w:hAnsi="Times New Roman"/>
                <w:sz w:val="22"/>
              </w:rPr>
              <w:t>App not starting</w:t>
            </w:r>
          </w:p>
        </w:tc>
        <w:tc>
          <w:tcPr>
            <w:tcW w:type="dxa" w:w="2880"/>
          </w:tcPr>
          <w:p>
            <w:r>
              <w:rPr>
                <w:rFonts w:ascii="Times New Roman" w:hAnsi="Times New Roman"/>
                <w:sz w:val="22"/>
              </w:rPr>
              <w:t>Port conflict or env mismatch</w:t>
            </w:r>
          </w:p>
        </w:tc>
        <w:tc>
          <w:tcPr>
            <w:tcW w:type="dxa" w:w="2880"/>
          </w:tcPr>
          <w:p>
            <w:r>
              <w:rPr>
                <w:rFonts w:ascii="Times New Roman" w:hAnsi="Times New Roman"/>
                <w:sz w:val="22"/>
              </w:rPr>
              <w:t>Free port 5000 and verify Python interpreter</w:t>
            </w:r>
          </w:p>
        </w:tc>
      </w:tr>
    </w:tbl>
    <w:p>
      <w:r>
        <w:br w:type="page"/>
      </w:r>
    </w:p>
    <w:p>
      <w:pPr>
        <w:pStyle w:val="Heading1"/>
        <w:jc w:val="left"/>
      </w:pPr>
      <w:r>
        <w:rPr>
          <w:rFonts w:ascii="Times New Roman" w:hAnsi="Times New Roman"/>
          <w:b/>
          <w:sz w:val="32"/>
        </w:rPr>
        <w:t>ANNEXURE: COMPLETE DATASET RECORDS</w:t>
      </w:r>
    </w:p>
    <w:p>
      <w:pPr>
        <w:spacing w:line="240" w:lineRule="auto"/>
        <w:jc w:val="left"/>
      </w:pPr>
      <w:r>
        <w:rPr>
          <w:rFonts w:ascii="Times New Roman" w:hAnsi="Times New Roman"/>
          <w:b w:val="0"/>
          <w:i w:val="0"/>
          <w:sz w:val="24"/>
        </w:rPr>
        <w:t>Dataset source file: C:\Users\pande\smart-healthcare-analytics\data\diabetes.csv. Total rows: 768. Total columns: 9.</w:t>
      </w:r>
    </w:p>
    <w:p>
      <w:pPr>
        <w:spacing w:line="240" w:lineRule="auto"/>
        <w:jc w:val="left"/>
      </w:pPr>
      <w:r>
        <w:rPr>
          <w:rFonts w:ascii="Times New Roman" w:hAnsi="Times New Roman"/>
          <w:b w:val="0"/>
          <w:i w:val="0"/>
          <w:sz w:val="24"/>
        </w:rPr>
        <w:t>Below listing provides row-wise values for all records used by the project so the black book includes complete data context as requested.</w:t>
      </w:r>
    </w:p>
    <w:p>
      <w:pPr>
        <w:spacing w:line="240" w:lineRule="auto" w:after="0"/>
        <w:jc w:val="left"/>
      </w:pPr>
      <w:r>
        <w:rPr>
          <w:rFonts w:ascii="Consolas" w:hAnsi="Consolas"/>
          <w:sz w:val="16"/>
        </w:rPr>
        <w:t>Columns: Pregnancies | Glucose | BloodPressure | SkinThickness | Insulin | BMI | DiabetesPedigreeFunction | Age | Outcome</w:t>
      </w:r>
    </w:p>
    <w:p>
      <w:pPr>
        <w:spacing w:line="240" w:lineRule="auto" w:after="0"/>
        <w:jc w:val="left"/>
      </w:pPr>
      <w:r>
        <w:rPr>
          <w:rFonts w:ascii="Consolas" w:hAnsi="Consolas"/>
          <w:sz w:val="16"/>
        </w:rPr>
        <w:t>0001: 0.0 | 70.7 | 80.4 | 17.4 | 35.2 | 28.5 | 0.219 | 26.0 | 0.0</w:t>
      </w:r>
    </w:p>
    <w:p>
      <w:pPr>
        <w:spacing w:line="240" w:lineRule="auto" w:after="0"/>
        <w:jc w:val="left"/>
      </w:pPr>
      <w:r>
        <w:rPr>
          <w:rFonts w:ascii="Consolas" w:hAnsi="Consolas"/>
          <w:sz w:val="16"/>
        </w:rPr>
        <w:t>0002: 6.0 | 144.2 | 86.8 | 34.1 | 121.9 | 44.7 | 0.547 | 67.0 | 1.0</w:t>
      </w:r>
    </w:p>
    <w:p>
      <w:pPr>
        <w:spacing w:line="240" w:lineRule="auto" w:after="0"/>
        <w:jc w:val="left"/>
      </w:pPr>
      <w:r>
        <w:rPr>
          <w:rFonts w:ascii="Consolas" w:hAnsi="Consolas"/>
          <w:sz w:val="16"/>
        </w:rPr>
        <w:t>0003: 2.0 | 125.0 | 71.4 | 14.2 | 49.4 | 33.7 | 0.412 | 60.0 | 1.0</w:t>
      </w:r>
    </w:p>
    <w:p>
      <w:pPr>
        <w:spacing w:line="240" w:lineRule="auto" w:after="0"/>
        <w:jc w:val="left"/>
      </w:pPr>
      <w:r>
        <w:rPr>
          <w:rFonts w:ascii="Consolas" w:hAnsi="Consolas"/>
          <w:sz w:val="16"/>
        </w:rPr>
        <w:t>0004: 3.0 | 137.6 | 87.7 | 17.2 | 74.6 | 30.1 | 0.869 | 47.0 | 1.0</w:t>
      </w:r>
    </w:p>
    <w:p>
      <w:pPr>
        <w:spacing w:line="240" w:lineRule="auto" w:after="0"/>
        <w:jc w:val="left"/>
      </w:pPr>
      <w:r>
        <w:rPr>
          <w:rFonts w:ascii="Consolas" w:hAnsi="Consolas"/>
          <w:sz w:val="16"/>
        </w:rPr>
        <w:t>0005: 3.0 | 130.6 | 48.4 | 39.4 | 213.3 | 37.0 | 0.659 | 46.0 | 1.0</w:t>
      </w:r>
    </w:p>
    <w:p>
      <w:pPr>
        <w:spacing w:line="240" w:lineRule="auto" w:after="0"/>
        <w:jc w:val="left"/>
      </w:pPr>
      <w:r>
        <w:rPr>
          <w:rFonts w:ascii="Consolas" w:hAnsi="Consolas"/>
          <w:sz w:val="16"/>
        </w:rPr>
        <w:t>0006: 5.0 | 92.4 | 71.3 | 31.7 | 135.0 | 39.1 | 1.019 | 72.0 | 1.0</w:t>
      </w:r>
    </w:p>
    <w:p>
      <w:pPr>
        <w:spacing w:line="240" w:lineRule="auto" w:after="0"/>
        <w:jc w:val="left"/>
      </w:pPr>
      <w:r>
        <w:rPr>
          <w:rFonts w:ascii="Consolas" w:hAnsi="Consolas"/>
          <w:sz w:val="16"/>
        </w:rPr>
        <w:t>0007: 2.0 | 78.1 | 71.5 | 19.4 | 133.9 | 28.0 | 0.445 | 26.0 | 0.0</w:t>
      </w:r>
    </w:p>
    <w:p>
      <w:pPr>
        <w:spacing w:line="240" w:lineRule="auto" w:after="0"/>
        <w:jc w:val="left"/>
      </w:pPr>
      <w:r>
        <w:rPr>
          <w:rFonts w:ascii="Consolas" w:hAnsi="Consolas"/>
          <w:sz w:val="16"/>
        </w:rPr>
        <w:t>0008: 2.0 | 100.1 | 63.3 | 25.9 | 308.5 | 33.5 | 0.554 | 62.0 | 1.0</w:t>
      </w:r>
    </w:p>
    <w:p>
      <w:pPr>
        <w:spacing w:line="240" w:lineRule="auto" w:after="0"/>
        <w:jc w:val="left"/>
      </w:pPr>
      <w:r>
        <w:rPr>
          <w:rFonts w:ascii="Consolas" w:hAnsi="Consolas"/>
          <w:sz w:val="16"/>
        </w:rPr>
        <w:t>0009: 0.0 | 135.8 | 100.6 | 24.5 | 43.5 | 38.5 | 1.13 | 33.0 | 1.0</w:t>
      </w:r>
    </w:p>
    <w:p>
      <w:pPr>
        <w:spacing w:line="240" w:lineRule="auto" w:after="0"/>
        <w:jc w:val="left"/>
      </w:pPr>
      <w:r>
        <w:rPr>
          <w:rFonts w:ascii="Consolas" w:hAnsi="Consolas"/>
          <w:sz w:val="16"/>
        </w:rPr>
        <w:t>0010: 0.0 | 139.3 | 71.2 | 0.0 | 35.2 | 23.9 | 0.275 | 26.0 | 1.0</w:t>
      </w:r>
    </w:p>
    <w:p>
      <w:pPr>
        <w:spacing w:line="240" w:lineRule="auto" w:after="0"/>
        <w:jc w:val="left"/>
      </w:pPr>
      <w:r>
        <w:rPr>
          <w:rFonts w:ascii="Consolas" w:hAnsi="Consolas"/>
          <w:sz w:val="16"/>
        </w:rPr>
        <w:t>0011: 4.0 | 81.7 | 67.1 | 13.9 | 42.9 | 32.1 | 0.124 | 52.0 | 0.0</w:t>
      </w:r>
    </w:p>
    <w:p>
      <w:pPr>
        <w:spacing w:line="240" w:lineRule="auto" w:after="0"/>
        <w:jc w:val="left"/>
      </w:pPr>
      <w:r>
        <w:rPr>
          <w:rFonts w:ascii="Consolas" w:hAnsi="Consolas"/>
          <w:sz w:val="16"/>
        </w:rPr>
        <w:t>0012: 0.0 | 92.5 | 72.3 | 22.5 | 60.9 | 24.2 | 0.188 | 79.0 | 0.0</w:t>
      </w:r>
    </w:p>
    <w:p>
      <w:pPr>
        <w:spacing w:line="240" w:lineRule="auto" w:after="0"/>
        <w:jc w:val="left"/>
      </w:pPr>
      <w:r>
        <w:rPr>
          <w:rFonts w:ascii="Consolas" w:hAnsi="Consolas"/>
          <w:sz w:val="16"/>
        </w:rPr>
        <w:t>0013: 3.0 | 99.7 | 48.0 | 19.4 | 12.6 | 25.1 | 0.113 | 65.0 | 0.0</w:t>
      </w:r>
    </w:p>
    <w:p>
      <w:pPr>
        <w:spacing w:line="240" w:lineRule="auto" w:after="0"/>
        <w:jc w:val="left"/>
      </w:pPr>
      <w:r>
        <w:rPr>
          <w:rFonts w:ascii="Consolas" w:hAnsi="Consolas"/>
          <w:sz w:val="16"/>
        </w:rPr>
        <w:t>0014: 6.0 | 110.0 | 62.9 | 25.5 | 63.1 | 28.1 | 0.836 | 66.0 | 0.0</w:t>
      </w:r>
    </w:p>
    <w:p>
      <w:pPr>
        <w:spacing w:line="240" w:lineRule="auto" w:after="0"/>
        <w:jc w:val="left"/>
      </w:pPr>
      <w:r>
        <w:rPr>
          <w:rFonts w:ascii="Consolas" w:hAnsi="Consolas"/>
          <w:sz w:val="16"/>
        </w:rPr>
        <w:t>0015: 1.0 | 81.9 | 83.8 | 34.3 | 49.0 | 35.3 | 1.349 | 64.0 | 1.0</w:t>
      </w:r>
    </w:p>
    <w:p>
      <w:pPr>
        <w:spacing w:line="240" w:lineRule="auto" w:after="0"/>
        <w:jc w:val="left"/>
      </w:pPr>
      <w:r>
        <w:rPr>
          <w:rFonts w:ascii="Consolas" w:hAnsi="Consolas"/>
          <w:sz w:val="16"/>
        </w:rPr>
        <w:t>0016: 5.0 | 80.2 | 64.5 | 19.8 | 132.7 | 29.7 | 0.427 | 68.0 | 1.0</w:t>
      </w:r>
    </w:p>
    <w:p>
      <w:pPr>
        <w:spacing w:line="240" w:lineRule="auto" w:after="0"/>
        <w:jc w:val="left"/>
      </w:pPr>
      <w:r>
        <w:rPr>
          <w:rFonts w:ascii="Consolas" w:hAnsi="Consolas"/>
          <w:sz w:val="16"/>
        </w:rPr>
        <w:t>0017: 2.0 | 97.0 | 62.1 | 12.4 | 96.0 | 27.5 | 0.642 | 51.0 | 1.0</w:t>
      </w:r>
    </w:p>
    <w:p>
      <w:pPr>
        <w:spacing w:line="240" w:lineRule="auto" w:after="0"/>
        <w:jc w:val="left"/>
      </w:pPr>
      <w:r>
        <w:rPr>
          <w:rFonts w:ascii="Consolas" w:hAnsi="Consolas"/>
          <w:sz w:val="16"/>
        </w:rPr>
        <w:t>0018: 2.0 | 122.4 | 87.7 | 26.2 | 47.0 | 32.4 | 0.762 | 28.0 | 0.0</w:t>
      </w:r>
    </w:p>
    <w:p>
      <w:pPr>
        <w:spacing w:line="240" w:lineRule="auto" w:after="0"/>
        <w:jc w:val="left"/>
      </w:pPr>
      <w:r>
        <w:rPr>
          <w:rFonts w:ascii="Consolas" w:hAnsi="Consolas"/>
          <w:sz w:val="16"/>
        </w:rPr>
        <w:t>0019: 2.0 | 86.9 | 88.1 | 19.7 | 114.7 | 24.0 | 1.18 | 71.0 | 1.0</w:t>
      </w:r>
    </w:p>
    <w:p>
      <w:pPr>
        <w:spacing w:line="240" w:lineRule="auto" w:after="0"/>
        <w:jc w:val="left"/>
      </w:pPr>
      <w:r>
        <w:rPr>
          <w:rFonts w:ascii="Consolas" w:hAnsi="Consolas"/>
          <w:sz w:val="16"/>
        </w:rPr>
        <w:t>0020: 3.0 | 116.8 | 78.2 | 21.4 | 126.8 | 35.0 | 1.313 | 48.0 | 0.0</w:t>
      </w:r>
    </w:p>
    <w:p>
      <w:pPr>
        <w:spacing w:line="240" w:lineRule="auto" w:after="0"/>
        <w:jc w:val="left"/>
      </w:pPr>
      <w:r>
        <w:rPr>
          <w:rFonts w:ascii="Consolas" w:hAnsi="Consolas"/>
          <w:sz w:val="16"/>
        </w:rPr>
        <w:t>0021: 4.0 | 149.6 | 66.5 | 20.1 | 41.4 | 39.9 | 0.058 | 51.0 | 1.0</w:t>
      </w:r>
    </w:p>
    <w:p>
      <w:pPr>
        <w:spacing w:line="240" w:lineRule="auto" w:after="0"/>
        <w:jc w:val="left"/>
      </w:pPr>
      <w:r>
        <w:rPr>
          <w:rFonts w:ascii="Consolas" w:hAnsi="Consolas"/>
          <w:sz w:val="16"/>
        </w:rPr>
        <w:t>0022: 1.0 | 83.6 | 69.1 | 45.4 | 50.9 | 31.4 | 0.237 | 43.0 | 0.0</w:t>
      </w:r>
    </w:p>
    <w:p>
      <w:pPr>
        <w:spacing w:line="240" w:lineRule="auto" w:after="0"/>
        <w:jc w:val="left"/>
      </w:pPr>
      <w:r>
        <w:rPr>
          <w:rFonts w:ascii="Consolas" w:hAnsi="Consolas"/>
          <w:sz w:val="16"/>
        </w:rPr>
        <w:t>0023: 1.0 | 114.2 | 62.4 | 0.6 | 13.9 | 30.6 | 0.391 | 31.0 | 1.0</w:t>
      </w:r>
    </w:p>
    <w:p>
      <w:pPr>
        <w:spacing w:line="240" w:lineRule="auto" w:after="0"/>
        <w:jc w:val="left"/>
      </w:pPr>
      <w:r>
        <w:rPr>
          <w:rFonts w:ascii="Consolas" w:hAnsi="Consolas"/>
          <w:sz w:val="16"/>
        </w:rPr>
        <w:t>0024: 6.0 | 148.7 | 60.1 | 19.1 | 32.5 | 34.6 | 0.213 | 76.0 | 1.0</w:t>
      </w:r>
    </w:p>
    <w:p>
      <w:pPr>
        <w:spacing w:line="240" w:lineRule="auto" w:after="0"/>
        <w:jc w:val="left"/>
      </w:pPr>
      <w:r>
        <w:rPr>
          <w:rFonts w:ascii="Consolas" w:hAnsi="Consolas"/>
          <w:sz w:val="16"/>
        </w:rPr>
        <w:t>0025: 2.0 | 108.3 | 59.5 | 23.0 | 42.2 | 17.8 | 0.313 | 67.0 | 0.0</w:t>
      </w:r>
    </w:p>
    <w:p>
      <w:pPr>
        <w:spacing w:line="240" w:lineRule="auto" w:after="0"/>
        <w:jc w:val="left"/>
      </w:pPr>
      <w:r>
        <w:rPr>
          <w:rFonts w:ascii="Consolas" w:hAnsi="Consolas"/>
          <w:sz w:val="16"/>
        </w:rPr>
        <w:t>0026: 3.0 | 103.9 | 64.6 | 15.2 | 77.9 | 35.8 | 0.529 | 59.0 | 1.0</w:t>
      </w:r>
    </w:p>
    <w:p>
      <w:pPr>
        <w:spacing w:line="240" w:lineRule="auto" w:after="0"/>
        <w:jc w:val="left"/>
      </w:pPr>
      <w:r>
        <w:rPr>
          <w:rFonts w:ascii="Consolas" w:hAnsi="Consolas"/>
          <w:sz w:val="16"/>
        </w:rPr>
        <w:t>0027: 3.0 | 152.6 | 59.6 | 32.0 | 36.3 | 53.7 | 0.519 | 45.0 | 1.0</w:t>
      </w:r>
    </w:p>
    <w:p>
      <w:pPr>
        <w:spacing w:line="240" w:lineRule="auto" w:after="0"/>
        <w:jc w:val="left"/>
      </w:pPr>
      <w:r>
        <w:rPr>
          <w:rFonts w:ascii="Consolas" w:hAnsi="Consolas"/>
          <w:sz w:val="16"/>
        </w:rPr>
        <w:t>0028: 2.0 | 111.4 | 53.2 | 31.1 | 50.1 | 31.1 | 0.745 | 70.0 | 1.0</w:t>
      </w:r>
    </w:p>
    <w:p>
      <w:pPr>
        <w:spacing w:line="240" w:lineRule="auto" w:after="0"/>
        <w:jc w:val="left"/>
      </w:pPr>
      <w:r>
        <w:rPr>
          <w:rFonts w:ascii="Consolas" w:hAnsi="Consolas"/>
          <w:sz w:val="16"/>
        </w:rPr>
        <w:t>0029: 2.0 | 150.9 | 74.6 | 22.5 | 29.4 | 31.2 | 0.398 | 53.0 | 1.0</w:t>
      </w:r>
    </w:p>
    <w:p>
      <w:pPr>
        <w:spacing w:line="240" w:lineRule="auto" w:after="0"/>
        <w:jc w:val="left"/>
      </w:pPr>
      <w:r>
        <w:rPr>
          <w:rFonts w:ascii="Consolas" w:hAnsi="Consolas"/>
          <w:sz w:val="16"/>
        </w:rPr>
        <w:t>0030: 5.0 | 132.0 | 74.8 | 20.3 | 83.8 | 37.2 | 0.05 | 47.0 | 1.0</w:t>
      </w:r>
    </w:p>
    <w:p>
      <w:pPr>
        <w:spacing w:line="240" w:lineRule="auto" w:after="0"/>
        <w:jc w:val="left"/>
      </w:pPr>
      <w:r>
        <w:rPr>
          <w:rFonts w:ascii="Consolas" w:hAnsi="Consolas"/>
          <w:sz w:val="16"/>
        </w:rPr>
        <w:t>0031: 4.0 | 110.4 | 92.4 | 21.9 | 101.4 | 43.5 | 0.292 | 48.0 | 1.0</w:t>
      </w:r>
    </w:p>
    <w:p>
      <w:pPr>
        <w:spacing w:line="240" w:lineRule="auto" w:after="0"/>
        <w:jc w:val="left"/>
      </w:pPr>
      <w:r>
        <w:rPr>
          <w:rFonts w:ascii="Consolas" w:hAnsi="Consolas"/>
          <w:sz w:val="16"/>
        </w:rPr>
        <w:t>0032: 4.0 | 133.4 | 64.0 | 22.0 | 99.7 | 38.8 | 0.492 | 34.0 | 1.0</w:t>
      </w:r>
    </w:p>
    <w:p>
      <w:pPr>
        <w:spacing w:line="240" w:lineRule="auto" w:after="0"/>
        <w:jc w:val="left"/>
      </w:pPr>
      <w:r>
        <w:rPr>
          <w:rFonts w:ascii="Consolas" w:hAnsi="Consolas"/>
          <w:sz w:val="16"/>
        </w:rPr>
        <w:t>0033: 1.0 | 129.0 | 75.6 | 22.2 | 74.4 | 16.9 | 0.782 | 26.0 | 0.0</w:t>
      </w:r>
    </w:p>
    <w:p>
      <w:pPr>
        <w:spacing w:line="240" w:lineRule="auto" w:after="0"/>
        <w:jc w:val="left"/>
      </w:pPr>
      <w:r>
        <w:rPr>
          <w:rFonts w:ascii="Consolas" w:hAnsi="Consolas"/>
          <w:sz w:val="16"/>
        </w:rPr>
        <w:t>0034: 3.0 | 148.6 | 75.8 | 21.1 | 23.2 | 35.9 | 0.707 | 54.0 | 1.0</w:t>
      </w:r>
    </w:p>
    <w:p>
      <w:pPr>
        <w:spacing w:line="240" w:lineRule="auto" w:after="0"/>
        <w:jc w:val="left"/>
      </w:pPr>
      <w:r>
        <w:rPr>
          <w:rFonts w:ascii="Consolas" w:hAnsi="Consolas"/>
          <w:sz w:val="16"/>
        </w:rPr>
        <w:t>0035: 2.0 | 104.6 | 69.0 | 25.5 | 46.3 | 50.0 | 0.358 | 74.0 | 1.0</w:t>
      </w:r>
    </w:p>
    <w:p>
      <w:pPr>
        <w:spacing w:line="240" w:lineRule="auto" w:after="0"/>
        <w:jc w:val="left"/>
      </w:pPr>
      <w:r>
        <w:rPr>
          <w:rFonts w:ascii="Consolas" w:hAnsi="Consolas"/>
          <w:sz w:val="16"/>
        </w:rPr>
        <w:t>0036: 0.0 | 121.2 | 80.9 | 30.5 | 54.3 | 36.4 | 0.224 | 24.0 | 0.0</w:t>
      </w:r>
    </w:p>
    <w:p>
      <w:pPr>
        <w:spacing w:line="240" w:lineRule="auto" w:after="0"/>
        <w:jc w:val="left"/>
      </w:pPr>
      <w:r>
        <w:rPr>
          <w:rFonts w:ascii="Consolas" w:hAnsi="Consolas"/>
          <w:sz w:val="16"/>
        </w:rPr>
        <w:t>0037: 4.0 | 118.3 | 81.3 | 10.7 | 54.5 | 23.9 | 0.371 | 72.0 | 1.0</w:t>
      </w:r>
    </w:p>
    <w:p>
      <w:pPr>
        <w:spacing w:line="240" w:lineRule="auto" w:after="0"/>
        <w:jc w:val="left"/>
      </w:pPr>
      <w:r>
        <w:rPr>
          <w:rFonts w:ascii="Consolas" w:hAnsi="Consolas"/>
          <w:sz w:val="16"/>
        </w:rPr>
        <w:t>0038: 5.0 | 139.7 | 75.9 | 12.5 | 78.0 | 34.0 | 0.069 | 70.0 | 1.0</w:t>
      </w:r>
    </w:p>
    <w:p>
      <w:pPr>
        <w:spacing w:line="240" w:lineRule="auto" w:after="0"/>
        <w:jc w:val="left"/>
      </w:pPr>
      <w:r>
        <w:rPr>
          <w:rFonts w:ascii="Consolas" w:hAnsi="Consolas"/>
          <w:sz w:val="16"/>
        </w:rPr>
        <w:t>0039: 4.0 | 91.3 | 68.9 | 5.5 | 214.7 | 23.0 | 0.243 | 37.0 | 1.0</w:t>
      </w:r>
    </w:p>
    <w:p>
      <w:pPr>
        <w:spacing w:line="240" w:lineRule="auto" w:after="0"/>
        <w:jc w:val="left"/>
      </w:pPr>
      <w:r>
        <w:rPr>
          <w:rFonts w:ascii="Consolas" w:hAnsi="Consolas"/>
          <w:sz w:val="16"/>
        </w:rPr>
        <w:t>0040: 4.0 | 148.5 | 67.7 | 31.7 | 135.5 | 40.6 | 0.882 | 58.0 | 1.0</w:t>
      </w:r>
    </w:p>
    <w:p>
      <w:pPr>
        <w:spacing w:line="240" w:lineRule="auto" w:after="0"/>
        <w:jc w:val="left"/>
      </w:pPr>
      <w:r>
        <w:rPr>
          <w:rFonts w:ascii="Consolas" w:hAnsi="Consolas"/>
          <w:sz w:val="16"/>
        </w:rPr>
        <w:t>0041: 0.0 | 133.1 | 55.6 | 25.5 | 35.1 | 25.3 | 0.37 | 30.0 | 1.0</w:t>
      </w:r>
    </w:p>
    <w:p>
      <w:pPr>
        <w:spacing w:line="240" w:lineRule="auto" w:after="0"/>
        <w:jc w:val="left"/>
      </w:pPr>
      <w:r>
        <w:rPr>
          <w:rFonts w:ascii="Consolas" w:hAnsi="Consolas"/>
          <w:sz w:val="16"/>
        </w:rPr>
        <w:t>0042: 2.0 | 83.1 | 62.3 | 28.1 | 122.6 | 32.5 | 0.508 | 66.0 | 1.0</w:t>
      </w:r>
    </w:p>
    <w:p>
      <w:pPr>
        <w:spacing w:line="240" w:lineRule="auto" w:after="0"/>
        <w:jc w:val="left"/>
      </w:pPr>
      <w:r>
        <w:rPr>
          <w:rFonts w:ascii="Consolas" w:hAnsi="Consolas"/>
          <w:sz w:val="16"/>
        </w:rPr>
        <w:t>0043: 7.0 | 153.8 | 64.5 | 8.7 | 119.1 | 26.0 | 0.109 | 63.0 | 1.0</w:t>
      </w:r>
    </w:p>
    <w:p>
      <w:pPr>
        <w:spacing w:line="240" w:lineRule="auto" w:after="0"/>
        <w:jc w:val="left"/>
      </w:pPr>
      <w:r>
        <w:rPr>
          <w:rFonts w:ascii="Consolas" w:hAnsi="Consolas"/>
          <w:sz w:val="16"/>
        </w:rPr>
        <w:t>0044: 0.0 | 182.6 | 58.5 | 40.8 | 40.3 | 28.2 | 0.778 | 42.0 | 1.0</w:t>
      </w:r>
    </w:p>
    <w:p>
      <w:pPr>
        <w:spacing w:line="240" w:lineRule="auto" w:after="0"/>
        <w:jc w:val="left"/>
      </w:pPr>
      <w:r>
        <w:rPr>
          <w:rFonts w:ascii="Consolas" w:hAnsi="Consolas"/>
          <w:sz w:val="16"/>
        </w:rPr>
        <w:t>0045: 1.0 | 148.1 | 77.3 | 16.9 | 139.3 | 42.4 | 0.344 | 25.0 | 1.0</w:t>
      </w:r>
    </w:p>
    <w:p>
      <w:pPr>
        <w:spacing w:line="240" w:lineRule="auto" w:after="0"/>
        <w:jc w:val="left"/>
      </w:pPr>
      <w:r>
        <w:rPr>
          <w:rFonts w:ascii="Consolas" w:hAnsi="Consolas"/>
          <w:sz w:val="16"/>
        </w:rPr>
        <w:t>0046: 4.0 | 160.0 | 86.4 | 24.7 | 65.3 | 32.7 | 0.495 | 79.0 | 1.0</w:t>
      </w:r>
    </w:p>
    <w:p>
      <w:pPr>
        <w:spacing w:line="240" w:lineRule="auto" w:after="0"/>
        <w:jc w:val="left"/>
      </w:pPr>
      <w:r>
        <w:rPr>
          <w:rFonts w:ascii="Consolas" w:hAnsi="Consolas"/>
          <w:sz w:val="16"/>
        </w:rPr>
        <w:t>0047: 1.0 | 122.4 | 61.1 | 31.5 | 25.6 | 28.1 | 0.575 | 47.0 | 1.0</w:t>
      </w:r>
    </w:p>
    <w:p>
      <w:pPr>
        <w:spacing w:line="240" w:lineRule="auto" w:after="0"/>
        <w:jc w:val="left"/>
      </w:pPr>
      <w:r>
        <w:rPr>
          <w:rFonts w:ascii="Consolas" w:hAnsi="Consolas"/>
          <w:sz w:val="16"/>
        </w:rPr>
        <w:t>0048: 4.0 | 73.5 | 75.4 | 13.1 | 103.7 | 24.0 | 0.759 | 74.0 | 0.0</w:t>
      </w:r>
    </w:p>
    <w:p>
      <w:pPr>
        <w:spacing w:line="240" w:lineRule="auto" w:after="0"/>
        <w:jc w:val="left"/>
      </w:pPr>
      <w:r>
        <w:rPr>
          <w:rFonts w:ascii="Consolas" w:hAnsi="Consolas"/>
          <w:sz w:val="16"/>
        </w:rPr>
        <w:t>0049: 5.0 | 68.4 | 59.6 | 17.5 | 86.7 | 18.9 | 0.441 | 61.0 | 0.0</w:t>
      </w:r>
    </w:p>
    <w:p>
      <w:pPr>
        <w:spacing w:line="240" w:lineRule="auto" w:after="0"/>
        <w:jc w:val="left"/>
      </w:pPr>
      <w:r>
        <w:rPr>
          <w:rFonts w:ascii="Consolas" w:hAnsi="Consolas"/>
          <w:sz w:val="16"/>
        </w:rPr>
        <w:t>0050: 7.0 | 127.1 | 68.3 | 24.8 | 62.1 | 23.2 | 0.35 | 67.0 | 1.0</w:t>
      </w:r>
    </w:p>
    <w:p>
      <w:pPr>
        <w:spacing w:line="240" w:lineRule="auto" w:after="0"/>
        <w:jc w:val="left"/>
      </w:pPr>
      <w:r>
        <w:rPr>
          <w:rFonts w:ascii="Consolas" w:hAnsi="Consolas"/>
          <w:sz w:val="16"/>
        </w:rPr>
        <w:t>0051: 6.0 | 103.4 | 63.7 | 51.6 | 71.7 | 32.8 | 0.134 | 66.0 | 1.0</w:t>
      </w:r>
    </w:p>
    <w:p>
      <w:pPr>
        <w:spacing w:line="240" w:lineRule="auto" w:after="0"/>
        <w:jc w:val="left"/>
      </w:pPr>
      <w:r>
        <w:rPr>
          <w:rFonts w:ascii="Consolas" w:hAnsi="Consolas"/>
          <w:sz w:val="16"/>
        </w:rPr>
        <w:t>0052: 2.0 | 94.4 | 79.2 | 26.0 | 43.0 | 38.9 | 0.099 | 32.0 | 0.0</w:t>
      </w:r>
    </w:p>
    <w:p>
      <w:pPr>
        <w:spacing w:line="240" w:lineRule="auto" w:after="0"/>
        <w:jc w:val="left"/>
      </w:pPr>
      <w:r>
        <w:rPr>
          <w:rFonts w:ascii="Consolas" w:hAnsi="Consolas"/>
          <w:sz w:val="16"/>
        </w:rPr>
        <w:t>0053: 1.0 | 118.2 | 63.9 | 39.1 | 116.5 | 28.1 | 0.435 | 42.0 | 1.0</w:t>
      </w:r>
    </w:p>
    <w:p>
      <w:pPr>
        <w:spacing w:line="240" w:lineRule="auto" w:after="0"/>
        <w:jc w:val="left"/>
      </w:pPr>
      <w:r>
        <w:rPr>
          <w:rFonts w:ascii="Consolas" w:hAnsi="Consolas"/>
          <w:sz w:val="16"/>
        </w:rPr>
        <w:t>0054: 1.0 | 137.2 | 84.1 | 35.1 | 71.3 | 43.0 | 0.497 | 49.0 | 1.0</w:t>
      </w:r>
    </w:p>
    <w:p>
      <w:pPr>
        <w:spacing w:line="240" w:lineRule="auto" w:after="0"/>
        <w:jc w:val="left"/>
      </w:pPr>
      <w:r>
        <w:rPr>
          <w:rFonts w:ascii="Consolas" w:hAnsi="Consolas"/>
          <w:sz w:val="16"/>
        </w:rPr>
        <w:t>0055: 4.0 | 79.3 | 69.1 | 26.7 | 83.5 | 27.0 | 0.558 | 50.0 | 1.0</w:t>
      </w:r>
    </w:p>
    <w:p>
      <w:pPr>
        <w:spacing w:line="240" w:lineRule="auto" w:after="0"/>
        <w:jc w:val="left"/>
      </w:pPr>
      <w:r>
        <w:rPr>
          <w:rFonts w:ascii="Consolas" w:hAnsi="Consolas"/>
          <w:sz w:val="16"/>
        </w:rPr>
        <w:t>0056: 0.0 | 107.4 | 64.2 | 13.1 | 96.3 | 30.3 | 0.191 | 23.0 | 0.0</w:t>
      </w:r>
    </w:p>
    <w:p>
      <w:pPr>
        <w:spacing w:line="240" w:lineRule="auto" w:after="0"/>
        <w:jc w:val="left"/>
      </w:pPr>
      <w:r>
        <w:rPr>
          <w:rFonts w:ascii="Consolas" w:hAnsi="Consolas"/>
          <w:sz w:val="16"/>
        </w:rPr>
        <w:t>0057: 9.0 | 162.3 | 57.0 | 33.6 | 31.0 | 24.4 | 0.245 | 53.0 | 1.0</w:t>
      </w:r>
    </w:p>
    <w:p>
      <w:pPr>
        <w:spacing w:line="240" w:lineRule="auto" w:after="0"/>
        <w:jc w:val="left"/>
      </w:pPr>
      <w:r>
        <w:rPr>
          <w:rFonts w:ascii="Consolas" w:hAnsi="Consolas"/>
          <w:sz w:val="16"/>
        </w:rPr>
        <w:t>0058: 1.0 | 89.9 | 75.0 | 8.0 | 37.7 | 38.9 | 0.429 | 30.0 | 0.0</w:t>
      </w:r>
    </w:p>
    <w:p>
      <w:pPr>
        <w:spacing w:line="240" w:lineRule="auto" w:after="0"/>
        <w:jc w:val="left"/>
      </w:pPr>
      <w:r>
        <w:rPr>
          <w:rFonts w:ascii="Consolas" w:hAnsi="Consolas"/>
          <w:sz w:val="16"/>
        </w:rPr>
        <w:t>0059: 8.0 | 144.4 | 82.7 | 39.0 | 14.0 | 46.7 | 0.271 | 65.0 | 1.0</w:t>
      </w:r>
    </w:p>
    <w:p>
      <w:pPr>
        <w:spacing w:line="240" w:lineRule="auto" w:after="0"/>
        <w:jc w:val="left"/>
      </w:pPr>
      <w:r>
        <w:rPr>
          <w:rFonts w:ascii="Consolas" w:hAnsi="Consolas"/>
          <w:sz w:val="16"/>
        </w:rPr>
        <w:t>0060: 2.0 | 106.4 | 75.3 | 25.0 | 112.6 | 19.7 | 1.714 | 61.0 | 1.0</w:t>
      </w:r>
    </w:p>
    <w:p>
      <w:pPr>
        <w:spacing w:line="240" w:lineRule="auto" w:after="0"/>
        <w:jc w:val="left"/>
      </w:pPr>
      <w:r>
        <w:rPr>
          <w:rFonts w:ascii="Consolas" w:hAnsi="Consolas"/>
          <w:sz w:val="16"/>
        </w:rPr>
        <w:t>0061: 7.0 | 135.3 | 98.9 | 0.0 | 29.7 | 29.6 | 0.24 | 76.0 | 1.0</w:t>
      </w:r>
    </w:p>
    <w:p>
      <w:pPr>
        <w:spacing w:line="240" w:lineRule="auto" w:after="0"/>
        <w:jc w:val="left"/>
      </w:pPr>
      <w:r>
        <w:rPr>
          <w:rFonts w:ascii="Consolas" w:hAnsi="Consolas"/>
          <w:sz w:val="16"/>
        </w:rPr>
        <w:t>0062: 4.0 | 150.7 | 89.2 | 19.6 | 81.4 | 40.9 | 0.522 | 65.0 | 1.0</w:t>
      </w:r>
    </w:p>
    <w:p>
      <w:pPr>
        <w:spacing w:line="240" w:lineRule="auto" w:after="0"/>
        <w:jc w:val="left"/>
      </w:pPr>
      <w:r>
        <w:rPr>
          <w:rFonts w:ascii="Consolas" w:hAnsi="Consolas"/>
          <w:sz w:val="16"/>
        </w:rPr>
        <w:t>0063: 1.0 | 140.8 | 68.3 | 29.5 | 97.3 | 21.9 | 0.692 | 42.0 | 1.0</w:t>
      </w:r>
    </w:p>
    <w:p>
      <w:pPr>
        <w:spacing w:line="240" w:lineRule="auto" w:after="0"/>
        <w:jc w:val="left"/>
      </w:pPr>
      <w:r>
        <w:rPr>
          <w:rFonts w:ascii="Consolas" w:hAnsi="Consolas"/>
          <w:sz w:val="16"/>
        </w:rPr>
        <w:t>0064: 7.0 | 145.5 | 68.2 | 20.6 | 115.8 | 36.0 | 0.722 | 79.0 | 1.0</w:t>
      </w:r>
    </w:p>
    <w:p>
      <w:pPr>
        <w:spacing w:line="240" w:lineRule="auto" w:after="0"/>
        <w:jc w:val="left"/>
      </w:pPr>
      <w:r>
        <w:rPr>
          <w:rFonts w:ascii="Consolas" w:hAnsi="Consolas"/>
          <w:sz w:val="16"/>
        </w:rPr>
        <w:t>0065: 3.0 | 87.8 | 77.6 | 30.2 | 29.9 | 40.6 | 0.267 | 45.0 | 1.0</w:t>
      </w:r>
    </w:p>
    <w:p>
      <w:pPr>
        <w:spacing w:line="240" w:lineRule="auto" w:after="0"/>
        <w:jc w:val="left"/>
      </w:pPr>
      <w:r>
        <w:rPr>
          <w:rFonts w:ascii="Consolas" w:hAnsi="Consolas"/>
          <w:sz w:val="16"/>
        </w:rPr>
        <w:t>0066: 2.0 | 151.2 | 61.9 | 14.5 | 70.2 | 32.5 | 0.577 | 40.0 | 1.0</w:t>
      </w:r>
    </w:p>
    <w:p>
      <w:pPr>
        <w:spacing w:line="240" w:lineRule="auto" w:after="0"/>
        <w:jc w:val="left"/>
      </w:pPr>
      <w:r>
        <w:rPr>
          <w:rFonts w:ascii="Consolas" w:hAnsi="Consolas"/>
          <w:sz w:val="16"/>
        </w:rPr>
        <w:t>0067: 7.0 | 96.1 | 86.0 | 9.9 | 257.9 | 35.9 | 0.528 | 75.0 | 1.0</w:t>
      </w:r>
    </w:p>
    <w:p>
      <w:pPr>
        <w:spacing w:line="240" w:lineRule="auto" w:after="0"/>
        <w:jc w:val="left"/>
      </w:pPr>
      <w:r>
        <w:rPr>
          <w:rFonts w:ascii="Consolas" w:hAnsi="Consolas"/>
          <w:sz w:val="16"/>
        </w:rPr>
        <w:t>0068: 2.0 | 127.3 | 76.3 | 22.3 | 266.6 | 44.3 | 0.595 | 43.0 | 1.0</w:t>
      </w:r>
    </w:p>
    <w:p>
      <w:pPr>
        <w:spacing w:line="240" w:lineRule="auto" w:after="0"/>
        <w:jc w:val="left"/>
      </w:pPr>
      <w:r>
        <w:rPr>
          <w:rFonts w:ascii="Consolas" w:hAnsi="Consolas"/>
          <w:sz w:val="16"/>
        </w:rPr>
        <w:t>0069: 1.0 | 127.2 | 75.1 | 23.3 | 154.5 | 45.6 | 0.425 | 25.0 | 1.0</w:t>
      </w:r>
    </w:p>
    <w:p>
      <w:pPr>
        <w:spacing w:line="240" w:lineRule="auto" w:after="0"/>
        <w:jc w:val="left"/>
      </w:pPr>
      <w:r>
        <w:rPr>
          <w:rFonts w:ascii="Consolas" w:hAnsi="Consolas"/>
          <w:sz w:val="16"/>
        </w:rPr>
        <w:t>0070: 1.0 | 133.6 | 80.2 | 19.5 | 94.9 | 31.6 | 0.695 | 49.0 | 1.0</w:t>
      </w:r>
    </w:p>
    <w:p>
      <w:pPr>
        <w:spacing w:line="240" w:lineRule="auto" w:after="0"/>
        <w:jc w:val="left"/>
      </w:pPr>
      <w:r>
        <w:rPr>
          <w:rFonts w:ascii="Consolas" w:hAnsi="Consolas"/>
          <w:sz w:val="16"/>
        </w:rPr>
        <w:t>0071: 5.0 | 129.4 | 92.7 | 35.3 | 34.7 | 28.3 | 0.463 | 68.0 | 1.0</w:t>
      </w:r>
    </w:p>
    <w:p>
      <w:pPr>
        <w:spacing w:line="240" w:lineRule="auto" w:after="0"/>
        <w:jc w:val="left"/>
      </w:pPr>
      <w:r>
        <w:rPr>
          <w:rFonts w:ascii="Consolas" w:hAnsi="Consolas"/>
          <w:sz w:val="16"/>
        </w:rPr>
        <w:t>0072: 3.0 | 96.4 | 74.1 | 14.5 | 126.3 | 25.6 | 0.119 | 32.0 | 0.0</w:t>
      </w:r>
    </w:p>
    <w:p>
      <w:pPr>
        <w:spacing w:line="240" w:lineRule="auto" w:after="0"/>
        <w:jc w:val="left"/>
      </w:pPr>
      <w:r>
        <w:rPr>
          <w:rFonts w:ascii="Consolas" w:hAnsi="Consolas"/>
          <w:sz w:val="16"/>
        </w:rPr>
        <w:t>0073: 3.0 | 82.2 | 70.6 | 26.1 | 65.5 | 38.8 | 0.453 | 48.0 | 1.0</w:t>
      </w:r>
    </w:p>
    <w:p>
      <w:pPr>
        <w:spacing w:line="240" w:lineRule="auto" w:after="0"/>
        <w:jc w:val="left"/>
      </w:pPr>
      <w:r>
        <w:rPr>
          <w:rFonts w:ascii="Consolas" w:hAnsi="Consolas"/>
          <w:sz w:val="16"/>
        </w:rPr>
        <w:t>0074: 0.0 | 144.4 | 90.1 | 23.7 | 112.2 | 22.4 | 0.493 | 28.0 | 0.0</w:t>
      </w:r>
    </w:p>
    <w:p>
      <w:pPr>
        <w:spacing w:line="240" w:lineRule="auto" w:after="0"/>
        <w:jc w:val="left"/>
      </w:pPr>
      <w:r>
        <w:rPr>
          <w:rFonts w:ascii="Consolas" w:hAnsi="Consolas"/>
          <w:sz w:val="16"/>
        </w:rPr>
        <w:t>0075: 1.0 | 125.2 | 83.6 | 7.4 | 45.8 | 30.2 | 0.662 | 62.0 | 0.0</w:t>
      </w:r>
    </w:p>
    <w:p>
      <w:pPr>
        <w:spacing w:line="240" w:lineRule="auto" w:after="0"/>
        <w:jc w:val="left"/>
      </w:pPr>
      <w:r>
        <w:rPr>
          <w:rFonts w:ascii="Consolas" w:hAnsi="Consolas"/>
          <w:sz w:val="16"/>
        </w:rPr>
        <w:t>0076: 0.0 | 152.2 | 68.1 | 9.8 | 64.7 | 32.7 | 0.435 | 49.0 | 1.0</w:t>
      </w:r>
    </w:p>
    <w:p>
      <w:pPr>
        <w:spacing w:line="240" w:lineRule="auto" w:after="0"/>
        <w:jc w:val="left"/>
      </w:pPr>
      <w:r>
        <w:rPr>
          <w:rFonts w:ascii="Consolas" w:hAnsi="Consolas"/>
          <w:sz w:val="16"/>
        </w:rPr>
        <w:t>0077: 2.0 | 118.7 | 72.1 | 23.1 | 83.4 | 28.5 | 1.199 | 40.0 | 0.0</w:t>
      </w:r>
    </w:p>
    <w:p>
      <w:pPr>
        <w:spacing w:line="240" w:lineRule="auto" w:after="0"/>
        <w:jc w:val="left"/>
      </w:pPr>
      <w:r>
        <w:rPr>
          <w:rFonts w:ascii="Consolas" w:hAnsi="Consolas"/>
          <w:sz w:val="16"/>
        </w:rPr>
        <w:t>0078: 3.0 | 80.7 | 74.3 | 42.8 | 88.7 | 34.0 | 0.36 | 34.0 | 1.0</w:t>
      </w:r>
    </w:p>
    <w:p>
      <w:pPr>
        <w:spacing w:line="240" w:lineRule="auto" w:after="0"/>
        <w:jc w:val="left"/>
      </w:pPr>
      <w:r>
        <w:rPr>
          <w:rFonts w:ascii="Consolas" w:hAnsi="Consolas"/>
          <w:sz w:val="16"/>
        </w:rPr>
        <w:t>0079: 3.0 | 147.1 | 76.3 | 28.8 | 106.7 | 50.0 | 0.256 | 54.0 | 1.0</w:t>
      </w:r>
    </w:p>
    <w:p>
      <w:pPr>
        <w:spacing w:line="240" w:lineRule="auto" w:after="0"/>
        <w:jc w:val="left"/>
      </w:pPr>
      <w:r>
        <w:rPr>
          <w:rFonts w:ascii="Consolas" w:hAnsi="Consolas"/>
          <w:sz w:val="16"/>
        </w:rPr>
        <w:t>0080: 6.0 | 109.6 | 55.7 | 5.7 | 47.7 | 31.1 | 0.96 | 61.0 | 1.0</w:t>
      </w:r>
    </w:p>
    <w:p>
      <w:pPr>
        <w:spacing w:line="240" w:lineRule="auto" w:after="0"/>
        <w:jc w:val="left"/>
      </w:pPr>
      <w:r>
        <w:rPr>
          <w:rFonts w:ascii="Consolas" w:hAnsi="Consolas"/>
          <w:sz w:val="16"/>
        </w:rPr>
        <w:t>0081: 4.0 | 129.6 | 53.5 | 0.0 | 26.9 | 29.0 | 0.352 | 77.0 | 1.0</w:t>
      </w:r>
    </w:p>
    <w:p>
      <w:pPr>
        <w:spacing w:line="240" w:lineRule="auto" w:after="0"/>
        <w:jc w:val="left"/>
      </w:pPr>
      <w:r>
        <w:rPr>
          <w:rFonts w:ascii="Consolas" w:hAnsi="Consolas"/>
          <w:sz w:val="16"/>
        </w:rPr>
        <w:t>0082: 5.0 | 101.9 | 61.4 | 30.3 | 249.3 | 39.1 | 0.406 | 47.0 | 1.0</w:t>
      </w:r>
    </w:p>
    <w:p>
      <w:pPr>
        <w:spacing w:line="240" w:lineRule="auto" w:after="0"/>
        <w:jc w:val="left"/>
      </w:pPr>
      <w:r>
        <w:rPr>
          <w:rFonts w:ascii="Consolas" w:hAnsi="Consolas"/>
          <w:sz w:val="16"/>
        </w:rPr>
        <w:t>0083: 3.0 | 166.0 | 60.4 | 22.0 | 476.7 | 33.7 | 0.493 | 30.0 | 1.0</w:t>
      </w:r>
    </w:p>
    <w:p>
      <w:pPr>
        <w:spacing w:line="240" w:lineRule="auto" w:after="0"/>
        <w:jc w:val="left"/>
      </w:pPr>
      <w:r>
        <w:rPr>
          <w:rFonts w:ascii="Consolas" w:hAnsi="Consolas"/>
          <w:sz w:val="16"/>
        </w:rPr>
        <w:t>0084: 5.0 | 95.5 | 64.3 | 34.4 | 103.1 | 42.1 | 0.463 | 70.0 | 1.0</w:t>
      </w:r>
    </w:p>
    <w:p>
      <w:pPr>
        <w:spacing w:line="240" w:lineRule="auto" w:after="0"/>
        <w:jc w:val="left"/>
      </w:pPr>
      <w:r>
        <w:rPr>
          <w:rFonts w:ascii="Consolas" w:hAnsi="Consolas"/>
          <w:sz w:val="16"/>
        </w:rPr>
        <w:t>0085: 1.0 | 110.6 | 79.6 | 14.2 | 27.3 | 33.2 | 0.592 | 58.0 | 1.0</w:t>
      </w:r>
    </w:p>
    <w:p>
      <w:pPr>
        <w:spacing w:line="240" w:lineRule="auto" w:after="0"/>
        <w:jc w:val="left"/>
      </w:pPr>
      <w:r>
        <w:rPr>
          <w:rFonts w:ascii="Consolas" w:hAnsi="Consolas"/>
          <w:sz w:val="16"/>
        </w:rPr>
        <w:t>0086: 1.0 | 123.0 | 70.0 | 26.5 | 41.3 | 30.3 | 0.635 | 63.0 | 1.0</w:t>
      </w:r>
    </w:p>
    <w:p>
      <w:pPr>
        <w:spacing w:line="240" w:lineRule="auto" w:after="0"/>
        <w:jc w:val="left"/>
      </w:pPr>
      <w:r>
        <w:rPr>
          <w:rFonts w:ascii="Consolas" w:hAnsi="Consolas"/>
          <w:sz w:val="16"/>
        </w:rPr>
        <w:t>0087: 0.0 | 89.4 | 74.4 | 31.5 | 108.0 | 19.5 | 0.237 | 26.0 | 0.0</w:t>
      </w:r>
    </w:p>
    <w:p>
      <w:pPr>
        <w:spacing w:line="240" w:lineRule="auto" w:after="0"/>
        <w:jc w:val="left"/>
      </w:pPr>
      <w:r>
        <w:rPr>
          <w:rFonts w:ascii="Consolas" w:hAnsi="Consolas"/>
          <w:sz w:val="16"/>
        </w:rPr>
        <w:t>0088: 0.0 | 129.3 | 57.3 | 18.5 | 201.5 | 20.7 | 0.145 | 39.0 | 0.0</w:t>
      </w:r>
    </w:p>
    <w:p>
      <w:pPr>
        <w:spacing w:line="240" w:lineRule="auto" w:after="0"/>
        <w:jc w:val="left"/>
      </w:pPr>
      <w:r>
        <w:rPr>
          <w:rFonts w:ascii="Consolas" w:hAnsi="Consolas"/>
          <w:sz w:val="16"/>
        </w:rPr>
        <w:t>0089: 3.0 | 165.1 | 66.5 | 18.7 | 29.7 | 19.2 | 0.162 | 67.0 | 1.0</w:t>
      </w:r>
    </w:p>
    <w:p>
      <w:pPr>
        <w:spacing w:line="240" w:lineRule="auto" w:after="0"/>
        <w:jc w:val="left"/>
      </w:pPr>
      <w:r>
        <w:rPr>
          <w:rFonts w:ascii="Consolas" w:hAnsi="Consolas"/>
          <w:sz w:val="16"/>
        </w:rPr>
        <w:t>0090: 2.0 | 106.3 | 79.0 | 23.3 | 67.1 | 34.7 | 0.89 | 70.0 | 1.0</w:t>
      </w:r>
    </w:p>
    <w:p>
      <w:pPr>
        <w:spacing w:line="240" w:lineRule="auto" w:after="0"/>
        <w:jc w:val="left"/>
      </w:pPr>
      <w:r>
        <w:rPr>
          <w:rFonts w:ascii="Consolas" w:hAnsi="Consolas"/>
          <w:sz w:val="16"/>
        </w:rPr>
        <w:t>0091: 2.0 | 131.1 | 79.1 | 28.4 | 85.4 | 22.5 | 0.33 | 47.0 | 0.0</w:t>
      </w:r>
    </w:p>
    <w:p>
      <w:pPr>
        <w:spacing w:line="240" w:lineRule="auto" w:after="0"/>
        <w:jc w:val="left"/>
      </w:pPr>
      <w:r>
        <w:rPr>
          <w:rFonts w:ascii="Consolas" w:hAnsi="Consolas"/>
          <w:sz w:val="16"/>
        </w:rPr>
        <w:t>0092: 2.0 | 55.0 | 63.3 | 22.9 | 141.0 | 40.8 | 0.688 | 69.0 | 1.0</w:t>
      </w:r>
    </w:p>
    <w:p>
      <w:pPr>
        <w:spacing w:line="240" w:lineRule="auto" w:after="0"/>
        <w:jc w:val="left"/>
      </w:pPr>
      <w:r>
        <w:rPr>
          <w:rFonts w:ascii="Consolas" w:hAnsi="Consolas"/>
          <w:sz w:val="16"/>
        </w:rPr>
        <w:t>0093: 2.0 | 118.9 | 73.9 | 32.7 | 57.0 | 32.2 | 0.647 | 71.0 | 1.0</w:t>
      </w:r>
    </w:p>
    <w:p>
      <w:pPr>
        <w:spacing w:line="240" w:lineRule="auto" w:after="0"/>
        <w:jc w:val="left"/>
      </w:pPr>
      <w:r>
        <w:rPr>
          <w:rFonts w:ascii="Consolas" w:hAnsi="Consolas"/>
          <w:sz w:val="16"/>
        </w:rPr>
        <w:t>0094: 2.0 | 111.2 | 98.4 | 18.4 | 22.8 | 30.3 | 0.406 | 44.0 | 1.0</w:t>
      </w:r>
    </w:p>
    <w:p>
      <w:pPr>
        <w:spacing w:line="240" w:lineRule="auto" w:after="0"/>
        <w:jc w:val="left"/>
      </w:pPr>
      <w:r>
        <w:rPr>
          <w:rFonts w:ascii="Consolas" w:hAnsi="Consolas"/>
          <w:sz w:val="16"/>
        </w:rPr>
        <w:t>0095: 5.0 | 97.1 | 71.8 | 9.7 | 117.4 | 26.1 | 0.189 | 74.0 | 1.0</w:t>
      </w:r>
    </w:p>
    <w:p>
      <w:pPr>
        <w:spacing w:line="240" w:lineRule="auto" w:after="0"/>
        <w:jc w:val="left"/>
      </w:pPr>
      <w:r>
        <w:rPr>
          <w:rFonts w:ascii="Consolas" w:hAnsi="Consolas"/>
          <w:sz w:val="16"/>
        </w:rPr>
        <w:t>0096: 2.0 | 150.3 | 63.7 | 42.8 | 171.3 | 36.4 | 0.658 | 38.0 | 1.0</w:t>
      </w:r>
    </w:p>
    <w:p>
      <w:pPr>
        <w:spacing w:line="240" w:lineRule="auto" w:after="0"/>
        <w:jc w:val="left"/>
      </w:pPr>
      <w:r>
        <w:rPr>
          <w:rFonts w:ascii="Consolas" w:hAnsi="Consolas"/>
          <w:sz w:val="16"/>
        </w:rPr>
        <w:t>0097: 2.0 | 110.9 | 69.9 | 17.0 | 69.3 | 26.4 | 0.395 | 35.0 | 1.0</w:t>
      </w:r>
    </w:p>
    <w:p>
      <w:pPr>
        <w:spacing w:line="240" w:lineRule="auto" w:after="0"/>
        <w:jc w:val="left"/>
      </w:pPr>
      <w:r>
        <w:rPr>
          <w:rFonts w:ascii="Consolas" w:hAnsi="Consolas"/>
          <w:sz w:val="16"/>
        </w:rPr>
        <w:t>0098: 3.0 | 115.0 | 73.1 | 17.3 | 99.9 | 25.1 | 0.136 | 61.0 | 0.0</w:t>
      </w:r>
    </w:p>
    <w:p>
      <w:pPr>
        <w:spacing w:line="240" w:lineRule="auto" w:after="0"/>
        <w:jc w:val="left"/>
      </w:pPr>
      <w:r>
        <w:rPr>
          <w:rFonts w:ascii="Consolas" w:hAnsi="Consolas"/>
          <w:sz w:val="16"/>
        </w:rPr>
        <w:t>0099: 2.0 | 109.4 | 70.2 | 22.3 | 51.6 | 40.3 | 0.273 | 59.0 | 1.0</w:t>
      </w:r>
    </w:p>
    <w:p>
      <w:pPr>
        <w:spacing w:line="240" w:lineRule="auto" w:after="0"/>
        <w:jc w:val="left"/>
      </w:pPr>
      <w:r>
        <w:rPr>
          <w:rFonts w:ascii="Consolas" w:hAnsi="Consolas"/>
          <w:sz w:val="16"/>
        </w:rPr>
        <w:t>0100: 0.0 | 66.3 | 71.6 | 23.7 | 39.1 | 34.5 | 0.091 | 29.0 | 0.0</w:t>
      </w:r>
    </w:p>
    <w:p>
      <w:pPr>
        <w:spacing w:line="240" w:lineRule="auto" w:after="0"/>
        <w:jc w:val="left"/>
      </w:pPr>
      <w:r>
        <w:rPr>
          <w:rFonts w:ascii="Consolas" w:hAnsi="Consolas"/>
          <w:sz w:val="16"/>
        </w:rPr>
        <w:t>0101: 1.0 | 88.3 | 54.7 | 19.1 | 159.1 | 30.4 | 0.283 | 70.0 | 0.0</w:t>
      </w:r>
    </w:p>
    <w:p>
      <w:pPr>
        <w:spacing w:line="240" w:lineRule="auto" w:after="0"/>
        <w:jc w:val="left"/>
      </w:pPr>
      <w:r>
        <w:rPr>
          <w:rFonts w:ascii="Consolas" w:hAnsi="Consolas"/>
          <w:sz w:val="16"/>
        </w:rPr>
        <w:t>0102: 1.0 | 146.9 | 60.4 | 22.8 | 98.6 | 36.5 | 0.421 | 32.0 | 1.0</w:t>
      </w:r>
    </w:p>
    <w:p>
      <w:pPr>
        <w:spacing w:line="240" w:lineRule="auto" w:after="0"/>
        <w:jc w:val="left"/>
      </w:pPr>
      <w:r>
        <w:rPr>
          <w:rFonts w:ascii="Consolas" w:hAnsi="Consolas"/>
          <w:sz w:val="16"/>
        </w:rPr>
        <w:t>0103: 3.0 | 60.9 | 70.2 | 22.6 | 106.5 | 32.1 | 0.364 | 69.0 | 1.0</w:t>
      </w:r>
    </w:p>
    <w:p>
      <w:pPr>
        <w:spacing w:line="240" w:lineRule="auto" w:after="0"/>
        <w:jc w:val="left"/>
      </w:pPr>
      <w:r>
        <w:rPr>
          <w:rFonts w:ascii="Consolas" w:hAnsi="Consolas"/>
          <w:sz w:val="16"/>
        </w:rPr>
        <w:t>0104: 1.0 | 98.5 | 70.0 | 24.7 | 227.4 | 34.7 | 0.332 | 21.0 | 1.0</w:t>
      </w:r>
    </w:p>
    <w:p>
      <w:pPr>
        <w:spacing w:line="240" w:lineRule="auto" w:after="0"/>
        <w:jc w:val="left"/>
      </w:pPr>
      <w:r>
        <w:rPr>
          <w:rFonts w:ascii="Consolas" w:hAnsi="Consolas"/>
          <w:sz w:val="16"/>
        </w:rPr>
        <w:t>0105: 5.0 | 108.8 | 65.2 | 0.0 | 33.4 | 26.3 | 0.418 | 68.0 | 0.0</w:t>
      </w:r>
    </w:p>
    <w:p>
      <w:pPr>
        <w:spacing w:line="240" w:lineRule="auto" w:after="0"/>
        <w:jc w:val="left"/>
      </w:pPr>
      <w:r>
        <w:rPr>
          <w:rFonts w:ascii="Consolas" w:hAnsi="Consolas"/>
          <w:sz w:val="16"/>
        </w:rPr>
        <w:t>0106: 7.0 | 168.8 | 69.9 | 41.8 | 48.7 | 46.5 | 0.567 | 68.0 | 1.0</w:t>
      </w:r>
    </w:p>
    <w:p>
      <w:pPr>
        <w:spacing w:line="240" w:lineRule="auto" w:after="0"/>
        <w:jc w:val="left"/>
      </w:pPr>
      <w:r>
        <w:rPr>
          <w:rFonts w:ascii="Consolas" w:hAnsi="Consolas"/>
          <w:sz w:val="16"/>
        </w:rPr>
        <w:t>0107: 2.0 | 141.5 | 72.7 | 21.5 | 83.0 | 27.9 | 0.726 | 67.0 | 1.0</w:t>
      </w:r>
    </w:p>
    <w:p>
      <w:pPr>
        <w:spacing w:line="240" w:lineRule="auto" w:after="0"/>
        <w:jc w:val="left"/>
      </w:pPr>
      <w:r>
        <w:rPr>
          <w:rFonts w:ascii="Consolas" w:hAnsi="Consolas"/>
          <w:sz w:val="16"/>
        </w:rPr>
        <w:t>0108: 0.0 | 104.4 | 82.7 | 28.8 | 48.3 | 42.9 | 0.793 | 60.0 | 1.0</w:t>
      </w:r>
    </w:p>
    <w:p>
      <w:pPr>
        <w:spacing w:line="240" w:lineRule="auto" w:after="0"/>
        <w:jc w:val="left"/>
      </w:pPr>
      <w:r>
        <w:rPr>
          <w:rFonts w:ascii="Consolas" w:hAnsi="Consolas"/>
          <w:sz w:val="16"/>
        </w:rPr>
        <w:t>0109: 1.0 | 156.5 | 70.8 | 9.2 | 132.6 | 30.7 | 0.215 | 49.0 | 1.0</w:t>
      </w:r>
    </w:p>
    <w:p>
      <w:pPr>
        <w:spacing w:line="240" w:lineRule="auto" w:after="0"/>
        <w:jc w:val="left"/>
      </w:pPr>
      <w:r>
        <w:rPr>
          <w:rFonts w:ascii="Consolas" w:hAnsi="Consolas"/>
          <w:sz w:val="16"/>
        </w:rPr>
        <w:t>0110: 4.0 | 99.3 | 76.8 | 18.3 | 64.0 | 37.6 | 0.847 | 63.0 | 1.0</w:t>
      </w:r>
    </w:p>
    <w:p>
      <w:pPr>
        <w:spacing w:line="240" w:lineRule="auto" w:after="0"/>
        <w:jc w:val="left"/>
      </w:pPr>
      <w:r>
        <w:rPr>
          <w:rFonts w:ascii="Consolas" w:hAnsi="Consolas"/>
          <w:sz w:val="16"/>
        </w:rPr>
        <w:t>0111: 2.0 | 148.3 | 65.5 | 16.3 | 35.0 | 37.1 | 0.396 | 37.0 | 1.0</w:t>
      </w:r>
    </w:p>
    <w:p>
      <w:pPr>
        <w:spacing w:line="240" w:lineRule="auto" w:after="0"/>
        <w:jc w:val="left"/>
      </w:pPr>
      <w:r>
        <w:rPr>
          <w:rFonts w:ascii="Consolas" w:hAnsi="Consolas"/>
          <w:sz w:val="16"/>
        </w:rPr>
        <w:t>0112: 3.0 | 82.0 | 78.9 | 37.7 | 77.4 | 40.0 | 0.304 | 67.0 | 1.0</w:t>
      </w:r>
    </w:p>
    <w:p>
      <w:pPr>
        <w:spacing w:line="240" w:lineRule="auto" w:after="0"/>
        <w:jc w:val="left"/>
      </w:pPr>
      <w:r>
        <w:rPr>
          <w:rFonts w:ascii="Consolas" w:hAnsi="Consolas"/>
          <w:sz w:val="16"/>
        </w:rPr>
        <w:t>0113: 1.0 | 150.1 | 76.5 | 17.1 | 83.7 | 26.1 | 0.166 | 54.0 | 1.0</w:t>
      </w:r>
    </w:p>
    <w:p>
      <w:pPr>
        <w:spacing w:line="240" w:lineRule="auto" w:after="0"/>
        <w:jc w:val="left"/>
      </w:pPr>
      <w:r>
        <w:rPr>
          <w:rFonts w:ascii="Consolas" w:hAnsi="Consolas"/>
          <w:sz w:val="16"/>
        </w:rPr>
        <w:t>0114: 0.0 | 108.6 | 82.4 | 30.6 | 148.6 | 39.5 | 0.539 | 48.0 | 0.0</w:t>
      </w:r>
    </w:p>
    <w:p>
      <w:pPr>
        <w:spacing w:line="240" w:lineRule="auto" w:after="0"/>
        <w:jc w:val="left"/>
      </w:pPr>
      <w:r>
        <w:rPr>
          <w:rFonts w:ascii="Consolas" w:hAnsi="Consolas"/>
          <w:sz w:val="16"/>
        </w:rPr>
        <w:t>0115: 4.0 | 91.2 | 80.6 | 16.5 | 99.0 | 44.9 | 0.525 | 51.0 | 1.0</w:t>
      </w:r>
    </w:p>
    <w:p>
      <w:pPr>
        <w:spacing w:line="240" w:lineRule="auto" w:after="0"/>
        <w:jc w:val="left"/>
      </w:pPr>
      <w:r>
        <w:rPr>
          <w:rFonts w:ascii="Consolas" w:hAnsi="Consolas"/>
          <w:sz w:val="16"/>
        </w:rPr>
        <w:t>0116: 3.0 | 113.9 | 79.1 | 18.5 | 104.2 | 30.2 | 0.253 | 55.0 | 0.0</w:t>
      </w:r>
    </w:p>
    <w:p>
      <w:pPr>
        <w:spacing w:line="240" w:lineRule="auto" w:after="0"/>
        <w:jc w:val="left"/>
      </w:pPr>
      <w:r>
        <w:rPr>
          <w:rFonts w:ascii="Consolas" w:hAnsi="Consolas"/>
          <w:sz w:val="16"/>
        </w:rPr>
        <w:t>0117: 0.0 | 127.8 | 70.8 | 20.5 | 93.7 | 32.2 | 0.259 | 23.0 | 0.0</w:t>
      </w:r>
    </w:p>
    <w:p>
      <w:pPr>
        <w:spacing w:line="240" w:lineRule="auto" w:after="0"/>
        <w:jc w:val="left"/>
      </w:pPr>
      <w:r>
        <w:rPr>
          <w:rFonts w:ascii="Consolas" w:hAnsi="Consolas"/>
          <w:sz w:val="16"/>
        </w:rPr>
        <w:t>0118: 0.0 | 106.1 | 74.9 | 35.8 | 64.0 | 28.3 | 0.354 | 29.0 | 1.0</w:t>
      </w:r>
    </w:p>
    <w:p>
      <w:pPr>
        <w:spacing w:line="240" w:lineRule="auto" w:after="0"/>
        <w:jc w:val="left"/>
      </w:pPr>
      <w:r>
        <w:rPr>
          <w:rFonts w:ascii="Consolas" w:hAnsi="Consolas"/>
          <w:sz w:val="16"/>
        </w:rPr>
        <w:t>0119: 2.0 | 135.5 | 84.8 | 4.1 | 43.1 | 29.6 | 0.299 | 35.0 | 0.0</w:t>
      </w:r>
    </w:p>
    <w:p>
      <w:pPr>
        <w:spacing w:line="240" w:lineRule="auto" w:after="0"/>
        <w:jc w:val="left"/>
      </w:pPr>
      <w:r>
        <w:rPr>
          <w:rFonts w:ascii="Consolas" w:hAnsi="Consolas"/>
          <w:sz w:val="16"/>
        </w:rPr>
        <w:t>0120: 1.0 | 103.7 | 64.2 | 9.8 | 91.5 | 44.0 | 0.207 | 27.0 | 1.0</w:t>
      </w:r>
    </w:p>
    <w:p>
      <w:pPr>
        <w:spacing w:line="240" w:lineRule="auto" w:after="0"/>
        <w:jc w:val="left"/>
      </w:pPr>
      <w:r>
        <w:rPr>
          <w:rFonts w:ascii="Consolas" w:hAnsi="Consolas"/>
          <w:sz w:val="16"/>
        </w:rPr>
        <w:t>0121: 3.0 | 137.4 | 64.5 | 3.5 | 57.4 | 25.0 | 0.15 | 47.0 | 1.0</w:t>
      </w:r>
    </w:p>
    <w:p>
      <w:pPr>
        <w:spacing w:line="240" w:lineRule="auto" w:after="0"/>
        <w:jc w:val="left"/>
      </w:pPr>
      <w:r>
        <w:rPr>
          <w:rFonts w:ascii="Consolas" w:hAnsi="Consolas"/>
          <w:sz w:val="16"/>
        </w:rPr>
        <w:t>0122: 7.0 | 132.4 | 74.2 | 12.1 | 261.7 | 25.4 | 0.853 | 61.0 | 1.0</w:t>
      </w:r>
    </w:p>
    <w:p>
      <w:pPr>
        <w:spacing w:line="240" w:lineRule="auto" w:after="0"/>
        <w:jc w:val="left"/>
      </w:pPr>
      <w:r>
        <w:rPr>
          <w:rFonts w:ascii="Consolas" w:hAnsi="Consolas"/>
          <w:sz w:val="16"/>
        </w:rPr>
        <w:t>0123: 0.0 | 118.3 | 77.0 | 14.9 | 201.7 | 43.3 | 0.272 | 60.0 | 1.0</w:t>
      </w:r>
    </w:p>
    <w:p>
      <w:pPr>
        <w:spacing w:line="240" w:lineRule="auto" w:after="0"/>
        <w:jc w:val="left"/>
      </w:pPr>
      <w:r>
        <w:rPr>
          <w:rFonts w:ascii="Consolas" w:hAnsi="Consolas"/>
          <w:sz w:val="16"/>
        </w:rPr>
        <w:t>0124: 3.0 | 107.6 | 62.1 | 6.9 | 118.5 | 36.4 | 0.522 | 49.0 | 1.0</w:t>
      </w:r>
    </w:p>
    <w:p>
      <w:pPr>
        <w:spacing w:line="240" w:lineRule="auto" w:after="0"/>
        <w:jc w:val="left"/>
      </w:pPr>
      <w:r>
        <w:rPr>
          <w:rFonts w:ascii="Consolas" w:hAnsi="Consolas"/>
          <w:sz w:val="16"/>
        </w:rPr>
        <w:t>0125: 5.0 | 124.2 | 71.1 | 15.7 | 97.9 | 46.8 | 0.597 | 72.0 | 1.0</w:t>
      </w:r>
    </w:p>
    <w:p>
      <w:pPr>
        <w:spacing w:line="240" w:lineRule="auto" w:after="0"/>
        <w:jc w:val="left"/>
      </w:pPr>
      <w:r>
        <w:rPr>
          <w:rFonts w:ascii="Consolas" w:hAnsi="Consolas"/>
          <w:sz w:val="16"/>
        </w:rPr>
        <w:t>0126: 3.0 | 135.4 | 70.9 | 2.9 | 69.0 | 28.8 | 0.541 | 54.0 | 1.0</w:t>
      </w:r>
    </w:p>
    <w:p>
      <w:pPr>
        <w:spacing w:line="240" w:lineRule="auto" w:after="0"/>
        <w:jc w:val="left"/>
      </w:pPr>
      <w:r>
        <w:rPr>
          <w:rFonts w:ascii="Consolas" w:hAnsi="Consolas"/>
          <w:sz w:val="16"/>
        </w:rPr>
        <w:t>0127: 0.0 | 177.7 | 45.4 | 12.8 | 28.6 | 32.9 | 0.62 | 25.0 | 1.0</w:t>
      </w:r>
    </w:p>
    <w:p>
      <w:pPr>
        <w:spacing w:line="240" w:lineRule="auto" w:after="0"/>
        <w:jc w:val="left"/>
      </w:pPr>
      <w:r>
        <w:rPr>
          <w:rFonts w:ascii="Consolas" w:hAnsi="Consolas"/>
          <w:sz w:val="16"/>
        </w:rPr>
        <w:t>0128: 8.0 | 146.3 | 69.4 | 35.0 | 62.7 | 27.4 | 0.537 | 66.0 | 1.0</w:t>
      </w:r>
    </w:p>
    <w:p>
      <w:pPr>
        <w:spacing w:line="240" w:lineRule="auto" w:after="0"/>
        <w:jc w:val="left"/>
      </w:pPr>
      <w:r>
        <w:rPr>
          <w:rFonts w:ascii="Consolas" w:hAnsi="Consolas"/>
          <w:sz w:val="16"/>
        </w:rPr>
        <w:t>0129: 4.0 | 147.3 | 70.1 | 27.0 | 79.5 | 33.0 | 0.234 | 55.0 | 1.0</w:t>
      </w:r>
    </w:p>
    <w:p>
      <w:pPr>
        <w:spacing w:line="240" w:lineRule="auto" w:after="0"/>
        <w:jc w:val="left"/>
      </w:pPr>
      <w:r>
        <w:rPr>
          <w:rFonts w:ascii="Consolas" w:hAnsi="Consolas"/>
          <w:sz w:val="16"/>
        </w:rPr>
        <w:t>0130: 1.0 | 206.5 | 70.1 | 24.9 | 87.5 | 19.6 | 0.313 | 59.0 | 1.0</w:t>
      </w:r>
    </w:p>
    <w:p>
      <w:pPr>
        <w:spacing w:line="240" w:lineRule="auto" w:after="0"/>
        <w:jc w:val="left"/>
      </w:pPr>
      <w:r>
        <w:rPr>
          <w:rFonts w:ascii="Consolas" w:hAnsi="Consolas"/>
          <w:sz w:val="16"/>
        </w:rPr>
        <w:t>0131: 5.0 | 134.4 | 89.0 | 13.0 | 104.8 | 36.8 | 0.838 | 54.0 | 1.0</w:t>
      </w:r>
    </w:p>
    <w:p>
      <w:pPr>
        <w:spacing w:line="240" w:lineRule="auto" w:after="0"/>
        <w:jc w:val="left"/>
      </w:pPr>
      <w:r>
        <w:rPr>
          <w:rFonts w:ascii="Consolas" w:hAnsi="Consolas"/>
          <w:sz w:val="16"/>
        </w:rPr>
        <w:t>0132: 5.0 | 133.6 | 57.4 | 7.6 | 147.1 | 34.3 | 0.265 | 54.0 | 1.0</w:t>
      </w:r>
    </w:p>
    <w:p>
      <w:pPr>
        <w:spacing w:line="240" w:lineRule="auto" w:after="0"/>
        <w:jc w:val="left"/>
      </w:pPr>
      <w:r>
        <w:rPr>
          <w:rFonts w:ascii="Consolas" w:hAnsi="Consolas"/>
          <w:sz w:val="16"/>
        </w:rPr>
        <w:t>0133: 0.0 | 139.7 | 62.1 | 11.6 | 43.9 | 31.6 | 0.396 | 26.0 | 0.0</w:t>
      </w:r>
    </w:p>
    <w:p>
      <w:pPr>
        <w:spacing w:line="240" w:lineRule="auto" w:after="0"/>
        <w:jc w:val="left"/>
      </w:pPr>
      <w:r>
        <w:rPr>
          <w:rFonts w:ascii="Consolas" w:hAnsi="Consolas"/>
          <w:sz w:val="16"/>
        </w:rPr>
        <w:t>0134: 2.0 | 91.7 | 40.7 | 22.6 | 44.2 | 29.3 | 0.569 | 54.0 | 0.0</w:t>
      </w:r>
    </w:p>
    <w:p>
      <w:pPr>
        <w:spacing w:line="240" w:lineRule="auto" w:after="0"/>
        <w:jc w:val="left"/>
      </w:pPr>
      <w:r>
        <w:rPr>
          <w:rFonts w:ascii="Consolas" w:hAnsi="Consolas"/>
          <w:sz w:val="16"/>
        </w:rPr>
        <w:t>0135: 4.0 | 107.6 | 66.2 | 31.7 | 218.8 | 25.7 | 1.046 | 68.0 | 1.0</w:t>
      </w:r>
    </w:p>
    <w:p>
      <w:pPr>
        <w:spacing w:line="240" w:lineRule="auto" w:after="0"/>
        <w:jc w:val="left"/>
      </w:pPr>
      <w:r>
        <w:rPr>
          <w:rFonts w:ascii="Consolas" w:hAnsi="Consolas"/>
          <w:sz w:val="16"/>
        </w:rPr>
        <w:t>0136: 0.0 | 105.8 | 67.3 | 32.0 | 131.4 | 37.1 | 0.788 | 39.0 | 1.0</w:t>
      </w:r>
    </w:p>
    <w:p>
      <w:pPr>
        <w:spacing w:line="240" w:lineRule="auto" w:after="0"/>
        <w:jc w:val="left"/>
      </w:pPr>
      <w:r>
        <w:rPr>
          <w:rFonts w:ascii="Consolas" w:hAnsi="Consolas"/>
          <w:sz w:val="16"/>
        </w:rPr>
        <w:t>0137: 3.0 | 138.1 | 65.9 | 29.3 | 55.0 | 23.8 | 0.182 | 57.0 | 1.0</w:t>
      </w:r>
    </w:p>
    <w:p>
      <w:pPr>
        <w:spacing w:line="240" w:lineRule="auto" w:after="0"/>
        <w:jc w:val="left"/>
      </w:pPr>
      <w:r>
        <w:rPr>
          <w:rFonts w:ascii="Consolas" w:hAnsi="Consolas"/>
          <w:sz w:val="16"/>
        </w:rPr>
        <w:t>0138: 0.0 | 115.1 | 85.3 | 15.6 | 68.0 | 35.6 | 0.511 | 22.0 | 1.0</w:t>
      </w:r>
    </w:p>
    <w:p>
      <w:pPr>
        <w:spacing w:line="240" w:lineRule="auto" w:after="0"/>
        <w:jc w:val="left"/>
      </w:pPr>
      <w:r>
        <w:rPr>
          <w:rFonts w:ascii="Consolas" w:hAnsi="Consolas"/>
          <w:sz w:val="16"/>
        </w:rPr>
        <w:t>0139: 2.0 | 123.9 | 82.3 | 23.2 | 68.2 | 46.5 | 0.469 | 41.0 | 1.0</w:t>
      </w:r>
    </w:p>
    <w:p>
      <w:pPr>
        <w:spacing w:line="240" w:lineRule="auto" w:after="0"/>
        <w:jc w:val="left"/>
      </w:pPr>
      <w:r>
        <w:rPr>
          <w:rFonts w:ascii="Consolas" w:hAnsi="Consolas"/>
          <w:sz w:val="16"/>
        </w:rPr>
        <w:t>0140: 0.0 | 150.4 | 72.9 | 19.8 | 75.5 | 42.4 | 0.315 | 47.0 | 1.0</w:t>
      </w:r>
    </w:p>
    <w:p>
      <w:pPr>
        <w:spacing w:line="240" w:lineRule="auto" w:after="0"/>
        <w:jc w:val="left"/>
      </w:pPr>
      <w:r>
        <w:rPr>
          <w:rFonts w:ascii="Consolas" w:hAnsi="Consolas"/>
          <w:sz w:val="16"/>
        </w:rPr>
        <w:t>0141: 5.0 | 144.2 | 67.6 | 21.0 | 105.1 | 21.5 | 0.405 | 79.0 | 1.0</w:t>
      </w:r>
    </w:p>
    <w:p>
      <w:pPr>
        <w:spacing w:line="240" w:lineRule="auto" w:after="0"/>
        <w:jc w:val="left"/>
      </w:pPr>
      <w:r>
        <w:rPr>
          <w:rFonts w:ascii="Consolas" w:hAnsi="Consolas"/>
          <w:sz w:val="16"/>
        </w:rPr>
        <w:t>0142: 1.0 | 115.5 | 84.3 | 43.4 | 493.4 | 28.2 | 0.232 | 33.0 | 0.0</w:t>
      </w:r>
    </w:p>
    <w:p>
      <w:pPr>
        <w:spacing w:line="240" w:lineRule="auto" w:after="0"/>
        <w:jc w:val="left"/>
      </w:pPr>
      <w:r>
        <w:rPr>
          <w:rFonts w:ascii="Consolas" w:hAnsi="Consolas"/>
          <w:sz w:val="16"/>
        </w:rPr>
        <w:t>0143: 5.0 | 101.2 | 71.8 | 5.4 | 85.0 | 35.0 | 0.349 | 37.0 | 1.0</w:t>
      </w:r>
    </w:p>
    <w:p>
      <w:pPr>
        <w:spacing w:line="240" w:lineRule="auto" w:after="0"/>
        <w:jc w:val="left"/>
      </w:pPr>
      <w:r>
        <w:rPr>
          <w:rFonts w:ascii="Consolas" w:hAnsi="Consolas"/>
          <w:sz w:val="16"/>
        </w:rPr>
        <w:t>0144: 1.0 | 151.8 | 62.2 | 20.7 | 121.1 | 31.5 | 0.267 | 45.0 | 1.0</w:t>
      </w:r>
    </w:p>
    <w:p>
      <w:pPr>
        <w:spacing w:line="240" w:lineRule="auto" w:after="0"/>
        <w:jc w:val="left"/>
      </w:pPr>
      <w:r>
        <w:rPr>
          <w:rFonts w:ascii="Consolas" w:hAnsi="Consolas"/>
          <w:sz w:val="16"/>
        </w:rPr>
        <w:t>0145: 5.0 | 141.7 | 51.4 | 35.1 | 20.8 | 22.2 | 0.428 | 80.0 | 1.0</w:t>
      </w:r>
    </w:p>
    <w:p>
      <w:pPr>
        <w:spacing w:line="240" w:lineRule="auto" w:after="0"/>
        <w:jc w:val="left"/>
      </w:pPr>
      <w:r>
        <w:rPr>
          <w:rFonts w:ascii="Consolas" w:hAnsi="Consolas"/>
          <w:sz w:val="16"/>
        </w:rPr>
        <w:t>0146: 5.0 | 75.0 | 66.7 | 8.3 | 51.2 | 34.7 | 0.306 | 72.0 | 1.0</w:t>
      </w:r>
    </w:p>
    <w:p>
      <w:pPr>
        <w:spacing w:line="240" w:lineRule="auto" w:after="0"/>
        <w:jc w:val="left"/>
      </w:pPr>
      <w:r>
        <w:rPr>
          <w:rFonts w:ascii="Consolas" w:hAnsi="Consolas"/>
          <w:sz w:val="16"/>
        </w:rPr>
        <w:t>0147: 0.0 | 111.2 | 81.1 | 16.6 | 185.2 | 31.9 | 1.099 | 23.0 | 0.0</w:t>
      </w:r>
    </w:p>
    <w:p>
      <w:pPr>
        <w:spacing w:line="240" w:lineRule="auto" w:after="0"/>
        <w:jc w:val="left"/>
      </w:pPr>
      <w:r>
        <w:rPr>
          <w:rFonts w:ascii="Consolas" w:hAnsi="Consolas"/>
          <w:sz w:val="16"/>
        </w:rPr>
        <w:t>0148: 2.0 | 124.6 | 99.3 | 17.7 | 99.7 | 45.4 | 0.438 | 35.0 | 1.0</w:t>
      </w:r>
    </w:p>
    <w:p>
      <w:pPr>
        <w:spacing w:line="240" w:lineRule="auto" w:after="0"/>
        <w:jc w:val="left"/>
      </w:pPr>
      <w:r>
        <w:rPr>
          <w:rFonts w:ascii="Consolas" w:hAnsi="Consolas"/>
          <w:sz w:val="16"/>
        </w:rPr>
        <w:t>0149: 4.0 | 141.8 | 72.7 | 20.8 | 2.7 | 30.2 | 0.379 | 70.0 | 1.0</w:t>
      </w:r>
    </w:p>
    <w:p>
      <w:pPr>
        <w:spacing w:line="240" w:lineRule="auto" w:after="0"/>
        <w:jc w:val="left"/>
      </w:pPr>
      <w:r>
        <w:rPr>
          <w:rFonts w:ascii="Consolas" w:hAnsi="Consolas"/>
          <w:sz w:val="16"/>
        </w:rPr>
        <w:t>0150: 0.0 | 145.5 | 62.8 | 7.0 | 122.2 | 40.2 | 0.335 | 24.0 | 1.0</w:t>
      </w:r>
    </w:p>
    <w:p>
      <w:pPr>
        <w:spacing w:line="240" w:lineRule="auto" w:after="0"/>
        <w:jc w:val="left"/>
      </w:pPr>
      <w:r>
        <w:rPr>
          <w:rFonts w:ascii="Consolas" w:hAnsi="Consolas"/>
          <w:sz w:val="16"/>
        </w:rPr>
        <w:t>0151: 4.0 | 127.9 | 57.8 | 29.0 | 310.6 | 23.1 | 0.307 | 72.0 | 1.0</w:t>
      </w:r>
    </w:p>
    <w:p>
      <w:pPr>
        <w:spacing w:line="240" w:lineRule="auto" w:after="0"/>
        <w:jc w:val="left"/>
      </w:pPr>
      <w:r>
        <w:rPr>
          <w:rFonts w:ascii="Consolas" w:hAnsi="Consolas"/>
          <w:sz w:val="16"/>
        </w:rPr>
        <w:t>0152: 3.0 | 136.4 | 78.6 | 29.7 | 16.5 | 24.8 | 0.136 | 37.0 | 1.0</w:t>
      </w:r>
    </w:p>
    <w:p>
      <w:pPr>
        <w:spacing w:line="240" w:lineRule="auto" w:after="0"/>
        <w:jc w:val="left"/>
      </w:pPr>
      <w:r>
        <w:rPr>
          <w:rFonts w:ascii="Consolas" w:hAnsi="Consolas"/>
          <w:sz w:val="16"/>
        </w:rPr>
        <w:t>0153: 3.0 | 121.8 | 50.8 | 28.1 | 230.3 | 37.1 | 0.687 | 76.0 | 1.0</w:t>
      </w:r>
    </w:p>
    <w:p>
      <w:pPr>
        <w:spacing w:line="240" w:lineRule="auto" w:after="0"/>
        <w:jc w:val="left"/>
      </w:pPr>
      <w:r>
        <w:rPr>
          <w:rFonts w:ascii="Consolas" w:hAnsi="Consolas"/>
          <w:sz w:val="16"/>
        </w:rPr>
        <w:t>0154: 4.0 | 101.1 | 78.6 | 14.3 | 9.2 | 39.6 | 0.961 | 38.0 | 0.0</w:t>
      </w:r>
    </w:p>
    <w:p>
      <w:pPr>
        <w:spacing w:line="240" w:lineRule="auto" w:after="0"/>
        <w:jc w:val="left"/>
      </w:pPr>
      <w:r>
        <w:rPr>
          <w:rFonts w:ascii="Consolas" w:hAnsi="Consolas"/>
          <w:sz w:val="16"/>
        </w:rPr>
        <w:t>0155: 3.0 | 112.7 | 81.8 | 23.9 | 148.9 | 25.3 | 0.264 | 47.0 | 0.0</w:t>
      </w:r>
    </w:p>
    <w:p>
      <w:pPr>
        <w:spacing w:line="240" w:lineRule="auto" w:after="0"/>
        <w:jc w:val="left"/>
      </w:pPr>
      <w:r>
        <w:rPr>
          <w:rFonts w:ascii="Consolas" w:hAnsi="Consolas"/>
          <w:sz w:val="16"/>
        </w:rPr>
        <w:t>0156: 4.0 | 120.5 | 77.2 | 14.0 | 73.2 | 32.2 | 0.835 | 60.0 | 1.0</w:t>
      </w:r>
    </w:p>
    <w:p>
      <w:pPr>
        <w:spacing w:line="240" w:lineRule="auto" w:after="0"/>
        <w:jc w:val="left"/>
      </w:pPr>
      <w:r>
        <w:rPr>
          <w:rFonts w:ascii="Consolas" w:hAnsi="Consolas"/>
          <w:sz w:val="16"/>
        </w:rPr>
        <w:t>0157: 1.0 | 119.0 | 69.4 | 19.7 | 12.6 | 22.3 | 1.703 | 28.0 | 0.0</w:t>
      </w:r>
    </w:p>
    <w:p>
      <w:pPr>
        <w:spacing w:line="240" w:lineRule="auto" w:after="0"/>
        <w:jc w:val="left"/>
      </w:pPr>
      <w:r>
        <w:rPr>
          <w:rFonts w:ascii="Consolas" w:hAnsi="Consolas"/>
          <w:sz w:val="16"/>
        </w:rPr>
        <w:t>0158: 1.0 | 67.2 | 78.8 | 44.5 | 103.0 | 30.7 | 1.318 | 54.0 | 0.0</w:t>
      </w:r>
    </w:p>
    <w:p>
      <w:pPr>
        <w:spacing w:line="240" w:lineRule="auto" w:after="0"/>
        <w:jc w:val="left"/>
      </w:pPr>
      <w:r>
        <w:rPr>
          <w:rFonts w:ascii="Consolas" w:hAnsi="Consolas"/>
          <w:sz w:val="16"/>
        </w:rPr>
        <w:t>0159: 2.0 | 108.9 | 74.1 | 24.0 | 174.7 | 37.9 | 0.933 | 51.0 | 1.0</w:t>
      </w:r>
    </w:p>
    <w:p>
      <w:pPr>
        <w:spacing w:line="240" w:lineRule="auto" w:after="0"/>
        <w:jc w:val="left"/>
      </w:pPr>
      <w:r>
        <w:rPr>
          <w:rFonts w:ascii="Consolas" w:hAnsi="Consolas"/>
          <w:sz w:val="16"/>
        </w:rPr>
        <w:t>0160: 4.0 | 121.6 | 62.7 | 11.1 | 96.8 | 29.0 | 0.153 | 68.0 | 0.0</w:t>
      </w:r>
    </w:p>
    <w:p>
      <w:pPr>
        <w:spacing w:line="240" w:lineRule="auto" w:after="0"/>
        <w:jc w:val="left"/>
      </w:pPr>
      <w:r>
        <w:rPr>
          <w:rFonts w:ascii="Consolas" w:hAnsi="Consolas"/>
          <w:sz w:val="16"/>
        </w:rPr>
        <w:t>0161: 7.0 | 112.1 | 94.2 | 24.8 | 114.3 | 30.3 | 0.151 | 80.0 | 1.0</w:t>
      </w:r>
    </w:p>
    <w:p>
      <w:pPr>
        <w:spacing w:line="240" w:lineRule="auto" w:after="0"/>
        <w:jc w:val="left"/>
      </w:pPr>
      <w:r>
        <w:rPr>
          <w:rFonts w:ascii="Consolas" w:hAnsi="Consolas"/>
          <w:sz w:val="16"/>
        </w:rPr>
        <w:t>0162: 5.0 | 113.1 | 67.8 | 9.5 | 54.1 | 24.1 | 0.617 | 60.0 | 1.0</w:t>
      </w:r>
    </w:p>
    <w:p>
      <w:pPr>
        <w:spacing w:line="240" w:lineRule="auto" w:after="0"/>
        <w:jc w:val="left"/>
      </w:pPr>
      <w:r>
        <w:rPr>
          <w:rFonts w:ascii="Consolas" w:hAnsi="Consolas"/>
          <w:sz w:val="16"/>
        </w:rPr>
        <w:t>0163: 3.0 | 133.7 | 81.3 | 11.0 | 18.2 | 27.5 | 0.399 | 45.0 | 1.0</w:t>
      </w:r>
    </w:p>
    <w:p>
      <w:pPr>
        <w:spacing w:line="240" w:lineRule="auto" w:after="0"/>
        <w:jc w:val="left"/>
      </w:pPr>
      <w:r>
        <w:rPr>
          <w:rFonts w:ascii="Consolas" w:hAnsi="Consolas"/>
          <w:sz w:val="16"/>
        </w:rPr>
        <w:t>0164: 2.0 | 89.8 | 43.0 | 12.6 | 123.8 | 44.3 | 0.054 | 45.0 | 1.0</w:t>
      </w:r>
    </w:p>
    <w:p>
      <w:pPr>
        <w:spacing w:line="240" w:lineRule="auto" w:after="0"/>
        <w:jc w:val="left"/>
      </w:pPr>
      <w:r>
        <w:rPr>
          <w:rFonts w:ascii="Consolas" w:hAnsi="Consolas"/>
          <w:sz w:val="16"/>
        </w:rPr>
        <w:t>0165: 1.0 | 74.4 | 87.3 | 18.6 | 273.8 | 32.5 | 0.289 | 46.0 | 1.0</w:t>
      </w:r>
    </w:p>
    <w:p>
      <w:pPr>
        <w:spacing w:line="240" w:lineRule="auto" w:after="0"/>
        <w:jc w:val="left"/>
      </w:pPr>
      <w:r>
        <w:rPr>
          <w:rFonts w:ascii="Consolas" w:hAnsi="Consolas"/>
          <w:sz w:val="16"/>
        </w:rPr>
        <w:t>0166: 4.0 | 110.3 | 89.6 | 32.4 | 171.9 | 25.0 | 0.599 | 69.0 | 1.0</w:t>
      </w:r>
    </w:p>
    <w:p>
      <w:pPr>
        <w:spacing w:line="240" w:lineRule="auto" w:after="0"/>
        <w:jc w:val="left"/>
      </w:pPr>
      <w:r>
        <w:rPr>
          <w:rFonts w:ascii="Consolas" w:hAnsi="Consolas"/>
          <w:sz w:val="16"/>
        </w:rPr>
        <w:t>0167: 3.0 | 141.4 | 72.4 | 28.8 | 16.6 | 29.8 | 0.353 | 40.0 | 1.0</w:t>
      </w:r>
    </w:p>
    <w:p>
      <w:pPr>
        <w:spacing w:line="240" w:lineRule="auto" w:after="0"/>
        <w:jc w:val="left"/>
      </w:pPr>
      <w:r>
        <w:rPr>
          <w:rFonts w:ascii="Consolas" w:hAnsi="Consolas"/>
          <w:sz w:val="16"/>
        </w:rPr>
        <w:t>0168: 2.0 | 167.3 | 78.7 | 28.2 | 23.7 | 20.8 | 0.401 | 31.0 | 0.0</w:t>
      </w:r>
    </w:p>
    <w:p>
      <w:pPr>
        <w:spacing w:line="240" w:lineRule="auto" w:after="0"/>
        <w:jc w:val="left"/>
      </w:pPr>
      <w:r>
        <w:rPr>
          <w:rFonts w:ascii="Consolas" w:hAnsi="Consolas"/>
          <w:sz w:val="16"/>
        </w:rPr>
        <w:t>0169: 1.0 | 141.9 | 78.7 | 12.0 | 39.1 | 24.9 | 0.151 | 41.0 | 1.0</w:t>
      </w:r>
    </w:p>
    <w:p>
      <w:pPr>
        <w:spacing w:line="240" w:lineRule="auto" w:after="0"/>
        <w:jc w:val="left"/>
      </w:pPr>
      <w:r>
        <w:rPr>
          <w:rFonts w:ascii="Consolas" w:hAnsi="Consolas"/>
          <w:sz w:val="16"/>
        </w:rPr>
        <w:t>0170: 1.0 | 78.9 | 64.3 | 17.6 | 22.3 | 41.5 | 0.286 | 22.0 | 1.0</w:t>
      </w:r>
    </w:p>
    <w:p>
      <w:pPr>
        <w:spacing w:line="240" w:lineRule="auto" w:after="0"/>
        <w:jc w:val="left"/>
      </w:pPr>
      <w:r>
        <w:rPr>
          <w:rFonts w:ascii="Consolas" w:hAnsi="Consolas"/>
          <w:sz w:val="16"/>
        </w:rPr>
        <w:t>0171: 0.0 | 113.5 | 78.6 | 25.7 | 76.2 | 31.0 | 0.619 | 27.0 | 1.0</w:t>
      </w:r>
    </w:p>
    <w:p>
      <w:pPr>
        <w:spacing w:line="240" w:lineRule="auto" w:after="0"/>
        <w:jc w:val="left"/>
      </w:pPr>
      <w:r>
        <w:rPr>
          <w:rFonts w:ascii="Consolas" w:hAnsi="Consolas"/>
          <w:sz w:val="16"/>
        </w:rPr>
        <w:t>0172: 3.0 | 127.2 | 62.3 | 16.7 | 99.0 | 45.2 | 0.275 | 26.0 | 1.0</w:t>
      </w:r>
    </w:p>
    <w:p>
      <w:pPr>
        <w:spacing w:line="240" w:lineRule="auto" w:after="0"/>
        <w:jc w:val="left"/>
      </w:pPr>
      <w:r>
        <w:rPr>
          <w:rFonts w:ascii="Consolas" w:hAnsi="Consolas"/>
          <w:sz w:val="16"/>
        </w:rPr>
        <w:t>0173: 6.0 | 125.0 | 64.7 | 20.2 | 25.2 | 31.3 | 0.88 | 67.0 | 1.0</w:t>
      </w:r>
    </w:p>
    <w:p>
      <w:pPr>
        <w:spacing w:line="240" w:lineRule="auto" w:after="0"/>
        <w:jc w:val="left"/>
      </w:pPr>
      <w:r>
        <w:rPr>
          <w:rFonts w:ascii="Consolas" w:hAnsi="Consolas"/>
          <w:sz w:val="16"/>
        </w:rPr>
        <w:t>0174: 6.0 | 135.1 | 85.5 | 27.4 | 132.0 | 31.7 | 0.407 | 64.0 | 1.0</w:t>
      </w:r>
    </w:p>
    <w:p>
      <w:pPr>
        <w:spacing w:line="240" w:lineRule="auto" w:after="0"/>
        <w:jc w:val="left"/>
      </w:pPr>
      <w:r>
        <w:rPr>
          <w:rFonts w:ascii="Consolas" w:hAnsi="Consolas"/>
          <w:sz w:val="16"/>
        </w:rPr>
        <w:t>0175: 2.0 | 94.3 | 83.7 | 19.5 | 115.7 | 36.5 | 0.538 | 62.0 | 1.0</w:t>
      </w:r>
    </w:p>
    <w:p>
      <w:pPr>
        <w:spacing w:line="240" w:lineRule="auto" w:after="0"/>
        <w:jc w:val="left"/>
      </w:pPr>
      <w:r>
        <w:rPr>
          <w:rFonts w:ascii="Consolas" w:hAnsi="Consolas"/>
          <w:sz w:val="16"/>
        </w:rPr>
        <w:t>0176: 3.0 | 121.8 | 63.5 | 25.3 | 48.9 | 16.0 | 0.61 | 48.0 | 0.0</w:t>
      </w:r>
    </w:p>
    <w:p>
      <w:pPr>
        <w:spacing w:line="240" w:lineRule="auto" w:after="0"/>
        <w:jc w:val="left"/>
      </w:pPr>
      <w:r>
        <w:rPr>
          <w:rFonts w:ascii="Consolas" w:hAnsi="Consolas"/>
          <w:sz w:val="16"/>
        </w:rPr>
        <w:t>0177: 4.0 | 131.8 | 63.2 | 38.9 | 64.8 | 33.4 | 0.593 | 64.0 | 1.0</w:t>
      </w:r>
    </w:p>
    <w:p>
      <w:pPr>
        <w:spacing w:line="240" w:lineRule="auto" w:after="0"/>
        <w:jc w:val="left"/>
      </w:pPr>
      <w:r>
        <w:rPr>
          <w:rFonts w:ascii="Consolas" w:hAnsi="Consolas"/>
          <w:sz w:val="16"/>
        </w:rPr>
        <w:t>0178: 1.0 | 143.1 | 64.3 | 21.3 | 17.1 | 31.7 | 0.178 | 30.0 | 1.0</w:t>
      </w:r>
    </w:p>
    <w:p>
      <w:pPr>
        <w:spacing w:line="240" w:lineRule="auto" w:after="0"/>
        <w:jc w:val="left"/>
      </w:pPr>
      <w:r>
        <w:rPr>
          <w:rFonts w:ascii="Consolas" w:hAnsi="Consolas"/>
          <w:sz w:val="16"/>
        </w:rPr>
        <w:t>0179: 3.0 | 97.4 | 80.8 | 34.8 | 57.4 | 42.4 | 0.206 | 75.0 | 0.0</w:t>
      </w:r>
    </w:p>
    <w:p>
      <w:pPr>
        <w:spacing w:line="240" w:lineRule="auto" w:after="0"/>
        <w:jc w:val="left"/>
      </w:pPr>
      <w:r>
        <w:rPr>
          <w:rFonts w:ascii="Consolas" w:hAnsi="Consolas"/>
          <w:sz w:val="16"/>
        </w:rPr>
        <w:t>0180: 5.0 | 110.3 | 60.0 | 28.6 | 74.1 | 38.8 | 0.053 | 51.0 | 1.0</w:t>
      </w:r>
    </w:p>
    <w:p>
      <w:pPr>
        <w:spacing w:line="240" w:lineRule="auto" w:after="0"/>
        <w:jc w:val="left"/>
      </w:pPr>
      <w:r>
        <w:rPr>
          <w:rFonts w:ascii="Consolas" w:hAnsi="Consolas"/>
          <w:sz w:val="16"/>
        </w:rPr>
        <w:t>0181: 6.0 | 55.0 | 76.3 | 8.3 | 83.6 | 24.1 | 0.312 | 77.0 | 0.0</w:t>
      </w:r>
    </w:p>
    <w:p>
      <w:pPr>
        <w:spacing w:line="240" w:lineRule="auto" w:after="0"/>
        <w:jc w:val="left"/>
      </w:pPr>
      <w:r>
        <w:rPr>
          <w:rFonts w:ascii="Consolas" w:hAnsi="Consolas"/>
          <w:sz w:val="16"/>
        </w:rPr>
        <w:t>0182: 1.0 | 102.6 | 81.0 | 12.0 | 97.9 | 40.7 | 0.193 | 30.0 | 1.0</w:t>
      </w:r>
    </w:p>
    <w:p>
      <w:pPr>
        <w:spacing w:line="240" w:lineRule="auto" w:after="0"/>
        <w:jc w:val="left"/>
      </w:pPr>
      <w:r>
        <w:rPr>
          <w:rFonts w:ascii="Consolas" w:hAnsi="Consolas"/>
          <w:sz w:val="16"/>
        </w:rPr>
        <w:t>0183: 5.0 | 105.3 | 70.9 | 14.7 | 88.5 | 30.2 | 0.268 | 50.0 | 1.0</w:t>
      </w:r>
    </w:p>
    <w:p>
      <w:pPr>
        <w:spacing w:line="240" w:lineRule="auto" w:after="0"/>
        <w:jc w:val="left"/>
      </w:pPr>
      <w:r>
        <w:rPr>
          <w:rFonts w:ascii="Consolas" w:hAnsi="Consolas"/>
          <w:sz w:val="16"/>
        </w:rPr>
        <w:t>0184: 3.0 | 91.5 | 84.1 | 14.5 | 60.4 | 25.7 | 0.337 | 62.0 | 0.0</w:t>
      </w:r>
    </w:p>
    <w:p>
      <w:pPr>
        <w:spacing w:line="240" w:lineRule="auto" w:after="0"/>
        <w:jc w:val="left"/>
      </w:pPr>
      <w:r>
        <w:rPr>
          <w:rFonts w:ascii="Consolas" w:hAnsi="Consolas"/>
          <w:sz w:val="16"/>
        </w:rPr>
        <w:t>0185: 8.0 | 124.6 | 68.3 | 22.1 | 91.3 | 33.4 | 0.447 | 50.0 | 1.0</w:t>
      </w:r>
    </w:p>
    <w:p>
      <w:pPr>
        <w:spacing w:line="240" w:lineRule="auto" w:after="0"/>
        <w:jc w:val="left"/>
      </w:pPr>
      <w:r>
        <w:rPr>
          <w:rFonts w:ascii="Consolas" w:hAnsi="Consolas"/>
          <w:sz w:val="16"/>
        </w:rPr>
        <w:t>0186: 2.0 | 118.4 | 69.4 | 29.1 | 156.3 | 30.6 | 0.357 | 47.0 | 1.0</w:t>
      </w:r>
    </w:p>
    <w:p>
      <w:pPr>
        <w:spacing w:line="240" w:lineRule="auto" w:after="0"/>
        <w:jc w:val="left"/>
      </w:pPr>
      <w:r>
        <w:rPr>
          <w:rFonts w:ascii="Consolas" w:hAnsi="Consolas"/>
          <w:sz w:val="16"/>
        </w:rPr>
        <w:t>0187: 0.0 | 56.7 | 60.3 | 35.6 | 68.6 | 42.8 | 0.352 | 30.0 | 0.0</w:t>
      </w:r>
    </w:p>
    <w:p>
      <w:pPr>
        <w:spacing w:line="240" w:lineRule="auto" w:after="0"/>
        <w:jc w:val="left"/>
      </w:pPr>
      <w:r>
        <w:rPr>
          <w:rFonts w:ascii="Consolas" w:hAnsi="Consolas"/>
          <w:sz w:val="16"/>
        </w:rPr>
        <w:t>0188: 2.0 | 126.0 | 84.2 | 26.1 | 93.5 | 34.4 | 0.508 | 43.0 | 1.0</w:t>
      </w:r>
    </w:p>
    <w:p>
      <w:pPr>
        <w:spacing w:line="240" w:lineRule="auto" w:after="0"/>
        <w:jc w:val="left"/>
      </w:pPr>
      <w:r>
        <w:rPr>
          <w:rFonts w:ascii="Consolas" w:hAnsi="Consolas"/>
          <w:sz w:val="16"/>
        </w:rPr>
        <w:t>0189: 2.0 | 94.0 | 62.8 | 18.5 | 64.1 | 33.4 | 0.388 | 35.0 | 0.0</w:t>
      </w:r>
    </w:p>
    <w:p>
      <w:pPr>
        <w:spacing w:line="240" w:lineRule="auto" w:after="0"/>
        <w:jc w:val="left"/>
      </w:pPr>
      <w:r>
        <w:rPr>
          <w:rFonts w:ascii="Consolas" w:hAnsi="Consolas"/>
          <w:sz w:val="16"/>
        </w:rPr>
        <w:t>0190: 0.0 | 133.6 | 76.2 | 2.2 | 45.4 | 38.3 | 0.721 | 39.0 | 1.0</w:t>
      </w:r>
    </w:p>
    <w:p>
      <w:pPr>
        <w:spacing w:line="240" w:lineRule="auto" w:after="0"/>
        <w:jc w:val="left"/>
      </w:pPr>
      <w:r>
        <w:rPr>
          <w:rFonts w:ascii="Consolas" w:hAnsi="Consolas"/>
          <w:sz w:val="16"/>
        </w:rPr>
        <w:t>0191: 4.0 | 84.1 | 71.1 | 23.7 | 109.1 | 39.7 | 0.389 | 62.0 | 1.0</w:t>
      </w:r>
    </w:p>
    <w:p>
      <w:pPr>
        <w:spacing w:line="240" w:lineRule="auto" w:after="0"/>
        <w:jc w:val="left"/>
      </w:pPr>
      <w:r>
        <w:rPr>
          <w:rFonts w:ascii="Consolas" w:hAnsi="Consolas"/>
          <w:sz w:val="16"/>
        </w:rPr>
        <w:t>0192: 3.0 | 120.8 | 59.4 | 23.3 | 48.6 | 37.5 | 1.051 | 58.0 | 1.0</w:t>
      </w:r>
    </w:p>
    <w:p>
      <w:pPr>
        <w:spacing w:line="240" w:lineRule="auto" w:after="0"/>
        <w:jc w:val="left"/>
      </w:pPr>
      <w:r>
        <w:rPr>
          <w:rFonts w:ascii="Consolas" w:hAnsi="Consolas"/>
          <w:sz w:val="16"/>
        </w:rPr>
        <w:t>0193: 3.0 | 112.1 | 64.7 | 24.8 | 98.5 | 41.9 | 0.171 | 57.0 | 1.0</w:t>
      </w:r>
    </w:p>
    <w:p>
      <w:pPr>
        <w:spacing w:line="240" w:lineRule="auto" w:after="0"/>
        <w:jc w:val="left"/>
      </w:pPr>
      <w:r>
        <w:rPr>
          <w:rFonts w:ascii="Consolas" w:hAnsi="Consolas"/>
          <w:sz w:val="16"/>
        </w:rPr>
        <w:t>0194: 1.0 | 128.5 | 88.6 | 44.1 | 75.3 | 36.3 | 0.308 | 42.0 | 0.0</w:t>
      </w:r>
    </w:p>
    <w:p>
      <w:pPr>
        <w:spacing w:line="240" w:lineRule="auto" w:after="0"/>
        <w:jc w:val="left"/>
      </w:pPr>
      <w:r>
        <w:rPr>
          <w:rFonts w:ascii="Consolas" w:hAnsi="Consolas"/>
          <w:sz w:val="16"/>
        </w:rPr>
        <w:t>0195: 5.0 | 123.5 | 74.4 | 35.4 | 58.7 | 33.2 | 0.235 | 78.0 | 1.0</w:t>
      </w:r>
    </w:p>
    <w:p>
      <w:pPr>
        <w:spacing w:line="240" w:lineRule="auto" w:after="0"/>
        <w:jc w:val="left"/>
      </w:pPr>
      <w:r>
        <w:rPr>
          <w:rFonts w:ascii="Consolas" w:hAnsi="Consolas"/>
          <w:sz w:val="16"/>
        </w:rPr>
        <w:t>0196: 1.0 | 112.9 | 59.9 | 30.9 | 57.6 | 40.7 | 0.459 | 26.0 | 1.0</w:t>
      </w:r>
    </w:p>
    <w:p>
      <w:pPr>
        <w:spacing w:line="240" w:lineRule="auto" w:after="0"/>
        <w:jc w:val="left"/>
      </w:pPr>
      <w:r>
        <w:rPr>
          <w:rFonts w:ascii="Consolas" w:hAnsi="Consolas"/>
          <w:sz w:val="16"/>
        </w:rPr>
        <w:t>0197: 2.0 | 77.0 | 75.7 | 13.4 | 50.3 | 31.4 | 0.171 | 41.0 | 1.0</w:t>
      </w:r>
    </w:p>
    <w:p>
      <w:pPr>
        <w:spacing w:line="240" w:lineRule="auto" w:after="0"/>
        <w:jc w:val="left"/>
      </w:pPr>
      <w:r>
        <w:rPr>
          <w:rFonts w:ascii="Consolas" w:hAnsi="Consolas"/>
          <w:sz w:val="16"/>
        </w:rPr>
        <w:t>0198: 4.0 | 78.6 | 70.2 | 17.9 | 21.4 | 32.2 | 0.11 | 28.0 | 1.0</w:t>
      </w:r>
    </w:p>
    <w:p>
      <w:pPr>
        <w:spacing w:line="240" w:lineRule="auto" w:after="0"/>
        <w:jc w:val="left"/>
      </w:pPr>
      <w:r>
        <w:rPr>
          <w:rFonts w:ascii="Consolas" w:hAnsi="Consolas"/>
          <w:sz w:val="16"/>
        </w:rPr>
        <w:t>0199: 0.0 | 103.7 | 113.4 | 22.1 | 98.2 | 44.1 | 0.201 | 41.0 | 1.0</w:t>
      </w:r>
    </w:p>
    <w:p>
      <w:pPr>
        <w:spacing w:line="240" w:lineRule="auto" w:after="0"/>
        <w:jc w:val="left"/>
      </w:pPr>
      <w:r>
        <w:rPr>
          <w:rFonts w:ascii="Consolas" w:hAnsi="Consolas"/>
          <w:sz w:val="16"/>
        </w:rPr>
        <w:t>0200: 5.0 | 119.8 | 75.4 | 15.2 | 87.7 | 43.4 | 0.117 | 78.0 | 1.0</w:t>
      </w:r>
    </w:p>
    <w:p>
      <w:pPr>
        <w:spacing w:line="240" w:lineRule="auto" w:after="0"/>
        <w:jc w:val="left"/>
      </w:pPr>
      <w:r>
        <w:rPr>
          <w:rFonts w:ascii="Consolas" w:hAnsi="Consolas"/>
          <w:sz w:val="16"/>
        </w:rPr>
        <w:t>0201: 4.0 | 103.0 | 67.4 | 28.0 | 139.4 | 31.9 | 0.341 | 42.0 | 0.0</w:t>
      </w:r>
    </w:p>
    <w:p>
      <w:pPr>
        <w:spacing w:line="240" w:lineRule="auto" w:after="0"/>
        <w:jc w:val="left"/>
      </w:pPr>
      <w:r>
        <w:rPr>
          <w:rFonts w:ascii="Consolas" w:hAnsi="Consolas"/>
          <w:sz w:val="16"/>
        </w:rPr>
        <w:t>0202: 6.0 | 137.5 | 89.0 | 26.6 | 49.5 | 28.8 | 0.446 | 75.0 | 1.0</w:t>
      </w:r>
    </w:p>
    <w:p>
      <w:pPr>
        <w:spacing w:line="240" w:lineRule="auto" w:after="0"/>
        <w:jc w:val="left"/>
      </w:pPr>
      <w:r>
        <w:rPr>
          <w:rFonts w:ascii="Consolas" w:hAnsi="Consolas"/>
          <w:sz w:val="16"/>
        </w:rPr>
        <w:t>0203: 2.0 | 112.2 | 49.9 | 12.1 | 305.4 | 42.2 | 0.094 | 50.0 | 1.0</w:t>
      </w:r>
    </w:p>
    <w:p>
      <w:pPr>
        <w:spacing w:line="240" w:lineRule="auto" w:after="0"/>
        <w:jc w:val="left"/>
      </w:pPr>
      <w:r>
        <w:rPr>
          <w:rFonts w:ascii="Consolas" w:hAnsi="Consolas"/>
          <w:sz w:val="16"/>
        </w:rPr>
        <w:t>0204: 2.0 | 93.0 | 73.1 | 35.0 | 55.4 | 37.6 | 0.293 | 62.0 | 1.0</w:t>
      </w:r>
    </w:p>
    <w:p>
      <w:pPr>
        <w:spacing w:line="240" w:lineRule="auto" w:after="0"/>
        <w:jc w:val="left"/>
      </w:pPr>
      <w:r>
        <w:rPr>
          <w:rFonts w:ascii="Consolas" w:hAnsi="Consolas"/>
          <w:sz w:val="16"/>
        </w:rPr>
        <w:t>0205: 0.0 | 112.2 | 95.9 | 24.0 | 38.2 | 34.2 | 0.786 | 48.0 | 0.0</w:t>
      </w:r>
    </w:p>
    <w:p>
      <w:pPr>
        <w:spacing w:line="240" w:lineRule="auto" w:after="0"/>
        <w:jc w:val="left"/>
      </w:pPr>
      <w:r>
        <w:rPr>
          <w:rFonts w:ascii="Consolas" w:hAnsi="Consolas"/>
          <w:sz w:val="16"/>
        </w:rPr>
        <w:t>0206: 2.0 | 126.3 | 70.6 | 5.7 | 35.0 | 29.7 | 0.941 | 36.0 | 0.0</w:t>
      </w:r>
    </w:p>
    <w:p>
      <w:pPr>
        <w:spacing w:line="240" w:lineRule="auto" w:after="0"/>
        <w:jc w:val="left"/>
      </w:pPr>
      <w:r>
        <w:rPr>
          <w:rFonts w:ascii="Consolas" w:hAnsi="Consolas"/>
          <w:sz w:val="16"/>
        </w:rPr>
        <w:t>0207: 3.0 | 129.1 | 51.2 | 22.5 | 20.1 | 34.3 | 0.653 | 66.0 | 1.0</w:t>
      </w:r>
    </w:p>
    <w:p>
      <w:pPr>
        <w:spacing w:line="240" w:lineRule="auto" w:after="0"/>
        <w:jc w:val="left"/>
      </w:pPr>
      <w:r>
        <w:rPr>
          <w:rFonts w:ascii="Consolas" w:hAnsi="Consolas"/>
          <w:sz w:val="16"/>
        </w:rPr>
        <w:t>0208: 7.0 | 172.6 | 67.2 | 25.8 | 232.6 | 31.8 | 0.05 | 79.0 | 1.0</w:t>
      </w:r>
    </w:p>
    <w:p>
      <w:pPr>
        <w:spacing w:line="240" w:lineRule="auto" w:after="0"/>
        <w:jc w:val="left"/>
      </w:pPr>
      <w:r>
        <w:rPr>
          <w:rFonts w:ascii="Consolas" w:hAnsi="Consolas"/>
          <w:sz w:val="16"/>
        </w:rPr>
        <w:t>0209: 3.0 | 101.3 | 89.5 | 32.7 | 206.1 | 27.3 | 0.417 | 36.0 | 1.0</w:t>
      </w:r>
    </w:p>
    <w:p>
      <w:pPr>
        <w:spacing w:line="240" w:lineRule="auto" w:after="0"/>
        <w:jc w:val="left"/>
      </w:pPr>
      <w:r>
        <w:rPr>
          <w:rFonts w:ascii="Consolas" w:hAnsi="Consolas"/>
          <w:sz w:val="16"/>
        </w:rPr>
        <w:t>0210: 2.0 | 117.9 | 76.5 | 19.6 | 115.6 | 32.9 | 0.848 | 67.0 | 1.0</w:t>
      </w:r>
    </w:p>
    <w:p>
      <w:pPr>
        <w:spacing w:line="240" w:lineRule="auto" w:after="0"/>
        <w:jc w:val="left"/>
      </w:pPr>
      <w:r>
        <w:rPr>
          <w:rFonts w:ascii="Consolas" w:hAnsi="Consolas"/>
          <w:sz w:val="16"/>
        </w:rPr>
        <w:t>0211: 1.0 | 131.9 | 61.9 | 31.3 | 37.6 | 33.9 | 0.271 | 36.0 | 1.0</w:t>
      </w:r>
    </w:p>
    <w:p>
      <w:pPr>
        <w:spacing w:line="240" w:lineRule="auto" w:after="0"/>
        <w:jc w:val="left"/>
      </w:pPr>
      <w:r>
        <w:rPr>
          <w:rFonts w:ascii="Consolas" w:hAnsi="Consolas"/>
          <w:sz w:val="16"/>
        </w:rPr>
        <w:t>0212: 1.0 | 119.3 | 63.8 | 24.9 | 286.7 | 29.4 | 0.139 | 64.0 | 1.0</w:t>
      </w:r>
    </w:p>
    <w:p>
      <w:pPr>
        <w:spacing w:line="240" w:lineRule="auto" w:after="0"/>
        <w:jc w:val="left"/>
      </w:pPr>
      <w:r>
        <w:rPr>
          <w:rFonts w:ascii="Consolas" w:hAnsi="Consolas"/>
          <w:sz w:val="16"/>
        </w:rPr>
        <w:t>0213: 4.0 | 106.0 | 65.3 | 9.8 | 56.6 | 38.3 | 0.806 | 68.0 | 1.0</w:t>
      </w:r>
    </w:p>
    <w:p>
      <w:pPr>
        <w:spacing w:line="240" w:lineRule="auto" w:after="0"/>
        <w:jc w:val="left"/>
      </w:pPr>
      <w:r>
        <w:rPr>
          <w:rFonts w:ascii="Consolas" w:hAnsi="Consolas"/>
          <w:sz w:val="16"/>
        </w:rPr>
        <w:t>0214: 5.0 | 76.6 | 76.3 | 8.8 | 60.2 | 41.0 | 0.886 | 47.0 | 0.0</w:t>
      </w:r>
    </w:p>
    <w:p>
      <w:pPr>
        <w:spacing w:line="240" w:lineRule="auto" w:after="0"/>
        <w:jc w:val="left"/>
      </w:pPr>
      <w:r>
        <w:rPr>
          <w:rFonts w:ascii="Consolas" w:hAnsi="Consolas"/>
          <w:sz w:val="16"/>
        </w:rPr>
        <w:t>0215: 3.0 | 105.7 | 88.1 | 34.2 | 216.6 | 38.8 | 0.386 | 65.0 | 1.0</w:t>
      </w:r>
    </w:p>
    <w:p>
      <w:pPr>
        <w:spacing w:line="240" w:lineRule="auto" w:after="0"/>
        <w:jc w:val="left"/>
      </w:pPr>
      <w:r>
        <w:rPr>
          <w:rFonts w:ascii="Consolas" w:hAnsi="Consolas"/>
          <w:sz w:val="16"/>
        </w:rPr>
        <w:t>0216: 3.0 | 89.9 | 84.6 | 35.0 | 120.8 | 30.1 | 0.14 | 37.0 | 0.0</w:t>
      </w:r>
    </w:p>
    <w:p>
      <w:pPr>
        <w:spacing w:line="240" w:lineRule="auto" w:after="0"/>
        <w:jc w:val="left"/>
      </w:pPr>
      <w:r>
        <w:rPr>
          <w:rFonts w:ascii="Consolas" w:hAnsi="Consolas"/>
          <w:sz w:val="16"/>
        </w:rPr>
        <w:t>0217: 1.0 | 71.7 | 77.5 | 26.2 | 384.1 | 37.3 | 0.083 | 25.0 | 1.0</w:t>
      </w:r>
    </w:p>
    <w:p>
      <w:pPr>
        <w:spacing w:line="240" w:lineRule="auto" w:after="0"/>
        <w:jc w:val="left"/>
      </w:pPr>
      <w:r>
        <w:rPr>
          <w:rFonts w:ascii="Consolas" w:hAnsi="Consolas"/>
          <w:sz w:val="16"/>
        </w:rPr>
        <w:t>0218: 0.0 | 97.7 | 56.0 | 38.0 | 88.8 | 32.5 | 0.493 | 26.0 | 0.0</w:t>
      </w:r>
    </w:p>
    <w:p>
      <w:pPr>
        <w:spacing w:line="240" w:lineRule="auto" w:after="0"/>
        <w:jc w:val="left"/>
      </w:pPr>
      <w:r>
        <w:rPr>
          <w:rFonts w:ascii="Consolas" w:hAnsi="Consolas"/>
          <w:sz w:val="16"/>
        </w:rPr>
        <w:t>0219: 2.0 | 90.7 | 56.1 | 33.6 | 54.7 | 23.3 | 0.237 | 47.0 | 0.0</w:t>
      </w:r>
    </w:p>
    <w:p>
      <w:pPr>
        <w:spacing w:line="240" w:lineRule="auto" w:after="0"/>
        <w:jc w:val="left"/>
      </w:pPr>
      <w:r>
        <w:rPr>
          <w:rFonts w:ascii="Consolas" w:hAnsi="Consolas"/>
          <w:sz w:val="16"/>
        </w:rPr>
        <w:t>0220: 6.0 | 136.3 | 78.4 | 29.8 | 46.6 | 36.7 | 0.368 | 75.0 | 1.0</w:t>
      </w:r>
    </w:p>
    <w:p>
      <w:pPr>
        <w:spacing w:line="240" w:lineRule="auto" w:after="0"/>
        <w:jc w:val="left"/>
      </w:pPr>
      <w:r>
        <w:rPr>
          <w:rFonts w:ascii="Consolas" w:hAnsi="Consolas"/>
          <w:sz w:val="16"/>
        </w:rPr>
        <w:t>0221: 0.0 | 136.8 | 55.9 | 13.9 | 18.4 | 33.0 | 0.339 | 28.0 | 1.0</w:t>
      </w:r>
    </w:p>
    <w:p>
      <w:pPr>
        <w:spacing w:line="240" w:lineRule="auto" w:after="0"/>
        <w:jc w:val="left"/>
      </w:pPr>
      <w:r>
        <w:rPr>
          <w:rFonts w:ascii="Consolas" w:hAnsi="Consolas"/>
          <w:sz w:val="16"/>
        </w:rPr>
        <w:t>0222: 2.0 | 94.7 | 69.3 | 40.3 | 59.8 | 50.2 | 0.192 | 48.0 | 1.0</w:t>
      </w:r>
    </w:p>
    <w:p>
      <w:pPr>
        <w:spacing w:line="240" w:lineRule="auto" w:after="0"/>
        <w:jc w:val="left"/>
      </w:pPr>
      <w:r>
        <w:rPr>
          <w:rFonts w:ascii="Consolas" w:hAnsi="Consolas"/>
          <w:sz w:val="16"/>
        </w:rPr>
        <w:t>0223: 0.0 | 112.7 | 75.6 | 28.4 | 173.9 | 42.2 | 0.078 | 63.0 | 1.0</w:t>
      </w:r>
    </w:p>
    <w:p>
      <w:pPr>
        <w:spacing w:line="240" w:lineRule="auto" w:after="0"/>
        <w:jc w:val="left"/>
      </w:pPr>
      <w:r>
        <w:rPr>
          <w:rFonts w:ascii="Consolas" w:hAnsi="Consolas"/>
          <w:sz w:val="16"/>
        </w:rPr>
        <w:t>0224: 0.0 | 68.0 | 58.3 | 19.1 | 115.5 | 37.0 | 0.276 | 33.0 | 0.0</w:t>
      </w:r>
    </w:p>
    <w:p>
      <w:pPr>
        <w:spacing w:line="240" w:lineRule="auto" w:after="0"/>
        <w:jc w:val="left"/>
      </w:pPr>
      <w:r>
        <w:rPr>
          <w:rFonts w:ascii="Consolas" w:hAnsi="Consolas"/>
          <w:sz w:val="16"/>
        </w:rPr>
        <w:t>0225: 5.0 | 106.2 | 59.7 | 16.3 | 74.8 | 33.7 | 0.429 | 64.0 | 1.0</w:t>
      </w:r>
    </w:p>
    <w:p>
      <w:pPr>
        <w:spacing w:line="240" w:lineRule="auto" w:after="0"/>
        <w:jc w:val="left"/>
      </w:pPr>
      <w:r>
        <w:rPr>
          <w:rFonts w:ascii="Consolas" w:hAnsi="Consolas"/>
          <w:sz w:val="16"/>
        </w:rPr>
        <w:t>0226: 1.0 | 131.2 | 70.9 | 25.6 | 34.9 | 33.1 | 0.444 | 39.0 | 1.0</w:t>
      </w:r>
    </w:p>
    <w:p>
      <w:pPr>
        <w:spacing w:line="240" w:lineRule="auto" w:after="0"/>
        <w:jc w:val="left"/>
      </w:pPr>
      <w:r>
        <w:rPr>
          <w:rFonts w:ascii="Consolas" w:hAnsi="Consolas"/>
          <w:sz w:val="16"/>
        </w:rPr>
        <w:t>0227: 4.0 | 143.1 | 78.0 | 6.3 | 87.4 | 25.0 | 0.225 | 69.0 | 1.0</w:t>
      </w:r>
    </w:p>
    <w:p>
      <w:pPr>
        <w:spacing w:line="240" w:lineRule="auto" w:after="0"/>
        <w:jc w:val="left"/>
      </w:pPr>
      <w:r>
        <w:rPr>
          <w:rFonts w:ascii="Consolas" w:hAnsi="Consolas"/>
          <w:sz w:val="16"/>
        </w:rPr>
        <w:t>0228: 1.0 | 100.0 | 84.7 | 30.0 | 157.5 | 19.8 | 0.874 | 55.0 | 1.0</w:t>
      </w:r>
    </w:p>
    <w:p>
      <w:pPr>
        <w:spacing w:line="240" w:lineRule="auto" w:after="0"/>
        <w:jc w:val="left"/>
      </w:pPr>
      <w:r>
        <w:rPr>
          <w:rFonts w:ascii="Consolas" w:hAnsi="Consolas"/>
          <w:sz w:val="16"/>
        </w:rPr>
        <w:t>0229: 2.0 | 149.5 | 79.3 | 13.5 | 101.8 | 25.9 | 0.153 | 53.0 | 1.0</w:t>
      </w:r>
    </w:p>
    <w:p>
      <w:pPr>
        <w:spacing w:line="240" w:lineRule="auto" w:after="0"/>
        <w:jc w:val="left"/>
      </w:pPr>
      <w:r>
        <w:rPr>
          <w:rFonts w:ascii="Consolas" w:hAnsi="Consolas"/>
          <w:sz w:val="16"/>
        </w:rPr>
        <w:t>0230: 1.0 | 77.6 | 72.9 | 26.7 | 83.5 | 31.7 | 0.745 | 31.0 | 0.0</w:t>
      </w:r>
    </w:p>
    <w:p>
      <w:pPr>
        <w:spacing w:line="240" w:lineRule="auto" w:after="0"/>
        <w:jc w:val="left"/>
      </w:pPr>
      <w:r>
        <w:rPr>
          <w:rFonts w:ascii="Consolas" w:hAnsi="Consolas"/>
          <w:sz w:val="16"/>
        </w:rPr>
        <w:t>0231: 1.0 | 85.1 | 63.0 | 17.8 | 40.5 | 17.3 | 0.419 | 48.0 | 0.0</w:t>
      </w:r>
    </w:p>
    <w:p>
      <w:pPr>
        <w:spacing w:line="240" w:lineRule="auto" w:after="0"/>
        <w:jc w:val="left"/>
      </w:pPr>
      <w:r>
        <w:rPr>
          <w:rFonts w:ascii="Consolas" w:hAnsi="Consolas"/>
          <w:sz w:val="16"/>
        </w:rPr>
        <w:t>0232: 4.0 | 139.9 | 59.1 | 20.4 | 141.2 | 28.2 | 0.278 | 72.0 | 1.0</w:t>
      </w:r>
    </w:p>
    <w:p>
      <w:pPr>
        <w:spacing w:line="240" w:lineRule="auto" w:after="0"/>
        <w:jc w:val="left"/>
      </w:pPr>
      <w:r>
        <w:rPr>
          <w:rFonts w:ascii="Consolas" w:hAnsi="Consolas"/>
          <w:sz w:val="16"/>
        </w:rPr>
        <w:t>0233: 1.0 | 166.8 | 65.9 | 15.4 | 7.0 | 30.3 | 0.539 | 22.0 | 1.0</w:t>
      </w:r>
    </w:p>
    <w:p>
      <w:pPr>
        <w:spacing w:line="240" w:lineRule="auto" w:after="0"/>
        <w:jc w:val="left"/>
      </w:pPr>
      <w:r>
        <w:rPr>
          <w:rFonts w:ascii="Consolas" w:hAnsi="Consolas"/>
          <w:sz w:val="16"/>
        </w:rPr>
        <w:t>0234: 1.0 | 133.8 | 76.9 | 21.4 | 98.2 | 30.5 | 0.324 | 66.0 | 1.0</w:t>
      </w:r>
    </w:p>
    <w:p>
      <w:pPr>
        <w:spacing w:line="240" w:lineRule="auto" w:after="0"/>
        <w:jc w:val="left"/>
      </w:pPr>
      <w:r>
        <w:rPr>
          <w:rFonts w:ascii="Consolas" w:hAnsi="Consolas"/>
          <w:sz w:val="16"/>
        </w:rPr>
        <w:t>0235: 2.0 | 118.9 | 76.0 | 41.9 | 506.6 | 27.4 | 0.108 | 50.0 | 1.0</w:t>
      </w:r>
    </w:p>
    <w:p>
      <w:pPr>
        <w:spacing w:line="240" w:lineRule="auto" w:after="0"/>
        <w:jc w:val="left"/>
      </w:pPr>
      <w:r>
        <w:rPr>
          <w:rFonts w:ascii="Consolas" w:hAnsi="Consolas"/>
          <w:sz w:val="16"/>
        </w:rPr>
        <w:t>0236: 4.0 | 58.5 | 46.8 | 36.9 | 23.8 | 29.6 | 0.143 | 64.0 | 0.0</w:t>
      </w:r>
    </w:p>
    <w:p>
      <w:pPr>
        <w:spacing w:line="240" w:lineRule="auto" w:after="0"/>
        <w:jc w:val="left"/>
      </w:pPr>
      <w:r>
        <w:rPr>
          <w:rFonts w:ascii="Consolas" w:hAnsi="Consolas"/>
          <w:sz w:val="16"/>
        </w:rPr>
        <w:t>0237: 5.0 | 63.4 | 62.6 | 26.5 | 61.5 | 44.1 | 0.308 | 60.0 | 1.0</w:t>
      </w:r>
    </w:p>
    <w:p>
      <w:pPr>
        <w:spacing w:line="240" w:lineRule="auto" w:after="0"/>
        <w:jc w:val="left"/>
      </w:pPr>
      <w:r>
        <w:rPr>
          <w:rFonts w:ascii="Consolas" w:hAnsi="Consolas"/>
          <w:sz w:val="16"/>
        </w:rPr>
        <w:t>0238: 4.0 | 123.6 | 86.5 | 22.7 | 73.3 | 36.6 | 0.25 | 46.0 | 1.0</w:t>
      </w:r>
    </w:p>
    <w:p>
      <w:pPr>
        <w:spacing w:line="240" w:lineRule="auto" w:after="0"/>
        <w:jc w:val="left"/>
      </w:pPr>
      <w:r>
        <w:rPr>
          <w:rFonts w:ascii="Consolas" w:hAnsi="Consolas"/>
          <w:sz w:val="16"/>
        </w:rPr>
        <w:t>0239: 2.0 | 110.0 | 73.0 | 31.4 | 52.1 | 28.1 | 0.734 | 39.0 | 1.0</w:t>
      </w:r>
    </w:p>
    <w:p>
      <w:pPr>
        <w:spacing w:line="240" w:lineRule="auto" w:after="0"/>
        <w:jc w:val="left"/>
      </w:pPr>
      <w:r>
        <w:rPr>
          <w:rFonts w:ascii="Consolas" w:hAnsi="Consolas"/>
          <w:sz w:val="16"/>
        </w:rPr>
        <w:t>0240: 2.0 | 89.0 | 55.0 | 34.3 | 160.3 | 31.5 | 0.241 | 58.0 | 1.0</w:t>
      </w:r>
    </w:p>
    <w:p>
      <w:pPr>
        <w:spacing w:line="240" w:lineRule="auto" w:after="0"/>
        <w:jc w:val="left"/>
      </w:pPr>
      <w:r>
        <w:rPr>
          <w:rFonts w:ascii="Consolas" w:hAnsi="Consolas"/>
          <w:sz w:val="16"/>
        </w:rPr>
        <w:t>0241: 2.0 | 121.8 | 100.3 | 14.7 | 105.0 | 31.8 | 0.229 | 29.0 | 1.0</w:t>
      </w:r>
    </w:p>
    <w:p>
      <w:pPr>
        <w:spacing w:line="240" w:lineRule="auto" w:after="0"/>
        <w:jc w:val="left"/>
      </w:pPr>
      <w:r>
        <w:rPr>
          <w:rFonts w:ascii="Consolas" w:hAnsi="Consolas"/>
          <w:sz w:val="16"/>
        </w:rPr>
        <w:t>0242: 5.0 | 123.2 | 71.7 | 22.2 | 82.6 | 26.6 | 0.206 | 56.0 | 1.0</w:t>
      </w:r>
    </w:p>
    <w:p>
      <w:pPr>
        <w:spacing w:line="240" w:lineRule="auto" w:after="0"/>
        <w:jc w:val="left"/>
      </w:pPr>
      <w:r>
        <w:rPr>
          <w:rFonts w:ascii="Consolas" w:hAnsi="Consolas"/>
          <w:sz w:val="16"/>
        </w:rPr>
        <w:t>0243: 0.0 | 146.4 | 76.6 | 4.8 | 134.0 | 26.6 | 0.191 | 26.0 | 1.0</w:t>
      </w:r>
    </w:p>
    <w:p>
      <w:pPr>
        <w:spacing w:line="240" w:lineRule="auto" w:after="0"/>
        <w:jc w:val="left"/>
      </w:pPr>
      <w:r>
        <w:rPr>
          <w:rFonts w:ascii="Consolas" w:hAnsi="Consolas"/>
          <w:sz w:val="16"/>
        </w:rPr>
        <w:t>0244: 5.0 | 123.8 | 76.8 | 34.2 | 74.6 | 39.1 | 0.197 | 59.0 | 1.0</w:t>
      </w:r>
    </w:p>
    <w:p>
      <w:pPr>
        <w:spacing w:line="240" w:lineRule="auto" w:after="0"/>
        <w:jc w:val="left"/>
      </w:pPr>
      <w:r>
        <w:rPr>
          <w:rFonts w:ascii="Consolas" w:hAnsi="Consolas"/>
          <w:sz w:val="16"/>
        </w:rPr>
        <w:t>0245: 2.0 | 154.4 | 67.6 | 43.7 | 800.2 | 29.1 | 0.124 | 58.0 | 1.0</w:t>
      </w:r>
    </w:p>
    <w:p>
      <w:pPr>
        <w:spacing w:line="240" w:lineRule="auto" w:after="0"/>
        <w:jc w:val="left"/>
      </w:pPr>
      <w:r>
        <w:rPr>
          <w:rFonts w:ascii="Consolas" w:hAnsi="Consolas"/>
          <w:sz w:val="16"/>
        </w:rPr>
        <w:t>0246: 0.0 | 120.2 | 63.3 | 23.8 | 82.6 | 24.3 | 0.432 | 26.0 | 0.0</w:t>
      </w:r>
    </w:p>
    <w:p>
      <w:pPr>
        <w:spacing w:line="240" w:lineRule="auto" w:after="0"/>
        <w:jc w:val="left"/>
      </w:pPr>
      <w:r>
        <w:rPr>
          <w:rFonts w:ascii="Consolas" w:hAnsi="Consolas"/>
          <w:sz w:val="16"/>
        </w:rPr>
        <w:t>0247: 5.0 | 116.8 | 97.5 | 1.7 | 85.3 | 31.7 | 0.345 | 66.0 | 1.0</w:t>
      </w:r>
    </w:p>
    <w:p>
      <w:pPr>
        <w:spacing w:line="240" w:lineRule="auto" w:after="0"/>
        <w:jc w:val="left"/>
      </w:pPr>
      <w:r>
        <w:rPr>
          <w:rFonts w:ascii="Consolas" w:hAnsi="Consolas"/>
          <w:sz w:val="16"/>
        </w:rPr>
        <w:t>0248: 4.0 | 149.8 | 84.0 | 29.1 | 20.4 | 32.8 | 0.334 | 45.0 | 1.0</w:t>
      </w:r>
    </w:p>
    <w:p>
      <w:pPr>
        <w:spacing w:line="240" w:lineRule="auto" w:after="0"/>
        <w:jc w:val="left"/>
      </w:pPr>
      <w:r>
        <w:rPr>
          <w:rFonts w:ascii="Consolas" w:hAnsi="Consolas"/>
          <w:sz w:val="16"/>
        </w:rPr>
        <w:t>0249: 4.0 | 92.6 | 81.9 | 14.0 | 49.0 | 18.2 | 0.088 | 68.0 | 0.0</w:t>
      </w:r>
    </w:p>
    <w:p>
      <w:pPr>
        <w:spacing w:line="240" w:lineRule="auto" w:after="0"/>
        <w:jc w:val="left"/>
      </w:pPr>
      <w:r>
        <w:rPr>
          <w:rFonts w:ascii="Consolas" w:hAnsi="Consolas"/>
          <w:sz w:val="16"/>
        </w:rPr>
        <w:t>0250: 0.0 | 198.8 | 78.9 | 16.4 | 174.3 | 31.7 | 0.507 | 23.0 | 1.0</w:t>
      </w:r>
    </w:p>
    <w:p>
      <w:pPr>
        <w:spacing w:line="240" w:lineRule="auto" w:after="0"/>
        <w:jc w:val="left"/>
      </w:pPr>
      <w:r>
        <w:rPr>
          <w:rFonts w:ascii="Consolas" w:hAnsi="Consolas"/>
          <w:sz w:val="16"/>
        </w:rPr>
        <w:t>0251: 2.0 | 130.5 | 60.0 | 29.3 | 27.1 | 38.1 | 0.543 | 31.0 | 1.0</w:t>
      </w:r>
    </w:p>
    <w:p>
      <w:pPr>
        <w:spacing w:line="240" w:lineRule="auto" w:after="0"/>
        <w:jc w:val="left"/>
      </w:pPr>
      <w:r>
        <w:rPr>
          <w:rFonts w:ascii="Consolas" w:hAnsi="Consolas"/>
          <w:sz w:val="16"/>
        </w:rPr>
        <w:t>0252: 4.0 | 130.7 | 87.3 | 25.5 | 14.6 | 35.2 | 1.018 | 50.0 | 1.0</w:t>
      </w:r>
    </w:p>
    <w:p>
      <w:pPr>
        <w:spacing w:line="240" w:lineRule="auto" w:after="0"/>
        <w:jc w:val="left"/>
      </w:pPr>
      <w:r>
        <w:rPr>
          <w:rFonts w:ascii="Consolas" w:hAnsi="Consolas"/>
          <w:sz w:val="16"/>
        </w:rPr>
        <w:t>0253: 1.0 | 134.7 | 61.9 | 18.1 | 75.5 | 47.6 | 0.522 | 32.0 | 1.0</w:t>
      </w:r>
    </w:p>
    <w:p>
      <w:pPr>
        <w:spacing w:line="240" w:lineRule="auto" w:after="0"/>
        <w:jc w:val="left"/>
      </w:pPr>
      <w:r>
        <w:rPr>
          <w:rFonts w:ascii="Consolas" w:hAnsi="Consolas"/>
          <w:sz w:val="16"/>
        </w:rPr>
        <w:t>0254: 3.0 | 172.6 | 75.4 | 16.5 | 206.0 | 40.8 | 1.154 | 40.0 | 1.0</w:t>
      </w:r>
    </w:p>
    <w:p>
      <w:pPr>
        <w:spacing w:line="240" w:lineRule="auto" w:after="0"/>
        <w:jc w:val="left"/>
      </w:pPr>
      <w:r>
        <w:rPr>
          <w:rFonts w:ascii="Consolas" w:hAnsi="Consolas"/>
          <w:sz w:val="16"/>
        </w:rPr>
        <w:t>0255: 6.0 | 142.2 | 52.3 | 24.3 | 76.1 | 42.1 | 0.22 | 60.0 | 1.0</w:t>
      </w:r>
    </w:p>
    <w:p>
      <w:pPr>
        <w:spacing w:line="240" w:lineRule="auto" w:after="0"/>
        <w:jc w:val="left"/>
      </w:pPr>
      <w:r>
        <w:rPr>
          <w:rFonts w:ascii="Consolas" w:hAnsi="Consolas"/>
          <w:sz w:val="16"/>
        </w:rPr>
        <w:t>0256: 0.0 | 75.1 | 47.5 | 18.9 | 57.3 | 51.6 | 1.054 | 29.0 | 0.0</w:t>
      </w:r>
    </w:p>
    <w:p>
      <w:pPr>
        <w:spacing w:line="240" w:lineRule="auto" w:after="0"/>
        <w:jc w:val="left"/>
      </w:pPr>
      <w:r>
        <w:rPr>
          <w:rFonts w:ascii="Consolas" w:hAnsi="Consolas"/>
          <w:sz w:val="16"/>
        </w:rPr>
        <w:t>0257: 3.0 | 159.3 | 75.8 | 11.9 | 18.3 | 37.3 | 0.534 | 61.0 | 1.0</w:t>
      </w:r>
    </w:p>
    <w:p>
      <w:pPr>
        <w:spacing w:line="240" w:lineRule="auto" w:after="0"/>
        <w:jc w:val="left"/>
      </w:pPr>
      <w:r>
        <w:rPr>
          <w:rFonts w:ascii="Consolas" w:hAnsi="Consolas"/>
          <w:sz w:val="16"/>
        </w:rPr>
        <w:t>0258: 1.0 | 110.5 | 62.3 | 19.7 | 103.5 | 33.1 | 0.488 | 27.0 | 1.0</w:t>
      </w:r>
    </w:p>
    <w:p>
      <w:pPr>
        <w:spacing w:line="240" w:lineRule="auto" w:after="0"/>
        <w:jc w:val="left"/>
      </w:pPr>
      <w:r>
        <w:rPr>
          <w:rFonts w:ascii="Consolas" w:hAnsi="Consolas"/>
          <w:sz w:val="16"/>
        </w:rPr>
        <w:t>0259: 2.0 | 123.0 | 48.1 | 26.4 | 121.0 | 38.8 | 0.328 | 31.0 | 0.0</w:t>
      </w:r>
    </w:p>
    <w:p>
      <w:pPr>
        <w:spacing w:line="240" w:lineRule="auto" w:after="0"/>
        <w:jc w:val="left"/>
      </w:pPr>
      <w:r>
        <w:rPr>
          <w:rFonts w:ascii="Consolas" w:hAnsi="Consolas"/>
          <w:sz w:val="16"/>
        </w:rPr>
        <w:t>0260: 3.0 | 84.2 | 78.5 | 21.2 | 19.4 | 28.1 | 0.277 | 56.0 | 1.0</w:t>
      </w:r>
    </w:p>
    <w:p>
      <w:pPr>
        <w:spacing w:line="240" w:lineRule="auto" w:after="0"/>
        <w:jc w:val="left"/>
      </w:pPr>
      <w:r>
        <w:rPr>
          <w:rFonts w:ascii="Consolas" w:hAnsi="Consolas"/>
          <w:sz w:val="16"/>
        </w:rPr>
        <w:t>0261: 5.0 | 134.7 | 97.4 | 8.9 | 172.6 | 32.8 | 0.234 | 68.0 | 0.0</w:t>
      </w:r>
    </w:p>
    <w:p>
      <w:pPr>
        <w:spacing w:line="240" w:lineRule="auto" w:after="0"/>
        <w:jc w:val="left"/>
      </w:pPr>
      <w:r>
        <w:rPr>
          <w:rFonts w:ascii="Consolas" w:hAnsi="Consolas"/>
          <w:sz w:val="16"/>
        </w:rPr>
        <w:t>0262: 1.0 | 101.8 | 88.7 | 32.9 | 130.9 | 27.5 | 1.077 | 31.0 | 0.0</w:t>
      </w:r>
    </w:p>
    <w:p>
      <w:pPr>
        <w:spacing w:line="240" w:lineRule="auto" w:after="0"/>
        <w:jc w:val="left"/>
      </w:pPr>
      <w:r>
        <w:rPr>
          <w:rFonts w:ascii="Consolas" w:hAnsi="Consolas"/>
          <w:sz w:val="16"/>
        </w:rPr>
        <w:t>0263: 1.0 | 122.8 | 68.9 | 0.0 | 172.3 | 34.8 | 0.32 | 38.0 | 1.0</w:t>
      </w:r>
    </w:p>
    <w:p>
      <w:pPr>
        <w:spacing w:line="240" w:lineRule="auto" w:after="0"/>
        <w:jc w:val="left"/>
      </w:pPr>
      <w:r>
        <w:rPr>
          <w:rFonts w:ascii="Consolas" w:hAnsi="Consolas"/>
          <w:sz w:val="16"/>
        </w:rPr>
        <w:t>0264: 3.0 | 112.0 | 72.1 | 18.5 | 114.2 | 27.4 | 0.541 | 76.0 | 1.0</w:t>
      </w:r>
    </w:p>
    <w:p>
      <w:pPr>
        <w:spacing w:line="240" w:lineRule="auto" w:after="0"/>
        <w:jc w:val="left"/>
      </w:pPr>
      <w:r>
        <w:rPr>
          <w:rFonts w:ascii="Consolas" w:hAnsi="Consolas"/>
          <w:sz w:val="16"/>
        </w:rPr>
        <w:t>0265: 4.0 | 173.9 | 82.7 | 16.8 | 120.3 | 27.2 | 0.625 | 80.0 | 1.0</w:t>
      </w:r>
    </w:p>
    <w:p>
      <w:pPr>
        <w:spacing w:line="240" w:lineRule="auto" w:after="0"/>
        <w:jc w:val="left"/>
      </w:pPr>
      <w:r>
        <w:rPr>
          <w:rFonts w:ascii="Consolas" w:hAnsi="Consolas"/>
          <w:sz w:val="16"/>
        </w:rPr>
        <w:t>0266: 1.0 | 175.5 | 85.5 | 24.5 | 108.9 | 34.9 | 0.619 | 55.0 | 1.0</w:t>
      </w:r>
    </w:p>
    <w:p>
      <w:pPr>
        <w:spacing w:line="240" w:lineRule="auto" w:after="0"/>
        <w:jc w:val="left"/>
      </w:pPr>
      <w:r>
        <w:rPr>
          <w:rFonts w:ascii="Consolas" w:hAnsi="Consolas"/>
          <w:sz w:val="16"/>
        </w:rPr>
        <w:t>0267: 4.0 | 121.3 | 67.9 | 28.6 | 141.4 | 31.0 | 0.434 | 47.0 | 1.0</w:t>
      </w:r>
    </w:p>
    <w:p>
      <w:pPr>
        <w:spacing w:line="240" w:lineRule="auto" w:after="0"/>
        <w:jc w:val="left"/>
      </w:pPr>
      <w:r>
        <w:rPr>
          <w:rFonts w:ascii="Consolas" w:hAnsi="Consolas"/>
          <w:sz w:val="16"/>
        </w:rPr>
        <w:t>0268: 4.0 | 121.8 | 72.4 | 34.3 | 18.8 | 18.5 | 1.041 | 41.0 | 1.0</w:t>
      </w:r>
    </w:p>
    <w:p>
      <w:pPr>
        <w:spacing w:line="240" w:lineRule="auto" w:after="0"/>
        <w:jc w:val="left"/>
      </w:pPr>
      <w:r>
        <w:rPr>
          <w:rFonts w:ascii="Consolas" w:hAnsi="Consolas"/>
          <w:sz w:val="16"/>
        </w:rPr>
        <w:t>0269: 0.0 | 109.5 | 75.6 | 15.9 | 23.9 | 21.8 | 0.512 | 57.0 | 0.0</w:t>
      </w:r>
    </w:p>
    <w:p>
      <w:pPr>
        <w:spacing w:line="240" w:lineRule="auto" w:after="0"/>
        <w:jc w:val="left"/>
      </w:pPr>
      <w:r>
        <w:rPr>
          <w:rFonts w:ascii="Consolas" w:hAnsi="Consolas"/>
          <w:sz w:val="16"/>
        </w:rPr>
        <w:t>0270: 3.0 | 151.0 | 78.6 | 28.9 | 42.4 | 24.0 | 0.229 | 56.0 | 1.0</w:t>
      </w:r>
    </w:p>
    <w:p>
      <w:pPr>
        <w:spacing w:line="240" w:lineRule="auto" w:after="0"/>
        <w:jc w:val="left"/>
      </w:pPr>
      <w:r>
        <w:rPr>
          <w:rFonts w:ascii="Consolas" w:hAnsi="Consolas"/>
          <w:sz w:val="16"/>
        </w:rPr>
        <w:t>0271: 3.0 | 110.8 | 70.4 | 25.0 | 66.9 | 25.8 | 0.288 | 38.0 | 0.0</w:t>
      </w:r>
    </w:p>
    <w:p>
      <w:pPr>
        <w:spacing w:line="240" w:lineRule="auto" w:after="0"/>
        <w:jc w:val="left"/>
      </w:pPr>
      <w:r>
        <w:rPr>
          <w:rFonts w:ascii="Consolas" w:hAnsi="Consolas"/>
          <w:sz w:val="16"/>
        </w:rPr>
        <w:t>0272: 2.0 | 108.2 | 70.6 | 5.9 | 98.6 | 34.9 | 0.093 | 22.0 | 0.0</w:t>
      </w:r>
    </w:p>
    <w:p>
      <w:pPr>
        <w:spacing w:line="240" w:lineRule="auto" w:after="0"/>
        <w:jc w:val="left"/>
      </w:pPr>
      <w:r>
        <w:rPr>
          <w:rFonts w:ascii="Consolas" w:hAnsi="Consolas"/>
          <w:sz w:val="16"/>
        </w:rPr>
        <w:t>0273: 0.0 | 147.4 | 88.6 | 42.0 | 94.0 | 33.5 | 0.468 | 30.0 | 0.0</w:t>
      </w:r>
    </w:p>
    <w:p>
      <w:pPr>
        <w:spacing w:line="240" w:lineRule="auto" w:after="0"/>
        <w:jc w:val="left"/>
      </w:pPr>
      <w:r>
        <w:rPr>
          <w:rFonts w:ascii="Consolas" w:hAnsi="Consolas"/>
          <w:sz w:val="16"/>
        </w:rPr>
        <w:t>0274: 6.0 | 104.9 | 86.5 | 8.6 | 170.3 | 39.5 | 0.573 | 78.0 | 1.0</w:t>
      </w:r>
    </w:p>
    <w:p>
      <w:pPr>
        <w:spacing w:line="240" w:lineRule="auto" w:after="0"/>
        <w:jc w:val="left"/>
      </w:pPr>
      <w:r>
        <w:rPr>
          <w:rFonts w:ascii="Consolas" w:hAnsi="Consolas"/>
          <w:sz w:val="16"/>
        </w:rPr>
        <w:t>0275: 0.0 | 118.9 | 77.7 | 27.2 | 174.4 | 37.3 | 0.607 | 46.0 | 1.0</w:t>
      </w:r>
    </w:p>
    <w:p>
      <w:pPr>
        <w:spacing w:line="240" w:lineRule="auto" w:after="0"/>
        <w:jc w:val="left"/>
      </w:pPr>
      <w:r>
        <w:rPr>
          <w:rFonts w:ascii="Consolas" w:hAnsi="Consolas"/>
          <w:sz w:val="16"/>
        </w:rPr>
        <w:t>0276: 2.0 | 75.7 | 92.6 | 26.9 | 38.3 | 39.5 | 0.534 | 49.0 | 1.0</w:t>
      </w:r>
    </w:p>
    <w:p>
      <w:pPr>
        <w:spacing w:line="240" w:lineRule="auto" w:after="0"/>
        <w:jc w:val="left"/>
      </w:pPr>
      <w:r>
        <w:rPr>
          <w:rFonts w:ascii="Consolas" w:hAnsi="Consolas"/>
          <w:sz w:val="16"/>
        </w:rPr>
        <w:t>0277: 2.0 | 139.7 | 67.4 | 25.8 | 88.1 | 36.3 | 0.329 | 49.0 | 1.0</w:t>
      </w:r>
    </w:p>
    <w:p>
      <w:pPr>
        <w:spacing w:line="240" w:lineRule="auto" w:after="0"/>
        <w:jc w:val="left"/>
      </w:pPr>
      <w:r>
        <w:rPr>
          <w:rFonts w:ascii="Consolas" w:hAnsi="Consolas"/>
          <w:sz w:val="16"/>
        </w:rPr>
        <w:t>0278: 9.0 | 174.3 | 91.5 | 18.1 | 39.0 | 33.5 | 0.377 | 67.0 | 1.0</w:t>
      </w:r>
    </w:p>
    <w:p>
      <w:pPr>
        <w:spacing w:line="240" w:lineRule="auto" w:after="0"/>
        <w:jc w:val="left"/>
      </w:pPr>
      <w:r>
        <w:rPr>
          <w:rFonts w:ascii="Consolas" w:hAnsi="Consolas"/>
          <w:sz w:val="16"/>
        </w:rPr>
        <w:t>0279: 3.0 | 140.2 | 78.5 | 31.3 | 64.0 | 39.7 | 0.378 | 24.0 | 1.0</w:t>
      </w:r>
    </w:p>
    <w:p>
      <w:pPr>
        <w:spacing w:line="240" w:lineRule="auto" w:after="0"/>
        <w:jc w:val="left"/>
      </w:pPr>
      <w:r>
        <w:rPr>
          <w:rFonts w:ascii="Consolas" w:hAnsi="Consolas"/>
          <w:sz w:val="16"/>
        </w:rPr>
        <w:t>0280: 0.0 | 160.9 | 111.3 | 7.4 | 93.8 | 38.4 | 0.736 | 25.0 | 1.0</w:t>
      </w:r>
    </w:p>
    <w:p>
      <w:pPr>
        <w:spacing w:line="240" w:lineRule="auto" w:after="0"/>
        <w:jc w:val="left"/>
      </w:pPr>
      <w:r>
        <w:rPr>
          <w:rFonts w:ascii="Consolas" w:hAnsi="Consolas"/>
          <w:sz w:val="16"/>
        </w:rPr>
        <w:t>0281: 1.0 | 96.3 | 57.7 | 22.3 | 5.7 | 34.6 | 0.06 | 37.0 | 0.0</w:t>
      </w:r>
    </w:p>
    <w:p>
      <w:pPr>
        <w:spacing w:line="240" w:lineRule="auto" w:after="0"/>
        <w:jc w:val="left"/>
      </w:pPr>
      <w:r>
        <w:rPr>
          <w:rFonts w:ascii="Consolas" w:hAnsi="Consolas"/>
          <w:sz w:val="16"/>
        </w:rPr>
        <w:t>0282: 1.0 | 126.6 | 63.7 | 17.4 | 449.6 | 40.9 | 0.263 | 50.0 | 1.0</w:t>
      </w:r>
    </w:p>
    <w:p>
      <w:pPr>
        <w:spacing w:line="240" w:lineRule="auto" w:after="0"/>
        <w:jc w:val="left"/>
      </w:pPr>
      <w:r>
        <w:rPr>
          <w:rFonts w:ascii="Consolas" w:hAnsi="Consolas"/>
          <w:sz w:val="16"/>
        </w:rPr>
        <w:t>0283: 2.0 | 93.6 | 77.0 | 16.2 | 112.7 | 16.0 | 0.161 | 61.0 | 0.0</w:t>
      </w:r>
    </w:p>
    <w:p>
      <w:pPr>
        <w:spacing w:line="240" w:lineRule="auto" w:after="0"/>
        <w:jc w:val="left"/>
      </w:pPr>
      <w:r>
        <w:rPr>
          <w:rFonts w:ascii="Consolas" w:hAnsi="Consolas"/>
          <w:sz w:val="16"/>
        </w:rPr>
        <w:t>0284: 2.0 | 113.6 | 76.8 | 27.3 | 47.1 | 30.0 | 1.321 | 50.0 | 1.0</w:t>
      </w:r>
    </w:p>
    <w:p>
      <w:pPr>
        <w:spacing w:line="240" w:lineRule="auto" w:after="0"/>
        <w:jc w:val="left"/>
      </w:pPr>
      <w:r>
        <w:rPr>
          <w:rFonts w:ascii="Consolas" w:hAnsi="Consolas"/>
          <w:sz w:val="16"/>
        </w:rPr>
        <w:t>0285: 1.0 | 141.6 | 95.4 | 33.8 | 312.8 | 29.9 | 0.834 | 47.0 | 1.0</w:t>
      </w:r>
    </w:p>
    <w:p>
      <w:pPr>
        <w:spacing w:line="240" w:lineRule="auto" w:after="0"/>
        <w:jc w:val="left"/>
      </w:pPr>
      <w:r>
        <w:rPr>
          <w:rFonts w:ascii="Consolas" w:hAnsi="Consolas"/>
          <w:sz w:val="16"/>
        </w:rPr>
        <w:t>0286: 6.0 | 122.9 | 64.0 | 19.6 | 56.8 | 40.1 | 0.272 | 77.0 | 1.0</w:t>
      </w:r>
    </w:p>
    <w:p>
      <w:pPr>
        <w:spacing w:line="240" w:lineRule="auto" w:after="0"/>
        <w:jc w:val="left"/>
      </w:pPr>
      <w:r>
        <w:rPr>
          <w:rFonts w:ascii="Consolas" w:hAnsi="Consolas"/>
          <w:sz w:val="16"/>
        </w:rPr>
        <w:t>0287: 0.0 | 80.4 | 82.9 | 30.8 | 81.4 | 43.0 | 0.112 | 30.0 | 0.0</w:t>
      </w:r>
    </w:p>
    <w:p>
      <w:pPr>
        <w:spacing w:line="240" w:lineRule="auto" w:after="0"/>
        <w:jc w:val="left"/>
      </w:pPr>
      <w:r>
        <w:rPr>
          <w:rFonts w:ascii="Consolas" w:hAnsi="Consolas"/>
          <w:sz w:val="16"/>
        </w:rPr>
        <w:t>0288: 1.0 | 83.2 | 85.9 | 23.5 | 51.1 | 21.8 | 0.143 | 55.0 | 0.0</w:t>
      </w:r>
    </w:p>
    <w:p>
      <w:pPr>
        <w:spacing w:line="240" w:lineRule="auto" w:after="0"/>
        <w:jc w:val="left"/>
      </w:pPr>
      <w:r>
        <w:rPr>
          <w:rFonts w:ascii="Consolas" w:hAnsi="Consolas"/>
          <w:sz w:val="16"/>
        </w:rPr>
        <w:t>0289: 4.0 | 81.3 | 80.5 | 14.1 | 254.4 | 41.9 | 0.729 | 53.0 | 1.0</w:t>
      </w:r>
    </w:p>
    <w:p>
      <w:pPr>
        <w:spacing w:line="240" w:lineRule="auto" w:after="0"/>
        <w:jc w:val="left"/>
      </w:pPr>
      <w:r>
        <w:rPr>
          <w:rFonts w:ascii="Consolas" w:hAnsi="Consolas"/>
          <w:sz w:val="16"/>
        </w:rPr>
        <w:t>0290: 5.0 | 133.8 | 60.5 | 20.4 | 68.1 | 23.8 | 0.09 | 49.0 | 1.0</w:t>
      </w:r>
    </w:p>
    <w:p>
      <w:pPr>
        <w:spacing w:line="240" w:lineRule="auto" w:after="0"/>
        <w:jc w:val="left"/>
      </w:pPr>
      <w:r>
        <w:rPr>
          <w:rFonts w:ascii="Consolas" w:hAnsi="Consolas"/>
          <w:sz w:val="16"/>
        </w:rPr>
        <w:t>0291: 6.0 | 177.8 | 88.9 | 20.0 | 82.4 | 24.0 | 0.381 | 69.0 | 1.0</w:t>
      </w:r>
    </w:p>
    <w:p>
      <w:pPr>
        <w:spacing w:line="240" w:lineRule="auto" w:after="0"/>
        <w:jc w:val="left"/>
      </w:pPr>
      <w:r>
        <w:rPr>
          <w:rFonts w:ascii="Consolas" w:hAnsi="Consolas"/>
          <w:sz w:val="16"/>
        </w:rPr>
        <w:t>0292: 2.0 | 158.1 | 86.8 | 16.0 | 181.8 | 30.4 | 0.651 | 37.0 | 1.0</w:t>
      </w:r>
    </w:p>
    <w:p>
      <w:pPr>
        <w:spacing w:line="240" w:lineRule="auto" w:after="0"/>
        <w:jc w:val="left"/>
      </w:pPr>
      <w:r>
        <w:rPr>
          <w:rFonts w:ascii="Consolas" w:hAnsi="Consolas"/>
          <w:sz w:val="16"/>
        </w:rPr>
        <w:t>0293: 5.0 | 66.9 | 79.2 | 27.3 | 114.3 | 29.8 | 0.131 | 78.0 | 1.0</w:t>
      </w:r>
    </w:p>
    <w:p>
      <w:pPr>
        <w:spacing w:line="240" w:lineRule="auto" w:after="0"/>
        <w:jc w:val="left"/>
      </w:pPr>
      <w:r>
        <w:rPr>
          <w:rFonts w:ascii="Consolas" w:hAnsi="Consolas"/>
          <w:sz w:val="16"/>
        </w:rPr>
        <w:t>0294: 0.0 | 159.8 | 74.5 | 25.3 | 70.8 | 21.1 | 0.378 | 40.0 | 1.0</w:t>
      </w:r>
    </w:p>
    <w:p>
      <w:pPr>
        <w:spacing w:line="240" w:lineRule="auto" w:after="0"/>
        <w:jc w:val="left"/>
      </w:pPr>
      <w:r>
        <w:rPr>
          <w:rFonts w:ascii="Consolas" w:hAnsi="Consolas"/>
          <w:sz w:val="16"/>
        </w:rPr>
        <w:t>0295: 5.0 | 146.2 | 74.7 | 7.1 | 169.5 | 36.5 | 0.275 | 53.0 | 1.0</w:t>
      </w:r>
    </w:p>
    <w:p>
      <w:pPr>
        <w:spacing w:line="240" w:lineRule="auto" w:after="0"/>
        <w:jc w:val="left"/>
      </w:pPr>
      <w:r>
        <w:rPr>
          <w:rFonts w:ascii="Consolas" w:hAnsi="Consolas"/>
          <w:sz w:val="16"/>
        </w:rPr>
        <w:t>0296: 2.0 | 76.7 | 71.1 | 6.5 | 494.7 | 36.8 | 0.248 | 52.0 | 1.0</w:t>
      </w:r>
    </w:p>
    <w:p>
      <w:pPr>
        <w:spacing w:line="240" w:lineRule="auto" w:after="0"/>
        <w:jc w:val="left"/>
      </w:pPr>
      <w:r>
        <w:rPr>
          <w:rFonts w:ascii="Consolas" w:hAnsi="Consolas"/>
          <w:sz w:val="16"/>
        </w:rPr>
        <w:t>0297: 3.0 | 111.5 | 79.7 | 27.2 | 93.5 | 39.4 | 0.215 | 71.0 | 1.0</w:t>
      </w:r>
    </w:p>
    <w:p>
      <w:pPr>
        <w:spacing w:line="240" w:lineRule="auto" w:after="0"/>
        <w:jc w:val="left"/>
      </w:pPr>
      <w:r>
        <w:rPr>
          <w:rFonts w:ascii="Consolas" w:hAnsi="Consolas"/>
          <w:sz w:val="16"/>
        </w:rPr>
        <w:t>0298: 4.0 | 150.7 | 72.4 | 14.8 | 80.4 | 29.0 | 0.687 | 47.0 | 1.0</w:t>
      </w:r>
    </w:p>
    <w:p>
      <w:pPr>
        <w:spacing w:line="240" w:lineRule="auto" w:after="0"/>
        <w:jc w:val="left"/>
      </w:pPr>
      <w:r>
        <w:rPr>
          <w:rFonts w:ascii="Consolas" w:hAnsi="Consolas"/>
          <w:sz w:val="16"/>
        </w:rPr>
        <w:t>0299: 3.0 | 135.4 | 61.8 | 26.0 | 83.8 | 31.7 | 0.953 | 38.0 | 1.0</w:t>
      </w:r>
    </w:p>
    <w:p>
      <w:pPr>
        <w:spacing w:line="240" w:lineRule="auto" w:after="0"/>
        <w:jc w:val="left"/>
      </w:pPr>
      <w:r>
        <w:rPr>
          <w:rFonts w:ascii="Consolas" w:hAnsi="Consolas"/>
          <w:sz w:val="16"/>
        </w:rPr>
        <w:t>0300: 0.0 | 83.3 | 59.4 | 30.8 | 196.9 | 31.8 | 0.309 | 22.0 | 0.0</w:t>
      </w:r>
    </w:p>
    <w:p>
      <w:pPr>
        <w:spacing w:line="240" w:lineRule="auto" w:after="0"/>
        <w:jc w:val="left"/>
      </w:pPr>
      <w:r>
        <w:rPr>
          <w:rFonts w:ascii="Consolas" w:hAnsi="Consolas"/>
          <w:sz w:val="16"/>
        </w:rPr>
        <w:t>0301: 3.0 | 137.1 | 63.0 | 10.3 | 47.0 | 43.8 | 0.49 | 42.0 | 1.0</w:t>
      </w:r>
    </w:p>
    <w:p>
      <w:pPr>
        <w:spacing w:line="240" w:lineRule="auto" w:after="0"/>
        <w:jc w:val="left"/>
      </w:pPr>
      <w:r>
        <w:rPr>
          <w:rFonts w:ascii="Consolas" w:hAnsi="Consolas"/>
          <w:sz w:val="16"/>
        </w:rPr>
        <w:t>0302: 8.0 | 60.1 | 74.7 | 8.9 | 59.8 | 16.0 | 0.385 | 70.0 | 0.0</w:t>
      </w:r>
    </w:p>
    <w:p>
      <w:pPr>
        <w:spacing w:line="240" w:lineRule="auto" w:after="0"/>
        <w:jc w:val="left"/>
      </w:pPr>
      <w:r>
        <w:rPr>
          <w:rFonts w:ascii="Consolas" w:hAnsi="Consolas"/>
          <w:sz w:val="16"/>
        </w:rPr>
        <w:t>0303: 0.0 | 113.8 | 71.7 | 39.7 | 23.3 | 25.3 | 0.069 | 21.0 | 0.0</w:t>
      </w:r>
    </w:p>
    <w:p>
      <w:pPr>
        <w:spacing w:line="240" w:lineRule="auto" w:after="0"/>
        <w:jc w:val="left"/>
      </w:pPr>
      <w:r>
        <w:rPr>
          <w:rFonts w:ascii="Consolas" w:hAnsi="Consolas"/>
          <w:sz w:val="16"/>
        </w:rPr>
        <w:t>0304: 5.0 | 151.9 | 74.6 | 26.5 | 30.3 | 32.0 | 0.3 | 74.0 | 1.0</w:t>
      </w:r>
    </w:p>
    <w:p>
      <w:pPr>
        <w:spacing w:line="240" w:lineRule="auto" w:after="0"/>
        <w:jc w:val="left"/>
      </w:pPr>
      <w:r>
        <w:rPr>
          <w:rFonts w:ascii="Consolas" w:hAnsi="Consolas"/>
          <w:sz w:val="16"/>
        </w:rPr>
        <w:t>0305: 2.0 | 120.5 | 78.0 | 18.8 | 50.0 | 24.4 | 0.055 | 53.0 | 1.0</w:t>
      </w:r>
    </w:p>
    <w:p>
      <w:pPr>
        <w:spacing w:line="240" w:lineRule="auto" w:after="0"/>
        <w:jc w:val="left"/>
      </w:pPr>
      <w:r>
        <w:rPr>
          <w:rFonts w:ascii="Consolas" w:hAnsi="Consolas"/>
          <w:sz w:val="16"/>
        </w:rPr>
        <w:t>0306: 0.0 | 106.0 | 64.5 | 13.7 | 70.7 | 30.2 | 0.257 | 29.0 | 0.0</w:t>
      </w:r>
    </w:p>
    <w:p>
      <w:pPr>
        <w:spacing w:line="240" w:lineRule="auto" w:after="0"/>
        <w:jc w:val="left"/>
      </w:pPr>
      <w:r>
        <w:rPr>
          <w:rFonts w:ascii="Consolas" w:hAnsi="Consolas"/>
          <w:sz w:val="16"/>
        </w:rPr>
        <w:t>0307: 1.0 | 144.9 | 89.6 | 17.9 | 277.8 | 31.1 | 0.371 | 39.0 | 1.0</w:t>
      </w:r>
    </w:p>
    <w:p>
      <w:pPr>
        <w:spacing w:line="240" w:lineRule="auto" w:after="0"/>
        <w:jc w:val="left"/>
      </w:pPr>
      <w:r>
        <w:rPr>
          <w:rFonts w:ascii="Consolas" w:hAnsi="Consolas"/>
          <w:sz w:val="16"/>
        </w:rPr>
        <w:t>0308: 4.0 | 147.3 | 68.8 | 11.1 | 110.2 | 27.4 | 0.616 | 54.0 | 1.0</w:t>
      </w:r>
    </w:p>
    <w:p>
      <w:pPr>
        <w:spacing w:line="240" w:lineRule="auto" w:after="0"/>
        <w:jc w:val="left"/>
      </w:pPr>
      <w:r>
        <w:rPr>
          <w:rFonts w:ascii="Consolas" w:hAnsi="Consolas"/>
          <w:sz w:val="16"/>
        </w:rPr>
        <w:t>0309: 1.0 | 156.7 | 66.8 | 31.8 | 37.2 | 32.5 | 0.459 | 39.0 | 1.0</w:t>
      </w:r>
    </w:p>
    <w:p>
      <w:pPr>
        <w:spacing w:line="240" w:lineRule="auto" w:after="0"/>
        <w:jc w:val="left"/>
      </w:pPr>
      <w:r>
        <w:rPr>
          <w:rFonts w:ascii="Consolas" w:hAnsi="Consolas"/>
          <w:sz w:val="16"/>
        </w:rPr>
        <w:t>0310: 0.0 | 144.5 | 77.8 | 15.2 | 42.7 | 36.4 | 0.699 | 27.0 | 0.0</w:t>
      </w:r>
    </w:p>
    <w:p>
      <w:pPr>
        <w:spacing w:line="240" w:lineRule="auto" w:after="0"/>
        <w:jc w:val="left"/>
      </w:pPr>
      <w:r>
        <w:rPr>
          <w:rFonts w:ascii="Consolas" w:hAnsi="Consolas"/>
          <w:sz w:val="16"/>
        </w:rPr>
        <w:t>0311: 2.0 | 150.3 | 50.0 | 33.9 | 206.7 | 30.3 | 0.187 | 60.0 | 1.0</w:t>
      </w:r>
    </w:p>
    <w:p>
      <w:pPr>
        <w:spacing w:line="240" w:lineRule="auto" w:after="0"/>
        <w:jc w:val="left"/>
      </w:pPr>
      <w:r>
        <w:rPr>
          <w:rFonts w:ascii="Consolas" w:hAnsi="Consolas"/>
          <w:sz w:val="16"/>
        </w:rPr>
        <w:t>0312: 2.0 | 140.5 | 62.5 | 19.0 | 171.6 | 28.8 | 0.875 | 61.0 | 1.0</w:t>
      </w:r>
    </w:p>
    <w:p>
      <w:pPr>
        <w:spacing w:line="240" w:lineRule="auto" w:after="0"/>
        <w:jc w:val="left"/>
      </w:pPr>
      <w:r>
        <w:rPr>
          <w:rFonts w:ascii="Consolas" w:hAnsi="Consolas"/>
          <w:sz w:val="16"/>
        </w:rPr>
        <w:t>0313: 3.0 | 127.4 | 83.8 | 12.6 | 75.3 | 30.8 | 0.953 | 28.0 | 1.0</w:t>
      </w:r>
    </w:p>
    <w:p>
      <w:pPr>
        <w:spacing w:line="240" w:lineRule="auto" w:after="0"/>
        <w:jc w:val="left"/>
      </w:pPr>
      <w:r>
        <w:rPr>
          <w:rFonts w:ascii="Consolas" w:hAnsi="Consolas"/>
          <w:sz w:val="16"/>
        </w:rPr>
        <w:t>0314: 1.0 | 122.5 | 51.2 | 18.7 | 52.9 | 31.9 | 0.052 | 37.0 | 1.0</w:t>
      </w:r>
    </w:p>
    <w:p>
      <w:pPr>
        <w:spacing w:line="240" w:lineRule="auto" w:after="0"/>
        <w:jc w:val="left"/>
      </w:pPr>
      <w:r>
        <w:rPr>
          <w:rFonts w:ascii="Consolas" w:hAnsi="Consolas"/>
          <w:sz w:val="16"/>
        </w:rPr>
        <w:t>0315: 1.0 | 113.4 | 85.4 | 0.0 | 171.3 | 19.8 | 0.085 | 35.0 | 0.0</w:t>
      </w:r>
    </w:p>
    <w:p>
      <w:pPr>
        <w:spacing w:line="240" w:lineRule="auto" w:after="0"/>
        <w:jc w:val="left"/>
      </w:pPr>
      <w:r>
        <w:rPr>
          <w:rFonts w:ascii="Consolas" w:hAnsi="Consolas"/>
          <w:sz w:val="16"/>
        </w:rPr>
        <w:t>0316: 4.0 | 86.1 | 90.1 | 21.8 | 35.0 | 35.2 | 0.364 | 60.0 | 1.0</w:t>
      </w:r>
    </w:p>
    <w:p>
      <w:pPr>
        <w:spacing w:line="240" w:lineRule="auto" w:after="0"/>
        <w:jc w:val="left"/>
      </w:pPr>
      <w:r>
        <w:rPr>
          <w:rFonts w:ascii="Consolas" w:hAnsi="Consolas"/>
          <w:sz w:val="16"/>
        </w:rPr>
        <w:t>0317: 2.0 | 93.3 | 67.6 | 21.3 | 98.9 | 28.8 | 0.242 | 64.0 | 1.0</w:t>
      </w:r>
    </w:p>
    <w:p>
      <w:pPr>
        <w:spacing w:line="240" w:lineRule="auto" w:after="0"/>
        <w:jc w:val="left"/>
      </w:pPr>
      <w:r>
        <w:rPr>
          <w:rFonts w:ascii="Consolas" w:hAnsi="Consolas"/>
          <w:sz w:val="16"/>
        </w:rPr>
        <w:t>0318: 3.0 | 112.1 | 75.5 | 31.2 | 405.2 | 40.8 | 0.273 | 64.0 | 1.0</w:t>
      </w:r>
    </w:p>
    <w:p>
      <w:pPr>
        <w:spacing w:line="240" w:lineRule="auto" w:after="0"/>
        <w:jc w:val="left"/>
      </w:pPr>
      <w:r>
        <w:rPr>
          <w:rFonts w:ascii="Consolas" w:hAnsi="Consolas"/>
          <w:sz w:val="16"/>
        </w:rPr>
        <w:t>0319: 10.0 | 126.8 | 85.4 | 4.1 | 86.0 | 36.1 | 0.456 | 77.0 | 1.0</w:t>
      </w:r>
    </w:p>
    <w:p>
      <w:pPr>
        <w:spacing w:line="240" w:lineRule="auto" w:after="0"/>
        <w:jc w:val="left"/>
      </w:pPr>
      <w:r>
        <w:rPr>
          <w:rFonts w:ascii="Consolas" w:hAnsi="Consolas"/>
          <w:sz w:val="16"/>
        </w:rPr>
        <w:t>0320: 0.0 | 160.3 | 66.4 | 34.6 | 41.2 | 40.2 | 0.718 | 67.0 | 1.0</w:t>
      </w:r>
    </w:p>
    <w:p>
      <w:pPr>
        <w:spacing w:line="240" w:lineRule="auto" w:after="0"/>
        <w:jc w:val="left"/>
      </w:pPr>
      <w:r>
        <w:rPr>
          <w:rFonts w:ascii="Consolas" w:hAnsi="Consolas"/>
          <w:sz w:val="16"/>
        </w:rPr>
        <w:t>0321: 2.0 | 118.8 | 82.4 | 31.2 | 100.3 | 24.9 | 0.179 | 40.0 | 0.0</w:t>
      </w:r>
    </w:p>
    <w:p>
      <w:pPr>
        <w:spacing w:line="240" w:lineRule="auto" w:after="0"/>
        <w:jc w:val="left"/>
      </w:pPr>
      <w:r>
        <w:rPr>
          <w:rFonts w:ascii="Consolas" w:hAnsi="Consolas"/>
          <w:sz w:val="16"/>
        </w:rPr>
        <w:t>0322: 1.0 | 148.1 | 63.9 | 35.5 | 51.8 | 29.4 | 0.799 | 27.0 | 1.0</w:t>
      </w:r>
    </w:p>
    <w:p>
      <w:pPr>
        <w:spacing w:line="240" w:lineRule="auto" w:after="0"/>
        <w:jc w:val="left"/>
      </w:pPr>
      <w:r>
        <w:rPr>
          <w:rFonts w:ascii="Consolas" w:hAnsi="Consolas"/>
          <w:sz w:val="16"/>
        </w:rPr>
        <w:t>0323: 2.0 | 150.2 | 66.3 | 22.5 | 25.9 | 23.3 | 0.212 | 57.0 | 0.0</w:t>
      </w:r>
    </w:p>
    <w:p>
      <w:pPr>
        <w:spacing w:line="240" w:lineRule="auto" w:after="0"/>
        <w:jc w:val="left"/>
      </w:pPr>
      <w:r>
        <w:rPr>
          <w:rFonts w:ascii="Consolas" w:hAnsi="Consolas"/>
          <w:sz w:val="16"/>
        </w:rPr>
        <w:t>0324: 10.0 | 113.5 | 62.4 | 33.1 | 124.7 | 27.1 | 1.436 | 75.0 | 1.0</w:t>
      </w:r>
    </w:p>
    <w:p>
      <w:pPr>
        <w:spacing w:line="240" w:lineRule="auto" w:after="0"/>
        <w:jc w:val="left"/>
      </w:pPr>
      <w:r>
        <w:rPr>
          <w:rFonts w:ascii="Consolas" w:hAnsi="Consolas"/>
          <w:sz w:val="16"/>
        </w:rPr>
        <w:t>0325: 3.0 | 136.7 | 76.1 | 8.3 | 170.4 | 40.8 | 0.879 | 79.0 | 1.0</w:t>
      </w:r>
    </w:p>
    <w:p>
      <w:pPr>
        <w:spacing w:line="240" w:lineRule="auto" w:after="0"/>
        <w:jc w:val="left"/>
      </w:pPr>
      <w:r>
        <w:rPr>
          <w:rFonts w:ascii="Consolas" w:hAnsi="Consolas"/>
          <w:sz w:val="16"/>
        </w:rPr>
        <w:t>0326: 0.0 | 113.2 | 85.9 | 30.1 | 58.4 | 42.4 | 0.23 | 34.0 | 1.0</w:t>
      </w:r>
    </w:p>
    <w:p>
      <w:pPr>
        <w:spacing w:line="240" w:lineRule="auto" w:after="0"/>
        <w:jc w:val="left"/>
      </w:pPr>
      <w:r>
        <w:rPr>
          <w:rFonts w:ascii="Consolas" w:hAnsi="Consolas"/>
          <w:sz w:val="16"/>
        </w:rPr>
        <w:t>0327: 3.0 | 157.0 | 69.8 | 15.3 | 55.5 | 24.0 | 0.115 | 35.0 | 1.0</w:t>
      </w:r>
    </w:p>
    <w:p>
      <w:pPr>
        <w:spacing w:line="240" w:lineRule="auto" w:after="0"/>
        <w:jc w:val="left"/>
      </w:pPr>
      <w:r>
        <w:rPr>
          <w:rFonts w:ascii="Consolas" w:hAnsi="Consolas"/>
          <w:sz w:val="16"/>
        </w:rPr>
        <w:t>0328: 0.0 | 137.8 | 56.7 | 6.5 | 35.8 | 28.8 | 0.226 | 23.0 | 1.0</w:t>
      </w:r>
    </w:p>
    <w:p>
      <w:pPr>
        <w:spacing w:line="240" w:lineRule="auto" w:after="0"/>
        <w:jc w:val="left"/>
      </w:pPr>
      <w:r>
        <w:rPr>
          <w:rFonts w:ascii="Consolas" w:hAnsi="Consolas"/>
          <w:sz w:val="16"/>
        </w:rPr>
        <w:t>0329: 0.0 | 86.7 | 59.0 | 11.8 | 65.9 | 31.5 | 0.201 | 29.0 | 0.0</w:t>
      </w:r>
    </w:p>
    <w:p>
      <w:pPr>
        <w:spacing w:line="240" w:lineRule="auto" w:after="0"/>
        <w:jc w:val="left"/>
      </w:pPr>
      <w:r>
        <w:rPr>
          <w:rFonts w:ascii="Consolas" w:hAnsi="Consolas"/>
          <w:sz w:val="16"/>
        </w:rPr>
        <w:t>0330: 3.0 | 124.5 | 76.7 | 23.1 | 48.3 | 36.1 | 0.564 | 54.0 | 1.0</w:t>
      </w:r>
    </w:p>
    <w:p>
      <w:pPr>
        <w:spacing w:line="240" w:lineRule="auto" w:after="0"/>
        <w:jc w:val="left"/>
      </w:pPr>
      <w:r>
        <w:rPr>
          <w:rFonts w:ascii="Consolas" w:hAnsi="Consolas"/>
          <w:sz w:val="16"/>
        </w:rPr>
        <w:t>0331: 3.0 | 166.1 | 94.1 | 14.8 | 34.5 | 19.7 | 0.053 | 53.0 | 1.0</w:t>
      </w:r>
    </w:p>
    <w:p>
      <w:pPr>
        <w:spacing w:line="240" w:lineRule="auto" w:after="0"/>
        <w:jc w:val="left"/>
      </w:pPr>
      <w:r>
        <w:rPr>
          <w:rFonts w:ascii="Consolas" w:hAnsi="Consolas"/>
          <w:sz w:val="16"/>
        </w:rPr>
        <w:t>0332: 2.0 | 114.9 | 76.7 | 26.8 | 304.6 | 20.8 | 0.086 | 43.0 | 0.0</w:t>
      </w:r>
    </w:p>
    <w:p>
      <w:pPr>
        <w:spacing w:line="240" w:lineRule="auto" w:after="0"/>
        <w:jc w:val="left"/>
      </w:pPr>
      <w:r>
        <w:rPr>
          <w:rFonts w:ascii="Consolas" w:hAnsi="Consolas"/>
          <w:sz w:val="16"/>
        </w:rPr>
        <w:t>0333: 1.0 | 132.5 | 67.4 | 4.9 | 104.6 | 35.4 | 0.553 | 39.0 | 0.0</w:t>
      </w:r>
    </w:p>
    <w:p>
      <w:pPr>
        <w:spacing w:line="240" w:lineRule="auto" w:after="0"/>
        <w:jc w:val="left"/>
      </w:pPr>
      <w:r>
        <w:rPr>
          <w:rFonts w:ascii="Consolas" w:hAnsi="Consolas"/>
          <w:sz w:val="16"/>
        </w:rPr>
        <w:t>0334: 5.0 | 135.3 | 81.2 | 1.7 | 113.2 | 18.4 | 0.194 | 70.0 | 1.0</w:t>
      </w:r>
    </w:p>
    <w:p>
      <w:pPr>
        <w:spacing w:line="240" w:lineRule="auto" w:after="0"/>
        <w:jc w:val="left"/>
      </w:pPr>
      <w:r>
        <w:rPr>
          <w:rFonts w:ascii="Consolas" w:hAnsi="Consolas"/>
          <w:sz w:val="16"/>
        </w:rPr>
        <w:t>0335: 2.0 | 91.0 | 69.1 | 36.7 | 143.0 | 28.9 | 0.26 | 48.0 | 1.0</w:t>
      </w:r>
    </w:p>
    <w:p>
      <w:pPr>
        <w:spacing w:line="240" w:lineRule="auto" w:after="0"/>
        <w:jc w:val="left"/>
      </w:pPr>
      <w:r>
        <w:rPr>
          <w:rFonts w:ascii="Consolas" w:hAnsi="Consolas"/>
          <w:sz w:val="16"/>
        </w:rPr>
        <w:t>0336: 3.0 | 134.3 | 67.5 | 32.0 | 131.4 | 33.1 | 0.649 | 69.0 | 1.0</w:t>
      </w:r>
    </w:p>
    <w:p>
      <w:pPr>
        <w:spacing w:line="240" w:lineRule="auto" w:after="0"/>
        <w:jc w:val="left"/>
      </w:pPr>
      <w:r>
        <w:rPr>
          <w:rFonts w:ascii="Consolas" w:hAnsi="Consolas"/>
          <w:sz w:val="16"/>
        </w:rPr>
        <w:t>0337: 4.0 | 81.0 | 60.5 | 12.5 | 54.1 | 34.9 | 0.74 | 78.0 | 1.0</w:t>
      </w:r>
    </w:p>
    <w:p>
      <w:pPr>
        <w:spacing w:line="240" w:lineRule="auto" w:after="0"/>
        <w:jc w:val="left"/>
      </w:pPr>
      <w:r>
        <w:rPr>
          <w:rFonts w:ascii="Consolas" w:hAnsi="Consolas"/>
          <w:sz w:val="16"/>
        </w:rPr>
        <w:t>0338: 3.0 | 102.5 | 88.9 | 23.0 | 90.4 | 31.0 | 0.851 | 40.0 | 0.0</w:t>
      </w:r>
    </w:p>
    <w:p>
      <w:pPr>
        <w:spacing w:line="240" w:lineRule="auto" w:after="0"/>
        <w:jc w:val="left"/>
      </w:pPr>
      <w:r>
        <w:rPr>
          <w:rFonts w:ascii="Consolas" w:hAnsi="Consolas"/>
          <w:sz w:val="16"/>
        </w:rPr>
        <w:t>0339: 2.0 | 150.1 | 41.5 | 33.2 | 60.2 | 29.4 | 0.612 | 33.0 | 1.0</w:t>
      </w:r>
    </w:p>
    <w:p>
      <w:pPr>
        <w:spacing w:line="240" w:lineRule="auto" w:after="0"/>
        <w:jc w:val="left"/>
      </w:pPr>
      <w:r>
        <w:rPr>
          <w:rFonts w:ascii="Consolas" w:hAnsi="Consolas"/>
          <w:sz w:val="16"/>
        </w:rPr>
        <w:t>0340: 5.0 | 130.0 | 81.6 | 27.2 | 102.4 | 37.9 | 0.321 | 78.0 | 1.0</w:t>
      </w:r>
    </w:p>
    <w:p>
      <w:pPr>
        <w:spacing w:line="240" w:lineRule="auto" w:after="0"/>
        <w:jc w:val="left"/>
      </w:pPr>
      <w:r>
        <w:rPr>
          <w:rFonts w:ascii="Consolas" w:hAnsi="Consolas"/>
          <w:sz w:val="16"/>
        </w:rPr>
        <w:t>0341: 2.0 | 111.5 | 66.4 | 24.5 | 95.2 | 34.0 | 0.3 | 59.0 | 1.0</w:t>
      </w:r>
    </w:p>
    <w:p>
      <w:pPr>
        <w:spacing w:line="240" w:lineRule="auto" w:after="0"/>
        <w:jc w:val="left"/>
      </w:pPr>
      <w:r>
        <w:rPr>
          <w:rFonts w:ascii="Consolas" w:hAnsi="Consolas"/>
          <w:sz w:val="16"/>
        </w:rPr>
        <w:t>0342: 1.0 | 132.5 | 67.1 | 34.0 | 55.3 | 27.5 | 0.274 | 38.0 | 1.0</w:t>
      </w:r>
    </w:p>
    <w:p>
      <w:pPr>
        <w:spacing w:line="240" w:lineRule="auto" w:after="0"/>
        <w:jc w:val="left"/>
      </w:pPr>
      <w:r>
        <w:rPr>
          <w:rFonts w:ascii="Consolas" w:hAnsi="Consolas"/>
          <w:sz w:val="16"/>
        </w:rPr>
        <w:t>0343: 5.0 | 118.3 | 92.3 | 15.7 | 27.2 | 32.3 | 0.131 | 58.0 | 1.0</w:t>
      </w:r>
    </w:p>
    <w:p>
      <w:pPr>
        <w:spacing w:line="240" w:lineRule="auto" w:after="0"/>
        <w:jc w:val="left"/>
      </w:pPr>
      <w:r>
        <w:rPr>
          <w:rFonts w:ascii="Consolas" w:hAnsi="Consolas"/>
          <w:sz w:val="16"/>
        </w:rPr>
        <w:t>0344: 2.0 | 120.4 | 63.4 | 23.3 | 82.2 | 34.7 | 0.173 | 51.0 | 1.0</w:t>
      </w:r>
    </w:p>
    <w:p>
      <w:pPr>
        <w:spacing w:line="240" w:lineRule="auto" w:after="0"/>
        <w:jc w:val="left"/>
      </w:pPr>
      <w:r>
        <w:rPr>
          <w:rFonts w:ascii="Consolas" w:hAnsi="Consolas"/>
          <w:sz w:val="16"/>
        </w:rPr>
        <w:t>0345: 3.0 | 138.4 | 63.8 | 22.8 | 63.2 | 44.0 | 0.778 | 75.0 | 1.0</w:t>
      </w:r>
    </w:p>
    <w:p>
      <w:pPr>
        <w:spacing w:line="240" w:lineRule="auto" w:after="0"/>
        <w:jc w:val="left"/>
      </w:pPr>
      <w:r>
        <w:rPr>
          <w:rFonts w:ascii="Consolas" w:hAnsi="Consolas"/>
          <w:sz w:val="16"/>
        </w:rPr>
        <w:t>0346: 0.0 | 99.6 | 70.4 | 20.3 | 17.9 | 37.5 | 0.211 | 36.0 | 0.0</w:t>
      </w:r>
    </w:p>
    <w:p>
      <w:pPr>
        <w:spacing w:line="240" w:lineRule="auto" w:after="0"/>
        <w:jc w:val="left"/>
      </w:pPr>
      <w:r>
        <w:rPr>
          <w:rFonts w:ascii="Consolas" w:hAnsi="Consolas"/>
          <w:sz w:val="16"/>
        </w:rPr>
        <w:t>0347: 7.0 | 121.1 | 77.0 | 19.1 | 107.9 | 40.5 | 0.132 | 80.0 | 1.0</w:t>
      </w:r>
    </w:p>
    <w:p>
      <w:pPr>
        <w:spacing w:line="240" w:lineRule="auto" w:after="0"/>
        <w:jc w:val="left"/>
      </w:pPr>
      <w:r>
        <w:rPr>
          <w:rFonts w:ascii="Consolas" w:hAnsi="Consolas"/>
          <w:sz w:val="16"/>
        </w:rPr>
        <w:t>0348: 8.0 | 111.3 | 66.7 | 23.7 | 152.0 | 27.7 | 0.822 | 77.0 | 1.0</w:t>
      </w:r>
    </w:p>
    <w:p>
      <w:pPr>
        <w:spacing w:line="240" w:lineRule="auto" w:after="0"/>
        <w:jc w:val="left"/>
      </w:pPr>
      <w:r>
        <w:rPr>
          <w:rFonts w:ascii="Consolas" w:hAnsi="Consolas"/>
          <w:sz w:val="16"/>
        </w:rPr>
        <w:t>0349: 3.0 | 75.6 | 53.1 | 23.3 | 490.9 | 28.3 | 0.436 | 31.0 | 0.0</w:t>
      </w:r>
    </w:p>
    <w:p>
      <w:pPr>
        <w:spacing w:line="240" w:lineRule="auto" w:after="0"/>
        <w:jc w:val="left"/>
      </w:pPr>
      <w:r>
        <w:rPr>
          <w:rFonts w:ascii="Consolas" w:hAnsi="Consolas"/>
          <w:sz w:val="16"/>
        </w:rPr>
        <w:t>0350: 1.0 | 94.2 | 61.6 | 12.5 | 55.0 | 30.4 | 1.093 | 30.0 | 0.0</w:t>
      </w:r>
    </w:p>
    <w:p>
      <w:pPr>
        <w:spacing w:line="240" w:lineRule="auto" w:after="0"/>
        <w:jc w:val="left"/>
      </w:pPr>
      <w:r>
        <w:rPr>
          <w:rFonts w:ascii="Consolas" w:hAnsi="Consolas"/>
          <w:sz w:val="16"/>
        </w:rPr>
        <w:t>0351: 1.0 | 163.9 | 87.4 | 31.0 | 49.2 | 31.0 | 1.018 | 52.0 | 1.0</w:t>
      </w:r>
    </w:p>
    <w:p>
      <w:pPr>
        <w:spacing w:line="240" w:lineRule="auto" w:after="0"/>
        <w:jc w:val="left"/>
      </w:pPr>
      <w:r>
        <w:rPr>
          <w:rFonts w:ascii="Consolas" w:hAnsi="Consolas"/>
          <w:sz w:val="16"/>
        </w:rPr>
        <w:t>0352: 0.0 | 130.8 | 72.9 | 13.2 | 32.1 | 24.9 | 0.143 | 23.0 | 0.0</w:t>
      </w:r>
    </w:p>
    <w:p>
      <w:pPr>
        <w:spacing w:line="240" w:lineRule="auto" w:after="0"/>
        <w:jc w:val="left"/>
      </w:pPr>
      <w:r>
        <w:rPr>
          <w:rFonts w:ascii="Consolas" w:hAnsi="Consolas"/>
          <w:sz w:val="16"/>
        </w:rPr>
        <w:t>0353: 2.0 | 82.9 | 77.4 | 20.8 | 86.2 | 40.9 | 0.346 | 38.0 | 1.0</w:t>
      </w:r>
    </w:p>
    <w:p>
      <w:pPr>
        <w:spacing w:line="240" w:lineRule="auto" w:after="0"/>
        <w:jc w:val="left"/>
      </w:pPr>
      <w:r>
        <w:rPr>
          <w:rFonts w:ascii="Consolas" w:hAnsi="Consolas"/>
          <w:sz w:val="16"/>
        </w:rPr>
        <w:t>0354: 4.0 | 76.9 | 68.9 | 20.0 | 85.8 | 38.2 | 0.161 | 47.0 | 0.0</w:t>
      </w:r>
    </w:p>
    <w:p>
      <w:pPr>
        <w:spacing w:line="240" w:lineRule="auto" w:after="0"/>
        <w:jc w:val="left"/>
      </w:pPr>
      <w:r>
        <w:rPr>
          <w:rFonts w:ascii="Consolas" w:hAnsi="Consolas"/>
          <w:sz w:val="16"/>
        </w:rPr>
        <w:t>0355: 9.0 | 116.9 | 64.1 | 26.6 | 40.1 | 29.9 | 0.16 | 79.0 | 1.0</w:t>
      </w:r>
    </w:p>
    <w:p>
      <w:pPr>
        <w:spacing w:line="240" w:lineRule="auto" w:after="0"/>
        <w:jc w:val="left"/>
      </w:pPr>
      <w:r>
        <w:rPr>
          <w:rFonts w:ascii="Consolas" w:hAnsi="Consolas"/>
          <w:sz w:val="16"/>
        </w:rPr>
        <w:t>0356: 6.0 | 163.7 | 92.1 | 1.8 | 64.6 | 36.5 | 0.268 | 80.0 | 1.0</w:t>
      </w:r>
    </w:p>
    <w:p>
      <w:pPr>
        <w:spacing w:line="240" w:lineRule="auto" w:after="0"/>
        <w:jc w:val="left"/>
      </w:pPr>
      <w:r>
        <w:rPr>
          <w:rFonts w:ascii="Consolas" w:hAnsi="Consolas"/>
          <w:sz w:val="16"/>
        </w:rPr>
        <w:t>0357: 2.0 | 114.8 | 69.7 | 31.9 | 16.7 | 33.6 | 0.576 | 30.0 | 1.0</w:t>
      </w:r>
    </w:p>
    <w:p>
      <w:pPr>
        <w:spacing w:line="240" w:lineRule="auto" w:after="0"/>
        <w:jc w:val="left"/>
      </w:pPr>
      <w:r>
        <w:rPr>
          <w:rFonts w:ascii="Consolas" w:hAnsi="Consolas"/>
          <w:sz w:val="16"/>
        </w:rPr>
        <w:t>0358: 5.0 | 156.6 | 66.7 | 16.2 | 147.6 | 37.0 | 0.578 | 74.0 | 1.0</w:t>
      </w:r>
    </w:p>
    <w:p>
      <w:pPr>
        <w:spacing w:line="240" w:lineRule="auto" w:after="0"/>
        <w:jc w:val="left"/>
      </w:pPr>
      <w:r>
        <w:rPr>
          <w:rFonts w:ascii="Consolas" w:hAnsi="Consolas"/>
          <w:sz w:val="16"/>
        </w:rPr>
        <w:t>0359: 0.0 | 129.9 | 85.2 | 35.2 | 41.3 | 22.6 | 0.529 | 26.0 | 1.0</w:t>
      </w:r>
    </w:p>
    <w:p>
      <w:pPr>
        <w:spacing w:line="240" w:lineRule="auto" w:after="0"/>
        <w:jc w:val="left"/>
      </w:pPr>
      <w:r>
        <w:rPr>
          <w:rFonts w:ascii="Consolas" w:hAnsi="Consolas"/>
          <w:sz w:val="16"/>
        </w:rPr>
        <w:t>0360: 3.0 | 133.2 | 63.3 | 18.2 | 71.8 | 31.0 | 0.32 | 65.0 | 1.0</w:t>
      </w:r>
    </w:p>
    <w:p>
      <w:pPr>
        <w:spacing w:line="240" w:lineRule="auto" w:after="0"/>
        <w:jc w:val="left"/>
      </w:pPr>
      <w:r>
        <w:rPr>
          <w:rFonts w:ascii="Consolas" w:hAnsi="Consolas"/>
          <w:sz w:val="16"/>
        </w:rPr>
        <w:t>0361: 2.0 | 82.6 | 64.9 | 22.5 | 25.3 | 31.6 | 0.599 | 71.0 | 1.0</w:t>
      </w:r>
    </w:p>
    <w:p>
      <w:pPr>
        <w:spacing w:line="240" w:lineRule="auto" w:after="0"/>
        <w:jc w:val="left"/>
      </w:pPr>
      <w:r>
        <w:rPr>
          <w:rFonts w:ascii="Consolas" w:hAnsi="Consolas"/>
          <w:sz w:val="16"/>
        </w:rPr>
        <w:t>0362: 4.0 | 146.3 | 72.1 | 42.1 | 47.6 | 36.4 | 0.13 | 74.0 | 1.0</w:t>
      </w:r>
    </w:p>
    <w:p>
      <w:pPr>
        <w:spacing w:line="240" w:lineRule="auto" w:after="0"/>
        <w:jc w:val="left"/>
      </w:pPr>
      <w:r>
        <w:rPr>
          <w:rFonts w:ascii="Consolas" w:hAnsi="Consolas"/>
          <w:sz w:val="16"/>
        </w:rPr>
        <w:t>0363: 3.0 | 110.6 | 72.0 | 20.2 | 59.8 | 27.6 | 0.441 | 34.0 | 0.0</w:t>
      </w:r>
    </w:p>
    <w:p>
      <w:pPr>
        <w:spacing w:line="240" w:lineRule="auto" w:after="0"/>
        <w:jc w:val="left"/>
      </w:pPr>
      <w:r>
        <w:rPr>
          <w:rFonts w:ascii="Consolas" w:hAnsi="Consolas"/>
          <w:sz w:val="16"/>
        </w:rPr>
        <w:t>0364: 4.0 | 144.2 | 75.1 | 35.4 | 73.1 | 16.0 | 0.379 | 74.0 | 1.0</w:t>
      </w:r>
    </w:p>
    <w:p>
      <w:pPr>
        <w:spacing w:line="240" w:lineRule="auto" w:after="0"/>
        <w:jc w:val="left"/>
      </w:pPr>
      <w:r>
        <w:rPr>
          <w:rFonts w:ascii="Consolas" w:hAnsi="Consolas"/>
          <w:sz w:val="16"/>
        </w:rPr>
        <w:t>0365: 2.0 | 97.2 | 97.1 | 23.4 | 105.6 | 24.4 | 0.305 | 27.0 | 0.0</w:t>
      </w:r>
    </w:p>
    <w:p>
      <w:pPr>
        <w:spacing w:line="240" w:lineRule="auto" w:after="0"/>
        <w:jc w:val="left"/>
      </w:pPr>
      <w:r>
        <w:rPr>
          <w:rFonts w:ascii="Consolas" w:hAnsi="Consolas"/>
          <w:sz w:val="16"/>
        </w:rPr>
        <w:t>0366: 4.0 | 125.0 | 76.0 | 27.2 | 216.9 | 31.6 | 0.454 | 52.0 | 1.0</w:t>
      </w:r>
    </w:p>
    <w:p>
      <w:pPr>
        <w:spacing w:line="240" w:lineRule="auto" w:after="0"/>
        <w:jc w:val="left"/>
      </w:pPr>
      <w:r>
        <w:rPr>
          <w:rFonts w:ascii="Consolas" w:hAnsi="Consolas"/>
          <w:sz w:val="16"/>
        </w:rPr>
        <w:t>0367: 3.0 | 129.9 | 43.5 | 23.7 | 127.7 | 32.4 | 0.164 | 49.0 | 1.0</w:t>
      </w:r>
    </w:p>
    <w:p>
      <w:pPr>
        <w:spacing w:line="240" w:lineRule="auto" w:after="0"/>
        <w:jc w:val="left"/>
      </w:pPr>
      <w:r>
        <w:rPr>
          <w:rFonts w:ascii="Consolas" w:hAnsi="Consolas"/>
          <w:sz w:val="16"/>
        </w:rPr>
        <w:t>0368: 1.0 | 115.7 | 75.9 | 31.5 | 151.7 | 43.8 | 0.544 | 39.0 | 1.0</w:t>
      </w:r>
    </w:p>
    <w:p>
      <w:pPr>
        <w:spacing w:line="240" w:lineRule="auto" w:after="0"/>
        <w:jc w:val="left"/>
      </w:pPr>
      <w:r>
        <w:rPr>
          <w:rFonts w:ascii="Consolas" w:hAnsi="Consolas"/>
          <w:sz w:val="16"/>
        </w:rPr>
        <w:t>0369: 3.0 | 131.3 | 72.5 | 16.1 | 218.0 | 36.1 | 0.372 | 22.0 | 1.0</w:t>
      </w:r>
    </w:p>
    <w:p>
      <w:pPr>
        <w:spacing w:line="240" w:lineRule="auto" w:after="0"/>
        <w:jc w:val="left"/>
      </w:pPr>
      <w:r>
        <w:rPr>
          <w:rFonts w:ascii="Consolas" w:hAnsi="Consolas"/>
          <w:sz w:val="16"/>
        </w:rPr>
        <w:t>0370: 2.0 | 112.5 | 72.5 | 13.2 | 113.0 | 32.6 | 0.095 | 67.0 | 1.0</w:t>
      </w:r>
    </w:p>
    <w:p>
      <w:pPr>
        <w:spacing w:line="240" w:lineRule="auto" w:after="0"/>
        <w:jc w:val="left"/>
      </w:pPr>
      <w:r>
        <w:rPr>
          <w:rFonts w:ascii="Consolas" w:hAnsi="Consolas"/>
          <w:sz w:val="16"/>
        </w:rPr>
        <w:t>0371: 0.0 | 101.8 | 75.0 | 16.6 | 71.7 | 31.8 | 0.366 | 41.0 | 0.0</w:t>
      </w:r>
    </w:p>
    <w:p>
      <w:pPr>
        <w:spacing w:line="240" w:lineRule="auto" w:after="0"/>
        <w:jc w:val="left"/>
      </w:pPr>
      <w:r>
        <w:rPr>
          <w:rFonts w:ascii="Consolas" w:hAnsi="Consolas"/>
          <w:sz w:val="16"/>
        </w:rPr>
        <w:t>0372: 2.0 | 165.0 | 71.7 | 24.0 | 157.1 | 39.7 | 0.244 | 60.0 | 1.0</w:t>
      </w:r>
    </w:p>
    <w:p>
      <w:pPr>
        <w:spacing w:line="240" w:lineRule="auto" w:after="0"/>
        <w:jc w:val="left"/>
      </w:pPr>
      <w:r>
        <w:rPr>
          <w:rFonts w:ascii="Consolas" w:hAnsi="Consolas"/>
          <w:sz w:val="16"/>
        </w:rPr>
        <w:t>0373: 2.0 | 149.4 | 71.4 | 20.8 | 164.8 | 27.9 | 0.792 | 45.0 | 1.0</w:t>
      </w:r>
    </w:p>
    <w:p>
      <w:pPr>
        <w:spacing w:line="240" w:lineRule="auto" w:after="0"/>
        <w:jc w:val="left"/>
      </w:pPr>
      <w:r>
        <w:rPr>
          <w:rFonts w:ascii="Consolas" w:hAnsi="Consolas"/>
          <w:sz w:val="16"/>
        </w:rPr>
        <w:t>0374: 5.0 | 98.7 | 79.4 | 30.1 | 119.9 | 31.0 | 0.139 | 43.0 | 1.0</w:t>
      </w:r>
    </w:p>
    <w:p>
      <w:pPr>
        <w:spacing w:line="240" w:lineRule="auto" w:after="0"/>
        <w:jc w:val="left"/>
      </w:pPr>
      <w:r>
        <w:rPr>
          <w:rFonts w:ascii="Consolas" w:hAnsi="Consolas"/>
          <w:sz w:val="16"/>
        </w:rPr>
        <w:t>0375: 5.0 | 135.9 | 65.5 | 36.0 | 24.8 | 24.4 | 0.144 | 74.0 | 1.0</w:t>
      </w:r>
    </w:p>
    <w:p>
      <w:pPr>
        <w:spacing w:line="240" w:lineRule="auto" w:after="0"/>
        <w:jc w:val="left"/>
      </w:pPr>
      <w:r>
        <w:rPr>
          <w:rFonts w:ascii="Consolas" w:hAnsi="Consolas"/>
          <w:sz w:val="16"/>
        </w:rPr>
        <w:t>0376: 0.0 | 99.2 | 60.6 | 13.2 | 39.2 | 41.9 | 0.496 | 26.0 | 1.0</w:t>
      </w:r>
    </w:p>
    <w:p>
      <w:pPr>
        <w:spacing w:line="240" w:lineRule="auto" w:after="0"/>
        <w:jc w:val="left"/>
      </w:pPr>
      <w:r>
        <w:rPr>
          <w:rFonts w:ascii="Consolas" w:hAnsi="Consolas"/>
          <w:sz w:val="16"/>
        </w:rPr>
        <w:t>0377: 5.0 | 86.8 | 108.3 | 15.7 | 60.0 | 34.7 | 0.33 | 65.0 | 0.0</w:t>
      </w:r>
    </w:p>
    <w:p>
      <w:pPr>
        <w:spacing w:line="240" w:lineRule="auto" w:after="0"/>
        <w:jc w:val="left"/>
      </w:pPr>
      <w:r>
        <w:rPr>
          <w:rFonts w:ascii="Consolas" w:hAnsi="Consolas"/>
          <w:sz w:val="16"/>
        </w:rPr>
        <w:t>0378: 5.0 | 148.9 | 63.4 | 8.6 | 132.3 | 27.0 | 0.318 | 65.0 | 1.0</w:t>
      </w:r>
    </w:p>
    <w:p>
      <w:pPr>
        <w:spacing w:line="240" w:lineRule="auto" w:after="0"/>
        <w:jc w:val="left"/>
      </w:pPr>
      <w:r>
        <w:rPr>
          <w:rFonts w:ascii="Consolas" w:hAnsi="Consolas"/>
          <w:sz w:val="16"/>
        </w:rPr>
        <w:t>0379: 2.0 | 72.3 | 73.2 | 43.3 | 72.5 | 31.2 | 1.442 | 43.0 | 0.0</w:t>
      </w:r>
    </w:p>
    <w:p>
      <w:pPr>
        <w:spacing w:line="240" w:lineRule="auto" w:after="0"/>
        <w:jc w:val="left"/>
      </w:pPr>
      <w:r>
        <w:rPr>
          <w:rFonts w:ascii="Consolas" w:hAnsi="Consolas"/>
          <w:sz w:val="16"/>
        </w:rPr>
        <w:t>0380: 3.0 | 146.0 | 54.1 | 26.0 | 172.9 | 35.6 | 0.589 | 36.0 | 1.0</w:t>
      </w:r>
    </w:p>
    <w:p>
      <w:pPr>
        <w:spacing w:line="240" w:lineRule="auto" w:after="0"/>
        <w:jc w:val="left"/>
      </w:pPr>
      <w:r>
        <w:rPr>
          <w:rFonts w:ascii="Consolas" w:hAnsi="Consolas"/>
          <w:sz w:val="16"/>
        </w:rPr>
        <w:t>0381: 0.0 | 112.9 | 73.4 | 27.8 | 197.6 | 30.2 | 0.287 | 21.0 | 0.0</w:t>
      </w:r>
    </w:p>
    <w:p>
      <w:pPr>
        <w:spacing w:line="240" w:lineRule="auto" w:after="0"/>
        <w:jc w:val="left"/>
      </w:pPr>
      <w:r>
        <w:rPr>
          <w:rFonts w:ascii="Consolas" w:hAnsi="Consolas"/>
          <w:sz w:val="16"/>
        </w:rPr>
        <w:t>0382: 4.0 | 114.1 | 60.8 | 9.6 | 181.2 | 28.3 | 0.083 | 77.0 | 1.0</w:t>
      </w:r>
    </w:p>
    <w:p>
      <w:pPr>
        <w:spacing w:line="240" w:lineRule="auto" w:after="0"/>
        <w:jc w:val="left"/>
      </w:pPr>
      <w:r>
        <w:rPr>
          <w:rFonts w:ascii="Consolas" w:hAnsi="Consolas"/>
          <w:sz w:val="16"/>
        </w:rPr>
        <w:t>0383: 3.0 | 131.5 | 66.7 | 23.0 | 182.0 | 27.4 | 0.275 | 77.0 | 1.0</w:t>
      </w:r>
    </w:p>
    <w:p>
      <w:pPr>
        <w:spacing w:line="240" w:lineRule="auto" w:after="0"/>
        <w:jc w:val="left"/>
      </w:pPr>
      <w:r>
        <w:rPr>
          <w:rFonts w:ascii="Consolas" w:hAnsi="Consolas"/>
          <w:sz w:val="16"/>
        </w:rPr>
        <w:t>0384: 0.0 | 136.3 | 84.5 | 28.1 | 33.9 | 34.4 | 0.126 | 35.0 | 1.0</w:t>
      </w:r>
    </w:p>
    <w:p>
      <w:pPr>
        <w:spacing w:line="240" w:lineRule="auto" w:after="0"/>
        <w:jc w:val="left"/>
      </w:pPr>
      <w:r>
        <w:rPr>
          <w:rFonts w:ascii="Consolas" w:hAnsi="Consolas"/>
          <w:sz w:val="16"/>
        </w:rPr>
        <w:t>0385: 1.0 | 96.9 | 77.7 | 20.5 | 105.8 | 29.5 | 0.174 | 22.0 | 1.0</w:t>
      </w:r>
    </w:p>
    <w:p>
      <w:pPr>
        <w:spacing w:line="240" w:lineRule="auto" w:after="0"/>
        <w:jc w:val="left"/>
      </w:pPr>
      <w:r>
        <w:rPr>
          <w:rFonts w:ascii="Consolas" w:hAnsi="Consolas"/>
          <w:sz w:val="16"/>
        </w:rPr>
        <w:t>0386: 1.0 | 140.1 | 78.8 | 33.8 | 46.7 | 28.8 | 0.179 | 28.0 | 1.0</w:t>
      </w:r>
    </w:p>
    <w:p>
      <w:pPr>
        <w:spacing w:line="240" w:lineRule="auto" w:after="0"/>
        <w:jc w:val="left"/>
      </w:pPr>
      <w:r>
        <w:rPr>
          <w:rFonts w:ascii="Consolas" w:hAnsi="Consolas"/>
          <w:sz w:val="16"/>
        </w:rPr>
        <w:t>0387: 0.0 | 123.2 | 50.7 | 46.1 | 21.4 | 22.6 | 0.75 | 25.0 | 0.0</w:t>
      </w:r>
    </w:p>
    <w:p>
      <w:pPr>
        <w:spacing w:line="240" w:lineRule="auto" w:after="0"/>
        <w:jc w:val="left"/>
      </w:pPr>
      <w:r>
        <w:rPr>
          <w:rFonts w:ascii="Consolas" w:hAnsi="Consolas"/>
          <w:sz w:val="16"/>
        </w:rPr>
        <w:t>0388: 6.0 | 84.8 | 94.0 | 13.5 | 59.4 | 32.5 | 0.103 | 70.0 | 1.0</w:t>
      </w:r>
    </w:p>
    <w:p>
      <w:pPr>
        <w:spacing w:line="240" w:lineRule="auto" w:after="0"/>
        <w:jc w:val="left"/>
      </w:pPr>
      <w:r>
        <w:rPr>
          <w:rFonts w:ascii="Consolas" w:hAnsi="Consolas"/>
          <w:sz w:val="16"/>
        </w:rPr>
        <w:t>0389: 7.0 | 115.2 | 57.7 | 12.8 | 199.0 | 30.7 | 0.699 | 74.0 | 1.0</w:t>
      </w:r>
    </w:p>
    <w:p>
      <w:pPr>
        <w:spacing w:line="240" w:lineRule="auto" w:after="0"/>
        <w:jc w:val="left"/>
      </w:pPr>
      <w:r>
        <w:rPr>
          <w:rFonts w:ascii="Consolas" w:hAnsi="Consolas"/>
          <w:sz w:val="16"/>
        </w:rPr>
        <w:t>0390: 0.0 | 158.7 | 90.3 | 14.2 | 104.1 | 29.7 | 0.512 | 30.0 | 1.0</w:t>
      </w:r>
    </w:p>
    <w:p>
      <w:pPr>
        <w:spacing w:line="240" w:lineRule="auto" w:after="0"/>
        <w:jc w:val="left"/>
      </w:pPr>
      <w:r>
        <w:rPr>
          <w:rFonts w:ascii="Consolas" w:hAnsi="Consolas"/>
          <w:sz w:val="16"/>
        </w:rPr>
        <w:t>0391: 1.0 | 166.9 | 84.3 | 39.1 | 334.7 | 33.4 | 0.507 | 65.0 | 1.0</w:t>
      </w:r>
    </w:p>
    <w:p>
      <w:pPr>
        <w:spacing w:line="240" w:lineRule="auto" w:after="0"/>
        <w:jc w:val="left"/>
      </w:pPr>
      <w:r>
        <w:rPr>
          <w:rFonts w:ascii="Consolas" w:hAnsi="Consolas"/>
          <w:sz w:val="16"/>
        </w:rPr>
        <w:t>0392: 1.0 | 140.1 | 78.9 | 33.4 | 84.2 | 37.2 | 0.168 | 31.0 | 1.0</w:t>
      </w:r>
    </w:p>
    <w:p>
      <w:pPr>
        <w:spacing w:line="240" w:lineRule="auto" w:after="0"/>
        <w:jc w:val="left"/>
      </w:pPr>
      <w:r>
        <w:rPr>
          <w:rFonts w:ascii="Consolas" w:hAnsi="Consolas"/>
          <w:sz w:val="16"/>
        </w:rPr>
        <w:t>0393: 1.0 | 86.7 | 61.7 | 21.6 | 462.1 | 36.9 | 0.637 | 43.0 | 0.0</w:t>
      </w:r>
    </w:p>
    <w:p>
      <w:pPr>
        <w:spacing w:line="240" w:lineRule="auto" w:after="0"/>
        <w:jc w:val="left"/>
      </w:pPr>
      <w:r>
        <w:rPr>
          <w:rFonts w:ascii="Consolas" w:hAnsi="Consolas"/>
          <w:sz w:val="16"/>
        </w:rPr>
        <w:t>0394: 3.0 | 133.7 | 73.8 | 23.4 | 84.2 | 35.9 | 0.151 | 56.0 | 1.0</w:t>
      </w:r>
    </w:p>
    <w:p>
      <w:pPr>
        <w:spacing w:line="240" w:lineRule="auto" w:after="0"/>
        <w:jc w:val="left"/>
      </w:pPr>
      <w:r>
        <w:rPr>
          <w:rFonts w:ascii="Consolas" w:hAnsi="Consolas"/>
          <w:sz w:val="16"/>
        </w:rPr>
        <w:t>0395: 5.0 | 143.8 | 66.3 | 14.8 | 75.0 | 30.3 | 0.963 | 64.0 | 1.0</w:t>
      </w:r>
    </w:p>
    <w:p>
      <w:pPr>
        <w:spacing w:line="240" w:lineRule="auto" w:after="0"/>
        <w:jc w:val="left"/>
      </w:pPr>
      <w:r>
        <w:rPr>
          <w:rFonts w:ascii="Consolas" w:hAnsi="Consolas"/>
          <w:sz w:val="16"/>
        </w:rPr>
        <w:t>0396: 7.0 | 140.3 | 72.3 | 31.9 | 28.2 | 28.0 | 0.762 | 73.0 | 1.0</w:t>
      </w:r>
    </w:p>
    <w:p>
      <w:pPr>
        <w:spacing w:line="240" w:lineRule="auto" w:after="0"/>
        <w:jc w:val="left"/>
      </w:pPr>
      <w:r>
        <w:rPr>
          <w:rFonts w:ascii="Consolas" w:hAnsi="Consolas"/>
          <w:sz w:val="16"/>
        </w:rPr>
        <w:t>0397: 0.0 | 142.0 | 69.0 | 19.2 | 169.5 | 24.7 | 1.074 | 23.0 | 1.0</w:t>
      </w:r>
    </w:p>
    <w:p>
      <w:pPr>
        <w:spacing w:line="240" w:lineRule="auto" w:after="0"/>
        <w:jc w:val="left"/>
      </w:pPr>
      <w:r>
        <w:rPr>
          <w:rFonts w:ascii="Consolas" w:hAnsi="Consolas"/>
          <w:sz w:val="16"/>
        </w:rPr>
        <w:t>0398: 3.0 | 130.2 | 47.5 | 20.4 | 50.6 | 27.8 | 0.381 | 32.0 | 0.0</w:t>
      </w:r>
    </w:p>
    <w:p>
      <w:pPr>
        <w:spacing w:line="240" w:lineRule="auto" w:after="0"/>
        <w:jc w:val="left"/>
      </w:pPr>
      <w:r>
        <w:rPr>
          <w:rFonts w:ascii="Consolas" w:hAnsi="Consolas"/>
          <w:sz w:val="16"/>
        </w:rPr>
        <w:t>0399: 3.0 | 118.0 | 85.5 | 29.1 | 45.4 | 32.1 | 0.33 | 37.0 | 0.0</w:t>
      </w:r>
    </w:p>
    <w:p>
      <w:pPr>
        <w:spacing w:line="240" w:lineRule="auto" w:after="0"/>
        <w:jc w:val="left"/>
      </w:pPr>
      <w:r>
        <w:rPr>
          <w:rFonts w:ascii="Consolas" w:hAnsi="Consolas"/>
          <w:sz w:val="16"/>
        </w:rPr>
        <w:t>0400: 2.0 | 103.0 | 71.0 | 21.1 | 192.7 | 26.5 | 0.269 | 39.0 | 0.0</w:t>
      </w:r>
    </w:p>
    <w:p>
      <w:pPr>
        <w:spacing w:line="240" w:lineRule="auto" w:after="0"/>
        <w:jc w:val="left"/>
      </w:pPr>
      <w:r>
        <w:rPr>
          <w:rFonts w:ascii="Consolas" w:hAnsi="Consolas"/>
          <w:sz w:val="16"/>
        </w:rPr>
        <w:t>0401: 9.0 | 66.9 | 66.2 | 20.7 | 175.7 | 32.7 | 1.422 | 80.0 | 1.0</w:t>
      </w:r>
    </w:p>
    <w:p>
      <w:pPr>
        <w:spacing w:line="240" w:lineRule="auto" w:after="0"/>
        <w:jc w:val="left"/>
      </w:pPr>
      <w:r>
        <w:rPr>
          <w:rFonts w:ascii="Consolas" w:hAnsi="Consolas"/>
          <w:sz w:val="16"/>
        </w:rPr>
        <w:t>0402: 5.0 | 129.5 | 65.3 | 23.1 | 172.3 | 25.2 | 0.572 | 67.0 | 1.0</w:t>
      </w:r>
    </w:p>
    <w:p>
      <w:pPr>
        <w:spacing w:line="240" w:lineRule="auto" w:after="0"/>
        <w:jc w:val="left"/>
      </w:pPr>
      <w:r>
        <w:rPr>
          <w:rFonts w:ascii="Consolas" w:hAnsi="Consolas"/>
          <w:sz w:val="16"/>
        </w:rPr>
        <w:t>0403: 2.0 | 125.2 | 76.3 | 31.0 | 56.2 | 20.4 | 0.128 | 40.0 | 1.0</w:t>
      </w:r>
    </w:p>
    <w:p>
      <w:pPr>
        <w:spacing w:line="240" w:lineRule="auto" w:after="0"/>
        <w:jc w:val="left"/>
      </w:pPr>
      <w:r>
        <w:rPr>
          <w:rFonts w:ascii="Consolas" w:hAnsi="Consolas"/>
          <w:sz w:val="16"/>
        </w:rPr>
        <w:t>0404: 3.0 | 135.6 | 61.3 | 39.5 | 70.9 | 37.7 | 0.891 | 79.0 | 1.0</w:t>
      </w:r>
    </w:p>
    <w:p>
      <w:pPr>
        <w:spacing w:line="240" w:lineRule="auto" w:after="0"/>
        <w:jc w:val="left"/>
      </w:pPr>
      <w:r>
        <w:rPr>
          <w:rFonts w:ascii="Consolas" w:hAnsi="Consolas"/>
          <w:sz w:val="16"/>
        </w:rPr>
        <w:t>0405: 1.0 | 82.5 | 44.9 | 28.9 | 70.5 | 28.7 | 0.32 | 50.0 | 0.0</w:t>
      </w:r>
    </w:p>
    <w:p>
      <w:pPr>
        <w:spacing w:line="240" w:lineRule="auto" w:after="0"/>
        <w:jc w:val="left"/>
      </w:pPr>
      <w:r>
        <w:rPr>
          <w:rFonts w:ascii="Consolas" w:hAnsi="Consolas"/>
          <w:sz w:val="16"/>
        </w:rPr>
        <w:t>0406: 2.0 | 138.1 | 76.9 | 31.0 | 132.5 | 26.1 | 0.05 | 51.0 | 1.0</w:t>
      </w:r>
    </w:p>
    <w:p>
      <w:pPr>
        <w:spacing w:line="240" w:lineRule="auto" w:after="0"/>
        <w:jc w:val="left"/>
      </w:pPr>
      <w:r>
        <w:rPr>
          <w:rFonts w:ascii="Consolas" w:hAnsi="Consolas"/>
          <w:sz w:val="16"/>
        </w:rPr>
        <w:t>0407: 0.0 | 177.5 | 78.2 | 21.0 | 236.3 | 24.3 | 0.2 | 47.0 | 1.0</w:t>
      </w:r>
    </w:p>
    <w:p>
      <w:pPr>
        <w:spacing w:line="240" w:lineRule="auto" w:after="0"/>
        <w:jc w:val="left"/>
      </w:pPr>
      <w:r>
        <w:rPr>
          <w:rFonts w:ascii="Consolas" w:hAnsi="Consolas"/>
          <w:sz w:val="16"/>
        </w:rPr>
        <w:t>0408: 1.0 | 122.2 | 69.6 | 15.9 | 97.1 | 35.0 | 0.761 | 29.0 | 1.0</w:t>
      </w:r>
    </w:p>
    <w:p>
      <w:pPr>
        <w:spacing w:line="240" w:lineRule="auto" w:after="0"/>
        <w:jc w:val="left"/>
      </w:pPr>
      <w:r>
        <w:rPr>
          <w:rFonts w:ascii="Consolas" w:hAnsi="Consolas"/>
          <w:sz w:val="16"/>
        </w:rPr>
        <w:t>0409: 5.0 | 118.3 | 58.2 | 29.5 | 324.1 | 41.6 | 0.513 | 77.0 | 1.0</w:t>
      </w:r>
    </w:p>
    <w:p>
      <w:pPr>
        <w:spacing w:line="240" w:lineRule="auto" w:after="0"/>
        <w:jc w:val="left"/>
      </w:pPr>
      <w:r>
        <w:rPr>
          <w:rFonts w:ascii="Consolas" w:hAnsi="Consolas"/>
          <w:sz w:val="16"/>
        </w:rPr>
        <w:t>0410: 1.0 | 128.7 | 73.1 | 24.7 | 144.4 | 29.2 | 0.587 | 21.0 | 1.0</w:t>
      </w:r>
    </w:p>
    <w:p>
      <w:pPr>
        <w:spacing w:line="240" w:lineRule="auto" w:after="0"/>
        <w:jc w:val="left"/>
      </w:pPr>
      <w:r>
        <w:rPr>
          <w:rFonts w:ascii="Consolas" w:hAnsi="Consolas"/>
          <w:sz w:val="16"/>
        </w:rPr>
        <w:t>0411: 0.0 | 176.9 | 54.4 | 8.8 | 61.8 | 30.5 | 0.885 | 31.0 | 1.0</w:t>
      </w:r>
    </w:p>
    <w:p>
      <w:pPr>
        <w:spacing w:line="240" w:lineRule="auto" w:after="0"/>
        <w:jc w:val="left"/>
      </w:pPr>
      <w:r>
        <w:rPr>
          <w:rFonts w:ascii="Consolas" w:hAnsi="Consolas"/>
          <w:sz w:val="16"/>
        </w:rPr>
        <w:t>0412: 0.0 | 91.3 | 59.7 | 19.7 | 137.2 | 39.5 | 0.068 | 34.0 | 1.0</w:t>
      </w:r>
    </w:p>
    <w:p>
      <w:pPr>
        <w:spacing w:line="240" w:lineRule="auto" w:after="0"/>
        <w:jc w:val="left"/>
      </w:pPr>
      <w:r>
        <w:rPr>
          <w:rFonts w:ascii="Consolas" w:hAnsi="Consolas"/>
          <w:sz w:val="16"/>
        </w:rPr>
        <w:t>0413: 2.0 | 125.7 | 63.0 | 22.2 | 264.9 | 19.3 | 0.202 | 37.0 | 0.0</w:t>
      </w:r>
    </w:p>
    <w:p>
      <w:pPr>
        <w:spacing w:line="240" w:lineRule="auto" w:after="0"/>
        <w:jc w:val="left"/>
      </w:pPr>
      <w:r>
        <w:rPr>
          <w:rFonts w:ascii="Consolas" w:hAnsi="Consolas"/>
          <w:sz w:val="16"/>
        </w:rPr>
        <w:t>0414: 0.0 | 97.6 | 82.1 | 17.9 | 329.9 | 45.8 | 0.387 | 28.0 | 1.0</w:t>
      </w:r>
    </w:p>
    <w:p>
      <w:pPr>
        <w:spacing w:line="240" w:lineRule="auto" w:after="0"/>
        <w:jc w:val="left"/>
      </w:pPr>
      <w:r>
        <w:rPr>
          <w:rFonts w:ascii="Consolas" w:hAnsi="Consolas"/>
          <w:sz w:val="16"/>
        </w:rPr>
        <w:t>0415: 0.0 | 104.7 | 67.6 | 37.8 | 179.5 | 49.1 | 0.777 | 22.0 | 1.0</w:t>
      </w:r>
    </w:p>
    <w:p>
      <w:pPr>
        <w:spacing w:line="240" w:lineRule="auto" w:after="0"/>
        <w:jc w:val="left"/>
      </w:pPr>
      <w:r>
        <w:rPr>
          <w:rFonts w:ascii="Consolas" w:hAnsi="Consolas"/>
          <w:sz w:val="16"/>
        </w:rPr>
        <w:t>0416: 6.0 | 118.6 | 66.6 | 27.8 | 75.1 | 16.0 | 0.15 | 61.0 | 1.0</w:t>
      </w:r>
    </w:p>
    <w:p>
      <w:pPr>
        <w:spacing w:line="240" w:lineRule="auto" w:after="0"/>
        <w:jc w:val="left"/>
      </w:pPr>
      <w:r>
        <w:rPr>
          <w:rFonts w:ascii="Consolas" w:hAnsi="Consolas"/>
          <w:sz w:val="16"/>
        </w:rPr>
        <w:t>0417: 2.0 | 157.7 | 95.5 | 36.7 | 62.6 | 31.3 | 0.286 | 79.0 | 1.0</w:t>
      </w:r>
    </w:p>
    <w:p>
      <w:pPr>
        <w:spacing w:line="240" w:lineRule="auto" w:after="0"/>
        <w:jc w:val="left"/>
      </w:pPr>
      <w:r>
        <w:rPr>
          <w:rFonts w:ascii="Consolas" w:hAnsi="Consolas"/>
          <w:sz w:val="16"/>
        </w:rPr>
        <w:t>0418: 1.0 | 170.4 | 76.2 | 25.6 | 113.5 | 27.0 | 0.369 | 28.0 | 1.0</w:t>
      </w:r>
    </w:p>
    <w:p>
      <w:pPr>
        <w:spacing w:line="240" w:lineRule="auto" w:after="0"/>
        <w:jc w:val="left"/>
      </w:pPr>
      <w:r>
        <w:rPr>
          <w:rFonts w:ascii="Consolas" w:hAnsi="Consolas"/>
          <w:sz w:val="16"/>
        </w:rPr>
        <w:t>0419: 2.0 | 132.5 | 76.1 | 23.8 | 258.7 | 30.1 | 0.194 | 38.0 | 0.0</w:t>
      </w:r>
    </w:p>
    <w:p>
      <w:pPr>
        <w:spacing w:line="240" w:lineRule="auto" w:after="0"/>
        <w:jc w:val="left"/>
      </w:pPr>
      <w:r>
        <w:rPr>
          <w:rFonts w:ascii="Consolas" w:hAnsi="Consolas"/>
          <w:sz w:val="16"/>
        </w:rPr>
        <w:t>0420: 3.0 | 109.5 | 67.6 | 13.6 | 102.0 | 29.1 | 0.366 | 51.0 | 0.0</w:t>
      </w:r>
    </w:p>
    <w:p>
      <w:pPr>
        <w:spacing w:line="240" w:lineRule="auto" w:after="0"/>
        <w:jc w:val="left"/>
      </w:pPr>
      <w:r>
        <w:rPr>
          <w:rFonts w:ascii="Consolas" w:hAnsi="Consolas"/>
          <w:sz w:val="16"/>
        </w:rPr>
        <w:t>0421: 3.0 | 189.8 | 64.8 | 23.1 | 103.6 | 37.7 | 0.328 | 76.0 | 1.0</w:t>
      </w:r>
    </w:p>
    <w:p>
      <w:pPr>
        <w:spacing w:line="240" w:lineRule="auto" w:after="0"/>
        <w:jc w:val="left"/>
      </w:pPr>
      <w:r>
        <w:rPr>
          <w:rFonts w:ascii="Consolas" w:hAnsi="Consolas"/>
          <w:sz w:val="16"/>
        </w:rPr>
        <w:t>0422: 3.0 | 108.0 | 45.8 | 23.1 | 76.6 | 31.2 | 0.239 | 62.0 | 0.0</w:t>
      </w:r>
    </w:p>
    <w:p>
      <w:pPr>
        <w:spacing w:line="240" w:lineRule="auto" w:after="0"/>
        <w:jc w:val="left"/>
      </w:pPr>
      <w:r>
        <w:rPr>
          <w:rFonts w:ascii="Consolas" w:hAnsi="Consolas"/>
          <w:sz w:val="16"/>
        </w:rPr>
        <w:t>0423: 4.0 | 104.0 | 83.6 | 9.3 | 57.6 | 25.6 | 0.636 | 66.0 | 0.0</w:t>
      </w:r>
    </w:p>
    <w:p>
      <w:pPr>
        <w:spacing w:line="240" w:lineRule="auto" w:after="0"/>
        <w:jc w:val="left"/>
      </w:pPr>
      <w:r>
        <w:rPr>
          <w:rFonts w:ascii="Consolas" w:hAnsi="Consolas"/>
          <w:sz w:val="16"/>
        </w:rPr>
        <w:t>0424: 2.0 | 70.3 | 77.4 | 17.6 | 65.3 | 30.8 | 0.559 | 55.0 | 0.0</w:t>
      </w:r>
    </w:p>
    <w:p>
      <w:pPr>
        <w:spacing w:line="240" w:lineRule="auto" w:after="0"/>
        <w:jc w:val="left"/>
      </w:pPr>
      <w:r>
        <w:rPr>
          <w:rFonts w:ascii="Consolas" w:hAnsi="Consolas"/>
          <w:sz w:val="16"/>
        </w:rPr>
        <w:t>0425: 5.0 | 159.1 | 69.9 | 19.8 | 81.6 | 35.6 | 0.656 | 46.0 | 1.0</w:t>
      </w:r>
    </w:p>
    <w:p>
      <w:pPr>
        <w:spacing w:line="240" w:lineRule="auto" w:after="0"/>
        <w:jc w:val="left"/>
      </w:pPr>
      <w:r>
        <w:rPr>
          <w:rFonts w:ascii="Consolas" w:hAnsi="Consolas"/>
          <w:sz w:val="16"/>
        </w:rPr>
        <w:t>0426: 3.0 | 147.1 | 70.4 | 27.1 | 267.4 | 23.7 | 0.696 | 32.0 | 1.0</w:t>
      </w:r>
    </w:p>
    <w:p>
      <w:pPr>
        <w:spacing w:line="240" w:lineRule="auto" w:after="0"/>
        <w:jc w:val="left"/>
      </w:pPr>
      <w:r>
        <w:rPr>
          <w:rFonts w:ascii="Consolas" w:hAnsi="Consolas"/>
          <w:sz w:val="16"/>
        </w:rPr>
        <w:t>0427: 3.0 | 187.7 | 80.8 | 27.6 | 61.6 | 20.5 | 0.091 | 72.0 | 1.0</w:t>
      </w:r>
    </w:p>
    <w:p>
      <w:pPr>
        <w:spacing w:line="240" w:lineRule="auto" w:after="0"/>
        <w:jc w:val="left"/>
      </w:pPr>
      <w:r>
        <w:rPr>
          <w:rFonts w:ascii="Consolas" w:hAnsi="Consolas"/>
          <w:sz w:val="16"/>
        </w:rPr>
        <w:t>0428: 7.0 | 81.1 | 53.3 | 17.2 | 76.7 | 45.9 | 0.102 | 69.0 | 1.0</w:t>
      </w:r>
    </w:p>
    <w:p>
      <w:pPr>
        <w:spacing w:line="240" w:lineRule="auto" w:after="0"/>
        <w:jc w:val="left"/>
      </w:pPr>
      <w:r>
        <w:rPr>
          <w:rFonts w:ascii="Consolas" w:hAnsi="Consolas"/>
          <w:sz w:val="16"/>
        </w:rPr>
        <w:t>0429: 0.0 | 160.8 | 64.9 | 27.7 | 38.5 | 27.5 | 0.599 | 22.0 | 0.0</w:t>
      </w:r>
    </w:p>
    <w:p>
      <w:pPr>
        <w:spacing w:line="240" w:lineRule="auto" w:after="0"/>
        <w:jc w:val="left"/>
      </w:pPr>
      <w:r>
        <w:rPr>
          <w:rFonts w:ascii="Consolas" w:hAnsi="Consolas"/>
          <w:sz w:val="16"/>
        </w:rPr>
        <w:t>0430: 4.0 | 122.0 | 58.4 | 21.2 | 126.2 | 31.0 | 0.258 | 63.0 | 1.0</w:t>
      </w:r>
    </w:p>
    <w:p>
      <w:pPr>
        <w:spacing w:line="240" w:lineRule="auto" w:after="0"/>
        <w:jc w:val="left"/>
      </w:pPr>
      <w:r>
        <w:rPr>
          <w:rFonts w:ascii="Consolas" w:hAnsi="Consolas"/>
          <w:sz w:val="16"/>
        </w:rPr>
        <w:t>0431: 1.0 | 142.6 | 93.3 | 0.0 | 205.4 | 29.2 | 0.232 | 26.0 | 1.0</w:t>
      </w:r>
    </w:p>
    <w:p>
      <w:pPr>
        <w:spacing w:line="240" w:lineRule="auto" w:after="0"/>
        <w:jc w:val="left"/>
      </w:pPr>
      <w:r>
        <w:rPr>
          <w:rFonts w:ascii="Consolas" w:hAnsi="Consolas"/>
          <w:sz w:val="16"/>
        </w:rPr>
        <w:t>0432: 7.0 | 73.9 | 82.5 | 18.2 | 249.2 | 35.8 | 0.204 | 65.0 | 1.0</w:t>
      </w:r>
    </w:p>
    <w:p>
      <w:pPr>
        <w:spacing w:line="240" w:lineRule="auto" w:after="0"/>
        <w:jc w:val="left"/>
      </w:pPr>
      <w:r>
        <w:rPr>
          <w:rFonts w:ascii="Consolas" w:hAnsi="Consolas"/>
          <w:sz w:val="16"/>
        </w:rPr>
        <w:t>0433: 3.0 | 161.1 | 45.6 | 33.8 | 85.8 | 44.4 | 0.672 | 70.0 | 1.0</w:t>
      </w:r>
    </w:p>
    <w:p>
      <w:pPr>
        <w:spacing w:line="240" w:lineRule="auto" w:after="0"/>
        <w:jc w:val="left"/>
      </w:pPr>
      <w:r>
        <w:rPr>
          <w:rFonts w:ascii="Consolas" w:hAnsi="Consolas"/>
          <w:sz w:val="16"/>
        </w:rPr>
        <w:t>0434: 1.0 | 142.0 | 53.8 | 6.2 | 113.4 | 36.1 | 1.363 | 28.0 | 1.0</w:t>
      </w:r>
    </w:p>
    <w:p>
      <w:pPr>
        <w:spacing w:line="240" w:lineRule="auto" w:after="0"/>
        <w:jc w:val="left"/>
      </w:pPr>
      <w:r>
        <w:rPr>
          <w:rFonts w:ascii="Consolas" w:hAnsi="Consolas"/>
          <w:sz w:val="16"/>
        </w:rPr>
        <w:t>0435: 2.0 | 118.9 | 70.4 | 24.1 | 65.7 | 21.4 | 0.693 | 47.0 | 1.0</w:t>
      </w:r>
    </w:p>
    <w:p>
      <w:pPr>
        <w:spacing w:line="240" w:lineRule="auto" w:after="0"/>
        <w:jc w:val="left"/>
      </w:pPr>
      <w:r>
        <w:rPr>
          <w:rFonts w:ascii="Consolas" w:hAnsi="Consolas"/>
          <w:sz w:val="16"/>
        </w:rPr>
        <w:t>0436: 2.0 | 138.1 | 66.3 | 38.9 | 109.5 | 22.3 | 0.248 | 28.0 | 1.0</w:t>
      </w:r>
    </w:p>
    <w:p>
      <w:pPr>
        <w:spacing w:line="240" w:lineRule="auto" w:after="0"/>
        <w:jc w:val="left"/>
      </w:pPr>
      <w:r>
        <w:rPr>
          <w:rFonts w:ascii="Consolas" w:hAnsi="Consolas"/>
          <w:sz w:val="16"/>
        </w:rPr>
        <w:t>0437: 4.0 | 98.6 | 56.1 | 15.4 | 93.3 | 29.2 | 0.648 | 55.0 | 1.0</w:t>
      </w:r>
    </w:p>
    <w:p>
      <w:pPr>
        <w:spacing w:line="240" w:lineRule="auto" w:after="0"/>
        <w:jc w:val="left"/>
      </w:pPr>
      <w:r>
        <w:rPr>
          <w:rFonts w:ascii="Consolas" w:hAnsi="Consolas"/>
          <w:sz w:val="16"/>
        </w:rPr>
        <w:t>0438: 3.0 | 103.8 | 95.3 | 23.0 | 77.0 | 30.1 | 0.099 | 76.0 | 1.0</w:t>
      </w:r>
    </w:p>
    <w:p>
      <w:pPr>
        <w:spacing w:line="240" w:lineRule="auto" w:after="0"/>
        <w:jc w:val="left"/>
      </w:pPr>
      <w:r>
        <w:rPr>
          <w:rFonts w:ascii="Consolas" w:hAnsi="Consolas"/>
          <w:sz w:val="16"/>
        </w:rPr>
        <w:t>0439: 0.0 | 107.0 | 75.8 | 10.0 | 81.7 | 19.9 | 0.311 | 25.0 | 0.0</w:t>
      </w:r>
    </w:p>
    <w:p>
      <w:pPr>
        <w:spacing w:line="240" w:lineRule="auto" w:after="0"/>
        <w:jc w:val="left"/>
      </w:pPr>
      <w:r>
        <w:rPr>
          <w:rFonts w:ascii="Consolas" w:hAnsi="Consolas"/>
          <w:sz w:val="16"/>
        </w:rPr>
        <w:t>0440: 1.0 | 68.1 | 77.7 | 39.3 | 103.4 | 37.7 | 0.069 | 44.0 | 0.0</w:t>
      </w:r>
    </w:p>
    <w:p>
      <w:pPr>
        <w:spacing w:line="240" w:lineRule="auto" w:after="0"/>
        <w:jc w:val="left"/>
      </w:pPr>
      <w:r>
        <w:rPr>
          <w:rFonts w:ascii="Consolas" w:hAnsi="Consolas"/>
          <w:sz w:val="16"/>
        </w:rPr>
        <w:t>0441: 3.0 | 144.1 | 63.7 | 22.2 | 59.1 | 24.4 | 0.258 | 79.0 | 1.0</w:t>
      </w:r>
    </w:p>
    <w:p>
      <w:pPr>
        <w:spacing w:line="240" w:lineRule="auto" w:after="0"/>
        <w:jc w:val="left"/>
      </w:pPr>
      <w:r>
        <w:rPr>
          <w:rFonts w:ascii="Consolas" w:hAnsi="Consolas"/>
          <w:sz w:val="16"/>
        </w:rPr>
        <w:t>0442: 2.0 | 153.4 | 80.7 | 23.5 | 61.4 | 42.5 | 0.419 | 39.0 | 1.0</w:t>
      </w:r>
    </w:p>
    <w:p>
      <w:pPr>
        <w:spacing w:line="240" w:lineRule="auto" w:after="0"/>
        <w:jc w:val="left"/>
      </w:pPr>
      <w:r>
        <w:rPr>
          <w:rFonts w:ascii="Consolas" w:hAnsi="Consolas"/>
          <w:sz w:val="16"/>
        </w:rPr>
        <w:t>0443: 0.0 | 100.4 | 67.4 | 36.5 | 265.2 | 44.7 | 1.529 | 28.0 | 1.0</w:t>
      </w:r>
    </w:p>
    <w:p>
      <w:pPr>
        <w:spacing w:line="240" w:lineRule="auto" w:after="0"/>
        <w:jc w:val="left"/>
      </w:pPr>
      <w:r>
        <w:rPr>
          <w:rFonts w:ascii="Consolas" w:hAnsi="Consolas"/>
          <w:sz w:val="16"/>
        </w:rPr>
        <w:t>0444: 0.0 | 129.7 | 68.6 | 29.6 | 562.8 | 30.3 | 0.819 | 50.0 | 1.0</w:t>
      </w:r>
    </w:p>
    <w:p>
      <w:pPr>
        <w:spacing w:line="240" w:lineRule="auto" w:after="0"/>
        <w:jc w:val="left"/>
      </w:pPr>
      <w:r>
        <w:rPr>
          <w:rFonts w:ascii="Consolas" w:hAnsi="Consolas"/>
          <w:sz w:val="16"/>
        </w:rPr>
        <w:t>0445: 2.0 | 112.6 | 79.3 | 14.2 | 29.9 | 35.1 | 0.07 | 51.0 | 1.0</w:t>
      </w:r>
    </w:p>
    <w:p>
      <w:pPr>
        <w:spacing w:line="240" w:lineRule="auto" w:after="0"/>
        <w:jc w:val="left"/>
      </w:pPr>
      <w:r>
        <w:rPr>
          <w:rFonts w:ascii="Consolas" w:hAnsi="Consolas"/>
          <w:sz w:val="16"/>
        </w:rPr>
        <w:t>0446: 4.0 | 129.2 | 52.5 | 16.5 | 28.7 | 23.4 | 0.078 | 60.0 | 1.0</w:t>
      </w:r>
    </w:p>
    <w:p>
      <w:pPr>
        <w:spacing w:line="240" w:lineRule="auto" w:after="0"/>
        <w:jc w:val="left"/>
      </w:pPr>
      <w:r>
        <w:rPr>
          <w:rFonts w:ascii="Consolas" w:hAnsi="Consolas"/>
          <w:sz w:val="16"/>
        </w:rPr>
        <w:t>0447: 2.0 | 102.4 | 91.2 | 27.9 | 36.0 | 36.4 | 0.195 | 39.0 | 0.0</w:t>
      </w:r>
    </w:p>
    <w:p>
      <w:pPr>
        <w:spacing w:line="240" w:lineRule="auto" w:after="0"/>
        <w:jc w:val="left"/>
      </w:pPr>
      <w:r>
        <w:rPr>
          <w:rFonts w:ascii="Consolas" w:hAnsi="Consolas"/>
          <w:sz w:val="16"/>
        </w:rPr>
        <w:t>0448: 3.0 | 95.3 | 74.2 | 16.8 | 68.2 | 28.5 | 1.164 | 78.0 | 1.0</w:t>
      </w:r>
    </w:p>
    <w:p>
      <w:pPr>
        <w:spacing w:line="240" w:lineRule="auto" w:after="0"/>
        <w:jc w:val="left"/>
      </w:pPr>
      <w:r>
        <w:rPr>
          <w:rFonts w:ascii="Consolas" w:hAnsi="Consolas"/>
          <w:sz w:val="16"/>
        </w:rPr>
        <w:t>0449: 7.0 | 149.5 | 87.4 | 1.8 | 144.3 | 24.4 | 0.074 | 52.0 | 1.0</w:t>
      </w:r>
    </w:p>
    <w:p>
      <w:pPr>
        <w:spacing w:line="240" w:lineRule="auto" w:after="0"/>
        <w:jc w:val="left"/>
      </w:pPr>
      <w:r>
        <w:rPr>
          <w:rFonts w:ascii="Consolas" w:hAnsi="Consolas"/>
          <w:sz w:val="16"/>
        </w:rPr>
        <w:t>0450: 2.0 | 118.2 | 59.1 | 22.5 | 114.8 | 30.0 | 0.205 | 38.0 | 0.0</w:t>
      </w:r>
    </w:p>
    <w:p>
      <w:pPr>
        <w:spacing w:line="240" w:lineRule="auto" w:after="0"/>
        <w:jc w:val="left"/>
      </w:pPr>
      <w:r>
        <w:rPr>
          <w:rFonts w:ascii="Consolas" w:hAnsi="Consolas"/>
          <w:sz w:val="16"/>
        </w:rPr>
        <w:t>0451: 2.0 | 176.6 | 60.9 | 8.2 | 83.8 | 28.7 | 0.204 | 78.0 | 1.0</w:t>
      </w:r>
    </w:p>
    <w:p>
      <w:pPr>
        <w:spacing w:line="240" w:lineRule="auto" w:after="0"/>
        <w:jc w:val="left"/>
      </w:pPr>
      <w:r>
        <w:rPr>
          <w:rFonts w:ascii="Consolas" w:hAnsi="Consolas"/>
          <w:sz w:val="16"/>
        </w:rPr>
        <w:t>0452: 6.0 | 121.3 | 58.1 | 39.2 | 109.6 | 29.7 | 0.495 | 76.0 | 1.0</w:t>
      </w:r>
    </w:p>
    <w:p>
      <w:pPr>
        <w:spacing w:line="240" w:lineRule="auto" w:after="0"/>
        <w:jc w:val="left"/>
      </w:pPr>
      <w:r>
        <w:rPr>
          <w:rFonts w:ascii="Consolas" w:hAnsi="Consolas"/>
          <w:sz w:val="16"/>
        </w:rPr>
        <w:t>0453: 0.0 | 94.1 | 75.0 | 24.8 | 43.9 | 38.6 | 0.66 | 50.0 | 1.0</w:t>
      </w:r>
    </w:p>
    <w:p>
      <w:pPr>
        <w:spacing w:line="240" w:lineRule="auto" w:after="0"/>
        <w:jc w:val="left"/>
      </w:pPr>
      <w:r>
        <w:rPr>
          <w:rFonts w:ascii="Consolas" w:hAnsi="Consolas"/>
          <w:sz w:val="16"/>
        </w:rPr>
        <w:t>0454: 1.0 | 154.4 | 72.8 | 13.9 | 61.4 | 26.5 | 0.563 | 22.0 | 0.0</w:t>
      </w:r>
    </w:p>
    <w:p>
      <w:pPr>
        <w:spacing w:line="240" w:lineRule="auto" w:after="0"/>
        <w:jc w:val="left"/>
      </w:pPr>
      <w:r>
        <w:rPr>
          <w:rFonts w:ascii="Consolas" w:hAnsi="Consolas"/>
          <w:sz w:val="16"/>
        </w:rPr>
        <w:t>0455: 2.0 | 137.7 | 66.4 | 16.0 | 72.6 | 44.1 | 0.446 | 56.0 | 1.0</w:t>
      </w:r>
    </w:p>
    <w:p>
      <w:pPr>
        <w:spacing w:line="240" w:lineRule="auto" w:after="0"/>
        <w:jc w:val="left"/>
      </w:pPr>
      <w:r>
        <w:rPr>
          <w:rFonts w:ascii="Consolas" w:hAnsi="Consolas"/>
          <w:sz w:val="16"/>
        </w:rPr>
        <w:t>0456: 6.0 | 140.4 | 59.8 | 4.1 | 22.5 | 22.7 | 0.094 | 54.0 | 1.0</w:t>
      </w:r>
    </w:p>
    <w:p>
      <w:pPr>
        <w:spacing w:line="240" w:lineRule="auto" w:after="0"/>
        <w:jc w:val="left"/>
      </w:pPr>
      <w:r>
        <w:rPr>
          <w:rFonts w:ascii="Consolas" w:hAnsi="Consolas"/>
          <w:sz w:val="16"/>
        </w:rPr>
        <w:t>0457: 0.0 | 153.3 | 56.8 | 12.0 | 30.8 | 43.3 | 0.396 | 29.0 | 1.0</w:t>
      </w:r>
    </w:p>
    <w:p>
      <w:pPr>
        <w:spacing w:line="240" w:lineRule="auto" w:after="0"/>
        <w:jc w:val="left"/>
      </w:pPr>
      <w:r>
        <w:rPr>
          <w:rFonts w:ascii="Consolas" w:hAnsi="Consolas"/>
          <w:sz w:val="16"/>
        </w:rPr>
        <w:t>0458: 4.0 | 101.7 | 71.4 | 33.2 | 31.8 | 24.9 | 0.902 | 59.0 | 0.0</w:t>
      </w:r>
    </w:p>
    <w:p>
      <w:pPr>
        <w:spacing w:line="240" w:lineRule="auto" w:after="0"/>
        <w:jc w:val="left"/>
      </w:pPr>
      <w:r>
        <w:rPr>
          <w:rFonts w:ascii="Consolas" w:hAnsi="Consolas"/>
          <w:sz w:val="16"/>
        </w:rPr>
        <w:t>0459: 1.0 | 116.4 | 66.4 | 45.3 | 130.7 | 32.0 | 1.108 | 71.0 | 1.0</w:t>
      </w:r>
    </w:p>
    <w:p>
      <w:pPr>
        <w:spacing w:line="240" w:lineRule="auto" w:after="0"/>
        <w:jc w:val="left"/>
      </w:pPr>
      <w:r>
        <w:rPr>
          <w:rFonts w:ascii="Consolas" w:hAnsi="Consolas"/>
          <w:sz w:val="16"/>
        </w:rPr>
        <w:t>0460: 0.0 | 115.2 | 63.8 | 30.3 | 88.6 | 28.6 | 0.486 | 27.0 | 1.0</w:t>
      </w:r>
    </w:p>
    <w:p>
      <w:pPr>
        <w:spacing w:line="240" w:lineRule="auto" w:after="0"/>
        <w:jc w:val="left"/>
      </w:pPr>
      <w:r>
        <w:rPr>
          <w:rFonts w:ascii="Consolas" w:hAnsi="Consolas"/>
          <w:sz w:val="16"/>
        </w:rPr>
        <w:t>0461: 3.0 | 83.9 | 90.6 | 22.1 | 116.5 | 29.6 | 0.071 | 64.0 | 1.0</w:t>
      </w:r>
    </w:p>
    <w:p>
      <w:pPr>
        <w:spacing w:line="240" w:lineRule="auto" w:after="0"/>
        <w:jc w:val="left"/>
      </w:pPr>
      <w:r>
        <w:rPr>
          <w:rFonts w:ascii="Consolas" w:hAnsi="Consolas"/>
          <w:sz w:val="16"/>
        </w:rPr>
        <w:t>0462: 0.0 | 112.6 | 71.0 | 18.7 | 18.5 | 37.6 | 0.492 | 29.0 | 1.0</w:t>
      </w:r>
    </w:p>
    <w:p>
      <w:pPr>
        <w:spacing w:line="240" w:lineRule="auto" w:after="0"/>
        <w:jc w:val="left"/>
      </w:pPr>
      <w:r>
        <w:rPr>
          <w:rFonts w:ascii="Consolas" w:hAnsi="Consolas"/>
          <w:sz w:val="16"/>
        </w:rPr>
        <w:t>0463: 4.0 | 157.4 | 87.2 | 13.4 | 24.2 | 42.5 | 0.327 | 65.0 | 1.0</w:t>
      </w:r>
    </w:p>
    <w:p>
      <w:pPr>
        <w:spacing w:line="240" w:lineRule="auto" w:after="0"/>
        <w:jc w:val="left"/>
      </w:pPr>
      <w:r>
        <w:rPr>
          <w:rFonts w:ascii="Consolas" w:hAnsi="Consolas"/>
          <w:sz w:val="16"/>
        </w:rPr>
        <w:t>0464: 3.0 | 126.6 | 65.6 | 43.6 | 121.2 | 40.3 | 0.084 | 46.0 | 1.0</w:t>
      </w:r>
    </w:p>
    <w:p>
      <w:pPr>
        <w:spacing w:line="240" w:lineRule="auto" w:after="0"/>
        <w:jc w:val="left"/>
      </w:pPr>
      <w:r>
        <w:rPr>
          <w:rFonts w:ascii="Consolas" w:hAnsi="Consolas"/>
          <w:sz w:val="16"/>
        </w:rPr>
        <w:t>0465: 0.0 | 82.3 | 74.9 | 21.1 | 9.2 | 29.2 | 0.142 | 21.0 | 0.0</w:t>
      </w:r>
    </w:p>
    <w:p>
      <w:pPr>
        <w:spacing w:line="240" w:lineRule="auto" w:after="0"/>
        <w:jc w:val="left"/>
      </w:pPr>
      <w:r>
        <w:rPr>
          <w:rFonts w:ascii="Consolas" w:hAnsi="Consolas"/>
          <w:sz w:val="16"/>
        </w:rPr>
        <w:t>0466: 2.0 | 76.4 | 71.3 | 44.2 | 184.7 | 33.3 | 0.167 | 78.0 | 1.0</w:t>
      </w:r>
    </w:p>
    <w:p>
      <w:pPr>
        <w:spacing w:line="240" w:lineRule="auto" w:after="0"/>
        <w:jc w:val="left"/>
      </w:pPr>
      <w:r>
        <w:rPr>
          <w:rFonts w:ascii="Consolas" w:hAnsi="Consolas"/>
          <w:sz w:val="16"/>
        </w:rPr>
        <w:t>0467: 0.0 | 166.6 | 51.6 | 36.9 | 18.8 | 26.5 | 0.601 | 30.0 | 1.0</w:t>
      </w:r>
    </w:p>
    <w:p>
      <w:pPr>
        <w:spacing w:line="240" w:lineRule="auto" w:after="0"/>
        <w:jc w:val="left"/>
      </w:pPr>
      <w:r>
        <w:rPr>
          <w:rFonts w:ascii="Consolas" w:hAnsi="Consolas"/>
          <w:sz w:val="16"/>
        </w:rPr>
        <w:t>0468: 5.0 | 117.5 | 89.1 | 5.6 | 138.7 | 25.1 | 1.077 | 56.0 | 1.0</w:t>
      </w:r>
    </w:p>
    <w:p>
      <w:pPr>
        <w:spacing w:line="240" w:lineRule="auto" w:after="0"/>
        <w:jc w:val="left"/>
      </w:pPr>
      <w:r>
        <w:rPr>
          <w:rFonts w:ascii="Consolas" w:hAnsi="Consolas"/>
          <w:sz w:val="16"/>
        </w:rPr>
        <w:t>0469: 2.0 | 101.9 | 70.4 | 16.3 | 37.8 | 24.0 | 0.537 | 31.0 | 0.0</w:t>
      </w:r>
    </w:p>
    <w:p>
      <w:pPr>
        <w:spacing w:line="240" w:lineRule="auto" w:after="0"/>
        <w:jc w:val="left"/>
      </w:pPr>
      <w:r>
        <w:rPr>
          <w:rFonts w:ascii="Consolas" w:hAnsi="Consolas"/>
          <w:sz w:val="16"/>
        </w:rPr>
        <w:t>0470: 4.0 | 112.3 | 81.0 | 16.3 | 161.9 | 28.9 | 0.614 | 76.0 | 0.0</w:t>
      </w:r>
    </w:p>
    <w:p>
      <w:pPr>
        <w:spacing w:line="240" w:lineRule="auto" w:after="0"/>
        <w:jc w:val="left"/>
      </w:pPr>
      <w:r>
        <w:rPr>
          <w:rFonts w:ascii="Consolas" w:hAnsi="Consolas"/>
          <w:sz w:val="16"/>
        </w:rPr>
        <w:t>0471: 0.0 | 78.6 | 63.0 | 22.2 | 817.4 | 33.7 | 0.346 | 65.0 | 1.0</w:t>
      </w:r>
    </w:p>
    <w:p>
      <w:pPr>
        <w:spacing w:line="240" w:lineRule="auto" w:after="0"/>
        <w:jc w:val="left"/>
      </w:pPr>
      <w:r>
        <w:rPr>
          <w:rFonts w:ascii="Consolas" w:hAnsi="Consolas"/>
          <w:sz w:val="16"/>
        </w:rPr>
        <w:t>0472: 2.0 | 159.8 | 70.0 | 22.4 | 13.4 | 18.6 | 0.229 | 69.0 | 1.0</w:t>
      </w:r>
    </w:p>
    <w:p>
      <w:pPr>
        <w:spacing w:line="240" w:lineRule="auto" w:after="0"/>
        <w:jc w:val="left"/>
      </w:pPr>
      <w:r>
        <w:rPr>
          <w:rFonts w:ascii="Consolas" w:hAnsi="Consolas"/>
          <w:sz w:val="16"/>
        </w:rPr>
        <w:t>0473: 1.0 | 109.0 | 61.6 | 53.0 | 124.2 | 31.7 | 0.548 | 46.0 | 1.0</w:t>
      </w:r>
    </w:p>
    <w:p>
      <w:pPr>
        <w:spacing w:line="240" w:lineRule="auto" w:after="0"/>
        <w:jc w:val="left"/>
      </w:pPr>
      <w:r>
        <w:rPr>
          <w:rFonts w:ascii="Consolas" w:hAnsi="Consolas"/>
          <w:sz w:val="16"/>
        </w:rPr>
        <w:t>0474: 1.0 | 158.3 | 86.8 | 12.2 | 19.0 | 42.6 | 0.45 | 49.0 | 1.0</w:t>
      </w:r>
    </w:p>
    <w:p>
      <w:pPr>
        <w:spacing w:line="240" w:lineRule="auto" w:after="0"/>
        <w:jc w:val="left"/>
      </w:pPr>
      <w:r>
        <w:rPr>
          <w:rFonts w:ascii="Consolas" w:hAnsi="Consolas"/>
          <w:sz w:val="16"/>
        </w:rPr>
        <w:t>0475: 2.0 | 121.4 | 75.7 | 25.3 | 101.5 | 39.9 | 0.182 | 59.0 | 1.0</w:t>
      </w:r>
    </w:p>
    <w:p>
      <w:pPr>
        <w:spacing w:line="240" w:lineRule="auto" w:after="0"/>
        <w:jc w:val="left"/>
      </w:pPr>
      <w:r>
        <w:rPr>
          <w:rFonts w:ascii="Consolas" w:hAnsi="Consolas"/>
          <w:sz w:val="16"/>
        </w:rPr>
        <w:t>0476: 3.0 | 160.0 | 76.4 | 29.2 | 63.1 | 27.9 | 0.428 | 68.0 | 1.0</w:t>
      </w:r>
    </w:p>
    <w:p>
      <w:pPr>
        <w:spacing w:line="240" w:lineRule="auto" w:after="0"/>
        <w:jc w:val="left"/>
      </w:pPr>
      <w:r>
        <w:rPr>
          <w:rFonts w:ascii="Consolas" w:hAnsi="Consolas"/>
          <w:sz w:val="16"/>
        </w:rPr>
        <w:t>0477: 1.0 | 127.2 | 88.3 | 23.0 | 81.2 | 22.2 | 0.363 | 71.0 | 1.0</w:t>
      </w:r>
    </w:p>
    <w:p>
      <w:pPr>
        <w:spacing w:line="240" w:lineRule="auto" w:after="0"/>
        <w:jc w:val="left"/>
      </w:pPr>
      <w:r>
        <w:rPr>
          <w:rFonts w:ascii="Consolas" w:hAnsi="Consolas"/>
          <w:sz w:val="16"/>
        </w:rPr>
        <w:t>0478: 2.0 | 143.9 | 85.9 | 24.1 | 37.2 | 35.2 | 0.284 | 22.0 | 1.0</w:t>
      </w:r>
    </w:p>
    <w:p>
      <w:pPr>
        <w:spacing w:line="240" w:lineRule="auto" w:after="0"/>
        <w:jc w:val="left"/>
      </w:pPr>
      <w:r>
        <w:rPr>
          <w:rFonts w:ascii="Consolas" w:hAnsi="Consolas"/>
          <w:sz w:val="16"/>
        </w:rPr>
        <w:t>0479: 7.0 | 140.1 | 81.2 | 12.6 | 132.3 | 16.0 | 0.222 | 60.0 | 1.0</w:t>
      </w:r>
    </w:p>
    <w:p>
      <w:pPr>
        <w:spacing w:line="240" w:lineRule="auto" w:after="0"/>
        <w:jc w:val="left"/>
      </w:pPr>
      <w:r>
        <w:rPr>
          <w:rFonts w:ascii="Consolas" w:hAnsi="Consolas"/>
          <w:sz w:val="16"/>
        </w:rPr>
        <w:t>0480: 2.0 | 137.5 | 54.9 | 24.1 | 24.9 | 39.8 | 0.485 | 27.0 | 1.0</w:t>
      </w:r>
    </w:p>
    <w:p>
      <w:pPr>
        <w:spacing w:line="240" w:lineRule="auto" w:after="0"/>
        <w:jc w:val="left"/>
      </w:pPr>
      <w:r>
        <w:rPr>
          <w:rFonts w:ascii="Consolas" w:hAnsi="Consolas"/>
          <w:sz w:val="16"/>
        </w:rPr>
        <w:t>0481: 1.0 | 129.7 | 63.7 | 28.1 | 187.0 | 30.5 | 0.235 | 38.0 | 1.0</w:t>
      </w:r>
    </w:p>
    <w:p>
      <w:pPr>
        <w:spacing w:line="240" w:lineRule="auto" w:after="0"/>
        <w:jc w:val="left"/>
      </w:pPr>
      <w:r>
        <w:rPr>
          <w:rFonts w:ascii="Consolas" w:hAnsi="Consolas"/>
          <w:sz w:val="16"/>
        </w:rPr>
        <w:t>0482: 4.0 | 113.5 | 60.0 | 26.3 | 54.2 | 44.8 | 1.364 | 70.0 | 1.0</w:t>
      </w:r>
    </w:p>
    <w:p>
      <w:pPr>
        <w:spacing w:line="240" w:lineRule="auto" w:after="0"/>
        <w:jc w:val="left"/>
      </w:pPr>
      <w:r>
        <w:rPr>
          <w:rFonts w:ascii="Consolas" w:hAnsi="Consolas"/>
          <w:sz w:val="16"/>
        </w:rPr>
        <w:t>0483: 4.0 | 173.6 | 80.7 | 28.7 | 25.7 | 19.9 | 0.524 | 36.0 | 0.0</w:t>
      </w:r>
    </w:p>
    <w:p>
      <w:pPr>
        <w:spacing w:line="240" w:lineRule="auto" w:after="0"/>
        <w:jc w:val="left"/>
      </w:pPr>
      <w:r>
        <w:rPr>
          <w:rFonts w:ascii="Consolas" w:hAnsi="Consolas"/>
          <w:sz w:val="16"/>
        </w:rPr>
        <w:t>0484: 2.0 | 94.6 | 74.0 | 37.1 | 243.8 | 38.4 | 0.491 | 68.0 | 1.0</w:t>
      </w:r>
    </w:p>
    <w:p>
      <w:pPr>
        <w:spacing w:line="240" w:lineRule="auto" w:after="0"/>
        <w:jc w:val="left"/>
      </w:pPr>
      <w:r>
        <w:rPr>
          <w:rFonts w:ascii="Consolas" w:hAnsi="Consolas"/>
          <w:sz w:val="16"/>
        </w:rPr>
        <w:t>0485: 2.0 | 120.1 | 55.3 | 32.4 | 70.1 | 31.3 | 0.317 | 48.0 | 1.0</w:t>
      </w:r>
    </w:p>
    <w:p>
      <w:pPr>
        <w:spacing w:line="240" w:lineRule="auto" w:after="0"/>
        <w:jc w:val="left"/>
      </w:pPr>
      <w:r>
        <w:rPr>
          <w:rFonts w:ascii="Consolas" w:hAnsi="Consolas"/>
          <w:sz w:val="16"/>
        </w:rPr>
        <w:t>0486: 2.0 | 120.4 | 69.7 | 23.7 | 308.2 | 29.7 | 0.264 | 34.0 | 0.0</w:t>
      </w:r>
    </w:p>
    <w:p>
      <w:pPr>
        <w:spacing w:line="240" w:lineRule="auto" w:after="0"/>
        <w:jc w:val="left"/>
      </w:pPr>
      <w:r>
        <w:rPr>
          <w:rFonts w:ascii="Consolas" w:hAnsi="Consolas"/>
          <w:sz w:val="16"/>
        </w:rPr>
        <w:t>0487: 2.0 | 131.3 | 54.1 | 11.3 | 184.2 | 22.4 | 0.053 | 41.0 | 1.0</w:t>
      </w:r>
    </w:p>
    <w:p>
      <w:pPr>
        <w:spacing w:line="240" w:lineRule="auto" w:after="0"/>
        <w:jc w:val="left"/>
      </w:pPr>
      <w:r>
        <w:rPr>
          <w:rFonts w:ascii="Consolas" w:hAnsi="Consolas"/>
          <w:sz w:val="16"/>
        </w:rPr>
        <w:t>0488: 2.0 | 108.0 | 71.4 | 17.0 | 40.5 | 36.2 | 0.193 | 52.0 | 1.0</w:t>
      </w:r>
    </w:p>
    <w:p>
      <w:pPr>
        <w:spacing w:line="240" w:lineRule="auto" w:after="0"/>
        <w:jc w:val="left"/>
      </w:pPr>
      <w:r>
        <w:rPr>
          <w:rFonts w:ascii="Consolas" w:hAnsi="Consolas"/>
          <w:sz w:val="16"/>
        </w:rPr>
        <w:t>0489: 3.0 | 128.8 | 52.1 | 20.8 | 69.1 | 36.7 | 0.069 | 66.0 | 1.0</w:t>
      </w:r>
    </w:p>
    <w:p>
      <w:pPr>
        <w:spacing w:line="240" w:lineRule="auto" w:after="0"/>
        <w:jc w:val="left"/>
      </w:pPr>
      <w:r>
        <w:rPr>
          <w:rFonts w:ascii="Consolas" w:hAnsi="Consolas"/>
          <w:sz w:val="16"/>
        </w:rPr>
        <w:t>0490: 7.0 | 115.3 | 78.3 | 25.5 | 80.7 | 44.5 | 0.068 | 57.0 | 1.0</w:t>
      </w:r>
    </w:p>
    <w:p>
      <w:pPr>
        <w:spacing w:line="240" w:lineRule="auto" w:after="0"/>
        <w:jc w:val="left"/>
      </w:pPr>
      <w:r>
        <w:rPr>
          <w:rFonts w:ascii="Consolas" w:hAnsi="Consolas"/>
          <w:sz w:val="16"/>
        </w:rPr>
        <w:t>0491: 6.0 | 75.7 | 76.5 | 18.2 | 231.5 | 39.1 | 0.122 | 76.0 | 1.0</w:t>
      </w:r>
    </w:p>
    <w:p>
      <w:pPr>
        <w:spacing w:line="240" w:lineRule="auto" w:after="0"/>
        <w:jc w:val="left"/>
      </w:pPr>
      <w:r>
        <w:rPr>
          <w:rFonts w:ascii="Consolas" w:hAnsi="Consolas"/>
          <w:sz w:val="16"/>
        </w:rPr>
        <w:t>0492: 5.0 | 120.3 | 94.9 | 13.6 | 102.3 | 27.8 | 0.839 | 73.0 | 1.0</w:t>
      </w:r>
    </w:p>
    <w:p>
      <w:pPr>
        <w:spacing w:line="240" w:lineRule="auto" w:after="0"/>
        <w:jc w:val="left"/>
      </w:pPr>
      <w:r>
        <w:rPr>
          <w:rFonts w:ascii="Consolas" w:hAnsi="Consolas"/>
          <w:sz w:val="16"/>
        </w:rPr>
        <w:t>0493: 3.0 | 89.2 | 82.2 | 11.1 | 84.1 | 25.0 | 0.836 | 66.0 | 0.0</w:t>
      </w:r>
    </w:p>
    <w:p>
      <w:pPr>
        <w:spacing w:line="240" w:lineRule="auto" w:after="0"/>
        <w:jc w:val="left"/>
      </w:pPr>
      <w:r>
        <w:rPr>
          <w:rFonts w:ascii="Consolas" w:hAnsi="Consolas"/>
          <w:sz w:val="16"/>
        </w:rPr>
        <w:t>0494: 4.0 | 71.4 | 66.9 | 6.5 | 63.4 | 22.4 | 0.197 | 57.0 | 0.0</w:t>
      </w:r>
    </w:p>
    <w:p>
      <w:pPr>
        <w:spacing w:line="240" w:lineRule="auto" w:after="0"/>
        <w:jc w:val="left"/>
      </w:pPr>
      <w:r>
        <w:rPr>
          <w:rFonts w:ascii="Consolas" w:hAnsi="Consolas"/>
          <w:sz w:val="16"/>
        </w:rPr>
        <w:t>0495: 2.0 | 123.8 | 81.8 | 20.7 | 71.0 | 42.3 | 0.092 | 38.0 | 0.0</w:t>
      </w:r>
    </w:p>
    <w:p>
      <w:pPr>
        <w:spacing w:line="240" w:lineRule="auto" w:after="0"/>
        <w:jc w:val="left"/>
      </w:pPr>
      <w:r>
        <w:rPr>
          <w:rFonts w:ascii="Consolas" w:hAnsi="Consolas"/>
          <w:sz w:val="16"/>
        </w:rPr>
        <w:t>0496: 0.0 | 133.7 | 55.2 | 8.3 | 196.1 | 26.6 | 0.255 | 45.0 | 1.0</w:t>
      </w:r>
    </w:p>
    <w:p>
      <w:pPr>
        <w:spacing w:line="240" w:lineRule="auto" w:after="0"/>
        <w:jc w:val="left"/>
      </w:pPr>
      <w:r>
        <w:rPr>
          <w:rFonts w:ascii="Consolas" w:hAnsi="Consolas"/>
          <w:sz w:val="16"/>
        </w:rPr>
        <w:t>0497: 2.0 | 134.7 | 60.5 | 13.0 | 73.9 | 42.4 | 0.596 | 28.0 | 1.0</w:t>
      </w:r>
    </w:p>
    <w:p>
      <w:pPr>
        <w:spacing w:line="240" w:lineRule="auto" w:after="0"/>
        <w:jc w:val="left"/>
      </w:pPr>
      <w:r>
        <w:rPr>
          <w:rFonts w:ascii="Consolas" w:hAnsi="Consolas"/>
          <w:sz w:val="16"/>
        </w:rPr>
        <w:t>0498: 2.0 | 135.9 | 76.0 | 19.1 | 54.8 | 35.7 | 0.724 | 43.0 | 1.0</w:t>
      </w:r>
    </w:p>
    <w:p>
      <w:pPr>
        <w:spacing w:line="240" w:lineRule="auto" w:after="0"/>
        <w:jc w:val="left"/>
      </w:pPr>
      <w:r>
        <w:rPr>
          <w:rFonts w:ascii="Consolas" w:hAnsi="Consolas"/>
          <w:sz w:val="16"/>
        </w:rPr>
        <w:t>0499: 5.0 | 65.9 | 46.1 | 9.6 | 48.3 | 34.3 | 0.424 | 76.0 | 0.0</w:t>
      </w:r>
    </w:p>
    <w:p>
      <w:pPr>
        <w:spacing w:line="240" w:lineRule="auto" w:after="0"/>
        <w:jc w:val="left"/>
      </w:pPr>
      <w:r>
        <w:rPr>
          <w:rFonts w:ascii="Consolas" w:hAnsi="Consolas"/>
          <w:sz w:val="16"/>
        </w:rPr>
        <w:t>0500: 1.0 | 81.9 | 71.6 | 26.8 | 48.7 | 29.9 | 0.481 | 46.0 | 0.0</w:t>
      </w:r>
    </w:p>
    <w:p>
      <w:pPr>
        <w:spacing w:line="240" w:lineRule="auto" w:after="0"/>
        <w:jc w:val="left"/>
      </w:pPr>
      <w:r>
        <w:rPr>
          <w:rFonts w:ascii="Consolas" w:hAnsi="Consolas"/>
          <w:sz w:val="16"/>
        </w:rPr>
        <w:t>0501: 1.0 | 175.3 | 59.8 | 30.4 | 25.7 | 36.6 | 0.447 | 27.0 | 1.0</w:t>
      </w:r>
    </w:p>
    <w:p>
      <w:pPr>
        <w:spacing w:line="240" w:lineRule="auto" w:after="0"/>
        <w:jc w:val="left"/>
      </w:pPr>
      <w:r>
        <w:rPr>
          <w:rFonts w:ascii="Consolas" w:hAnsi="Consolas"/>
          <w:sz w:val="16"/>
        </w:rPr>
        <w:t>0502: 2.0 | 90.7 | 73.2 | 17.5 | 42.0 | 31.9 | 0.075 | 60.0 | 0.0</w:t>
      </w:r>
    </w:p>
    <w:p>
      <w:pPr>
        <w:spacing w:line="240" w:lineRule="auto" w:after="0"/>
        <w:jc w:val="left"/>
      </w:pPr>
      <w:r>
        <w:rPr>
          <w:rFonts w:ascii="Consolas" w:hAnsi="Consolas"/>
          <w:sz w:val="16"/>
        </w:rPr>
        <w:t>0503: 7.0 | 137.1 | 59.1 | 18.6 | 226.7 | 29.4 | 0.102 | 78.0 | 1.0</w:t>
      </w:r>
    </w:p>
    <w:p>
      <w:pPr>
        <w:spacing w:line="240" w:lineRule="auto" w:after="0"/>
        <w:jc w:val="left"/>
      </w:pPr>
      <w:r>
        <w:rPr>
          <w:rFonts w:ascii="Consolas" w:hAnsi="Consolas"/>
          <w:sz w:val="16"/>
        </w:rPr>
        <w:t>0504: 4.0 | 100.8 | 77.1 | 28.4 | 63.1 | 36.9 | 1.107 | 73.0 | 1.0</w:t>
      </w:r>
    </w:p>
    <w:p>
      <w:pPr>
        <w:spacing w:line="240" w:lineRule="auto" w:after="0"/>
        <w:jc w:val="left"/>
      </w:pPr>
      <w:r>
        <w:rPr>
          <w:rFonts w:ascii="Consolas" w:hAnsi="Consolas"/>
          <w:sz w:val="16"/>
        </w:rPr>
        <w:t>0505: 1.0 | 122.2 | 72.2 | 15.9 | 125.0 | 31.0 | 0.422 | 37.0 | 0.0</w:t>
      </w:r>
    </w:p>
    <w:p>
      <w:pPr>
        <w:spacing w:line="240" w:lineRule="auto" w:after="0"/>
        <w:jc w:val="left"/>
      </w:pPr>
      <w:r>
        <w:rPr>
          <w:rFonts w:ascii="Consolas" w:hAnsi="Consolas"/>
          <w:sz w:val="16"/>
        </w:rPr>
        <w:t>0506: 1.0 | 102.3 | 88.8 | 15.2 | 11.5 | 26.4 | 0.05 | 48.0 | 1.0</w:t>
      </w:r>
    </w:p>
    <w:p>
      <w:pPr>
        <w:spacing w:line="240" w:lineRule="auto" w:after="0"/>
        <w:jc w:val="left"/>
      </w:pPr>
      <w:r>
        <w:rPr>
          <w:rFonts w:ascii="Consolas" w:hAnsi="Consolas"/>
          <w:sz w:val="16"/>
        </w:rPr>
        <w:t>0507: 3.0 | 135.7 | 72.1 | 35.0 | 112.9 | 36.2 | 0.502 | 52.0 | 1.0</w:t>
      </w:r>
    </w:p>
    <w:p>
      <w:pPr>
        <w:spacing w:line="240" w:lineRule="auto" w:after="0"/>
        <w:jc w:val="left"/>
      </w:pPr>
      <w:r>
        <w:rPr>
          <w:rFonts w:ascii="Consolas" w:hAnsi="Consolas"/>
          <w:sz w:val="16"/>
        </w:rPr>
        <w:t>0508: 2.0 | 123.8 | 62.8 | 31.8 | 65.3 | 31.6 | 0.16 | 35.0 | 1.0</w:t>
      </w:r>
    </w:p>
    <w:p>
      <w:pPr>
        <w:spacing w:line="240" w:lineRule="auto" w:after="0"/>
        <w:jc w:val="left"/>
      </w:pPr>
      <w:r>
        <w:rPr>
          <w:rFonts w:ascii="Consolas" w:hAnsi="Consolas"/>
          <w:sz w:val="16"/>
        </w:rPr>
        <w:t>0509: 5.0 | 107.4 | 69.0 | 29.0 | 51.4 | 35.4 | 0.765 | 37.0 | 0.0</w:t>
      </w:r>
    </w:p>
    <w:p>
      <w:pPr>
        <w:spacing w:line="240" w:lineRule="auto" w:after="0"/>
        <w:jc w:val="left"/>
      </w:pPr>
      <w:r>
        <w:rPr>
          <w:rFonts w:ascii="Consolas" w:hAnsi="Consolas"/>
          <w:sz w:val="16"/>
        </w:rPr>
        <w:t>0510: 3.0 | 90.6 | 55.9 | 32.3 | 84.4 | 28.8 | 0.709 | 35.0 | 0.0</w:t>
      </w:r>
    </w:p>
    <w:p>
      <w:pPr>
        <w:spacing w:line="240" w:lineRule="auto" w:after="0"/>
        <w:jc w:val="left"/>
      </w:pPr>
      <w:r>
        <w:rPr>
          <w:rFonts w:ascii="Consolas" w:hAnsi="Consolas"/>
          <w:sz w:val="16"/>
        </w:rPr>
        <w:t>0511: 3.0 | 127.5 | 76.9 | 3.2 | 50.8 | 23.5 | 0.573 | 80.0 | 1.0</w:t>
      </w:r>
    </w:p>
    <w:p>
      <w:pPr>
        <w:spacing w:line="240" w:lineRule="auto" w:after="0"/>
        <w:jc w:val="left"/>
      </w:pPr>
      <w:r>
        <w:rPr>
          <w:rFonts w:ascii="Consolas" w:hAnsi="Consolas"/>
          <w:sz w:val="16"/>
        </w:rPr>
        <w:t>0512: 8.0 | 86.0 | 79.1 | 36.5 | 15.0 | 44.1 | 0.419 | 65.0 | 1.0</w:t>
      </w:r>
    </w:p>
    <w:p>
      <w:pPr>
        <w:spacing w:line="240" w:lineRule="auto" w:after="0"/>
        <w:jc w:val="left"/>
      </w:pPr>
      <w:r>
        <w:rPr>
          <w:rFonts w:ascii="Consolas" w:hAnsi="Consolas"/>
          <w:sz w:val="16"/>
        </w:rPr>
        <w:t>0513: 5.0 | 132.0 | 101.6 | 26.9 | 147.2 | 42.8 | 0.894 | 71.0 | 1.0</w:t>
      </w:r>
    </w:p>
    <w:p>
      <w:pPr>
        <w:spacing w:line="240" w:lineRule="auto" w:after="0"/>
        <w:jc w:val="left"/>
      </w:pPr>
      <w:r>
        <w:rPr>
          <w:rFonts w:ascii="Consolas" w:hAnsi="Consolas"/>
          <w:sz w:val="16"/>
        </w:rPr>
        <w:t>0514: 3.0 | 193.5 | 64.5 | 33.1 | 88.4 | 38.2 | 0.956 | 69.0 | 1.0</w:t>
      </w:r>
    </w:p>
    <w:p>
      <w:pPr>
        <w:spacing w:line="240" w:lineRule="auto" w:after="0"/>
        <w:jc w:val="left"/>
      </w:pPr>
      <w:r>
        <w:rPr>
          <w:rFonts w:ascii="Consolas" w:hAnsi="Consolas"/>
          <w:sz w:val="16"/>
        </w:rPr>
        <w:t>0515: 7.0 | 157.8 | 68.8 | 26.9 | 58.2 | 29.3 | 0.164 | 78.0 | 1.0</w:t>
      </w:r>
    </w:p>
    <w:p>
      <w:pPr>
        <w:spacing w:line="240" w:lineRule="auto" w:after="0"/>
        <w:jc w:val="left"/>
      </w:pPr>
      <w:r>
        <w:rPr>
          <w:rFonts w:ascii="Consolas" w:hAnsi="Consolas"/>
          <w:sz w:val="16"/>
        </w:rPr>
        <w:t>0516: 0.0 | 140.1 | 65.1 | 23.5 | 35.7 | 29.9 | 0.569 | 27.0 | 1.0</w:t>
      </w:r>
    </w:p>
    <w:p>
      <w:pPr>
        <w:spacing w:line="240" w:lineRule="auto" w:after="0"/>
        <w:jc w:val="left"/>
      </w:pPr>
      <w:r>
        <w:rPr>
          <w:rFonts w:ascii="Consolas" w:hAnsi="Consolas"/>
          <w:sz w:val="16"/>
        </w:rPr>
        <w:t>0517: 2.0 | 117.6 | 74.5 | 20.2 | 24.5 | 41.7 | 0.224 | 73.0 | 1.0</w:t>
      </w:r>
    </w:p>
    <w:p>
      <w:pPr>
        <w:spacing w:line="240" w:lineRule="auto" w:after="0"/>
        <w:jc w:val="left"/>
      </w:pPr>
      <w:r>
        <w:rPr>
          <w:rFonts w:ascii="Consolas" w:hAnsi="Consolas"/>
          <w:sz w:val="16"/>
        </w:rPr>
        <w:t>0518: 0.0 | 65.7 | 76.6 | 26.7 | 87.2 | 29.5 | 0.143 | 24.0 | 0.0</w:t>
      </w:r>
    </w:p>
    <w:p>
      <w:pPr>
        <w:spacing w:line="240" w:lineRule="auto" w:after="0"/>
        <w:jc w:val="left"/>
      </w:pPr>
      <w:r>
        <w:rPr>
          <w:rFonts w:ascii="Consolas" w:hAnsi="Consolas"/>
          <w:sz w:val="16"/>
        </w:rPr>
        <w:t>0519: 5.0 | 83.0 | 71.4 | 19.9 | 247.2 | 27.6 | 0.956 | 49.0 | 0.0</w:t>
      </w:r>
    </w:p>
    <w:p>
      <w:pPr>
        <w:spacing w:line="240" w:lineRule="auto" w:after="0"/>
        <w:jc w:val="left"/>
      </w:pPr>
      <w:r>
        <w:rPr>
          <w:rFonts w:ascii="Consolas" w:hAnsi="Consolas"/>
          <w:sz w:val="16"/>
        </w:rPr>
        <w:t>0520: 4.0 | 155.9 | 85.0 | 31.7 | 85.8 | 45.1 | 0.635 | 56.0 | 1.0</w:t>
      </w:r>
    </w:p>
    <w:p>
      <w:pPr>
        <w:spacing w:line="240" w:lineRule="auto" w:after="0"/>
        <w:jc w:val="left"/>
      </w:pPr>
      <w:r>
        <w:rPr>
          <w:rFonts w:ascii="Consolas" w:hAnsi="Consolas"/>
          <w:sz w:val="16"/>
        </w:rPr>
        <w:t>0521: 1.0 | 97.9 | 64.6 | 7.1 | 26.1 | 31.7 | 0.445 | 42.0 | 0.0</w:t>
      </w:r>
    </w:p>
    <w:p>
      <w:pPr>
        <w:spacing w:line="240" w:lineRule="auto" w:after="0"/>
        <w:jc w:val="left"/>
      </w:pPr>
      <w:r>
        <w:rPr>
          <w:rFonts w:ascii="Consolas" w:hAnsi="Consolas"/>
          <w:sz w:val="16"/>
        </w:rPr>
        <w:t>0522: 0.0 | 100.4 | 83.8 | 17.6 | 87.3 | 44.4 | 0.179 | 29.0 | 1.0</w:t>
      </w:r>
    </w:p>
    <w:p>
      <w:pPr>
        <w:spacing w:line="240" w:lineRule="auto" w:after="0"/>
        <w:jc w:val="left"/>
      </w:pPr>
      <w:r>
        <w:rPr>
          <w:rFonts w:ascii="Consolas" w:hAnsi="Consolas"/>
          <w:sz w:val="16"/>
        </w:rPr>
        <w:t>0523: 0.0 | 115.4 | 78.5 | 43.4 | 70.8 | 22.2 | 0.975 | 32.0 | 1.0</w:t>
      </w:r>
    </w:p>
    <w:p>
      <w:pPr>
        <w:spacing w:line="240" w:lineRule="auto" w:after="0"/>
        <w:jc w:val="left"/>
      </w:pPr>
      <w:r>
        <w:rPr>
          <w:rFonts w:ascii="Consolas" w:hAnsi="Consolas"/>
          <w:sz w:val="16"/>
        </w:rPr>
        <w:t>0524: 4.0 | 90.3 | 71.9 | 16.7 | 140.9 | 35.6 | 0.158 | 70.0 | 0.0</w:t>
      </w:r>
    </w:p>
    <w:p>
      <w:pPr>
        <w:spacing w:line="240" w:lineRule="auto" w:after="0"/>
        <w:jc w:val="left"/>
      </w:pPr>
      <w:r>
        <w:rPr>
          <w:rFonts w:ascii="Consolas" w:hAnsi="Consolas"/>
          <w:sz w:val="16"/>
        </w:rPr>
        <w:t>0525: 1.0 | 85.7 | 68.2 | 20.6 | 116.2 | 46.5 | 0.127 | 40.0 | 0.0</w:t>
      </w:r>
    </w:p>
    <w:p>
      <w:pPr>
        <w:spacing w:line="240" w:lineRule="auto" w:after="0"/>
        <w:jc w:val="left"/>
      </w:pPr>
      <w:r>
        <w:rPr>
          <w:rFonts w:ascii="Consolas" w:hAnsi="Consolas"/>
          <w:sz w:val="16"/>
        </w:rPr>
        <w:t>0526: 0.0 | 118.6 | 101.1 | 14.2 | 7.9 | 32.2 | 0.364 | 39.0 | 1.0</w:t>
      </w:r>
    </w:p>
    <w:p>
      <w:pPr>
        <w:spacing w:line="240" w:lineRule="auto" w:after="0"/>
        <w:jc w:val="left"/>
      </w:pPr>
      <w:r>
        <w:rPr>
          <w:rFonts w:ascii="Consolas" w:hAnsi="Consolas"/>
          <w:sz w:val="16"/>
        </w:rPr>
        <w:t>0527: 4.0 | 95.0 | 62.2 | 26.4 | 110.9 | 30.2 | 0.596 | 76.0 | 1.0</w:t>
      </w:r>
    </w:p>
    <w:p>
      <w:pPr>
        <w:spacing w:line="240" w:lineRule="auto" w:after="0"/>
        <w:jc w:val="left"/>
      </w:pPr>
      <w:r>
        <w:rPr>
          <w:rFonts w:ascii="Consolas" w:hAnsi="Consolas"/>
          <w:sz w:val="16"/>
        </w:rPr>
        <w:t>0528: 0.0 | 99.3 | 75.6 | 15.6 | 34.7 | 23.8 | 0.276 | 29.0 | 0.0</w:t>
      </w:r>
    </w:p>
    <w:p>
      <w:pPr>
        <w:spacing w:line="240" w:lineRule="auto" w:after="0"/>
        <w:jc w:val="left"/>
      </w:pPr>
      <w:r>
        <w:rPr>
          <w:rFonts w:ascii="Consolas" w:hAnsi="Consolas"/>
          <w:sz w:val="16"/>
        </w:rPr>
        <w:t>0529: 5.0 | 98.1 | 63.0 | 21.1 | 25.4 | 39.6 | 0.414 | 75.0 | 1.0</w:t>
      </w:r>
    </w:p>
    <w:p>
      <w:pPr>
        <w:spacing w:line="240" w:lineRule="auto" w:after="0"/>
        <w:jc w:val="left"/>
      </w:pPr>
      <w:r>
        <w:rPr>
          <w:rFonts w:ascii="Consolas" w:hAnsi="Consolas"/>
          <w:sz w:val="16"/>
        </w:rPr>
        <w:t>0530: 5.0 | 134.6 | 93.4 | 31.5 | 64.0 | 26.6 | 0.223 | 76.0 | 0.0</w:t>
      </w:r>
    </w:p>
    <w:p>
      <w:pPr>
        <w:spacing w:line="240" w:lineRule="auto" w:after="0"/>
        <w:jc w:val="left"/>
      </w:pPr>
      <w:r>
        <w:rPr>
          <w:rFonts w:ascii="Consolas" w:hAnsi="Consolas"/>
          <w:sz w:val="16"/>
        </w:rPr>
        <w:t>0531: 1.0 | 113.5 | 82.6 | 16.0 | 100.3 | 31.3 | 0.245 | 56.0 | 1.0</w:t>
      </w:r>
    </w:p>
    <w:p>
      <w:pPr>
        <w:spacing w:line="240" w:lineRule="auto" w:after="0"/>
        <w:jc w:val="left"/>
      </w:pPr>
      <w:r>
        <w:rPr>
          <w:rFonts w:ascii="Consolas" w:hAnsi="Consolas"/>
          <w:sz w:val="16"/>
        </w:rPr>
        <w:t>0532: 1.0 | 115.0 | 63.9 | 30.9 | 21.5 | 23.4 | 1.191 | 30.0 | 0.0</w:t>
      </w:r>
    </w:p>
    <w:p>
      <w:pPr>
        <w:spacing w:line="240" w:lineRule="auto" w:after="0"/>
        <w:jc w:val="left"/>
      </w:pPr>
      <w:r>
        <w:rPr>
          <w:rFonts w:ascii="Consolas" w:hAnsi="Consolas"/>
          <w:sz w:val="16"/>
        </w:rPr>
        <w:t>0533: 1.0 | 136.7 | 78.2 | 31.2 | 125.0 | 42.9 | 0.338 | 30.0 | 1.0</w:t>
      </w:r>
    </w:p>
    <w:p>
      <w:pPr>
        <w:spacing w:line="240" w:lineRule="auto" w:after="0"/>
        <w:jc w:val="left"/>
      </w:pPr>
      <w:r>
        <w:rPr>
          <w:rFonts w:ascii="Consolas" w:hAnsi="Consolas"/>
          <w:sz w:val="16"/>
        </w:rPr>
        <w:t>0534: 2.0 | 116.0 | 75.1 | 33.5 | 130.6 | 40.1 | 0.933 | 38.0 | 1.0</w:t>
      </w:r>
    </w:p>
    <w:p>
      <w:pPr>
        <w:spacing w:line="240" w:lineRule="auto" w:after="0"/>
        <w:jc w:val="left"/>
      </w:pPr>
      <w:r>
        <w:rPr>
          <w:rFonts w:ascii="Consolas" w:hAnsi="Consolas"/>
          <w:sz w:val="16"/>
        </w:rPr>
        <w:t>0535: 0.0 | 112.2 | 65.8 | 24.4 | 76.3 | 31.8 | 0.065 | 55.0 | 1.0</w:t>
      </w:r>
    </w:p>
    <w:p>
      <w:pPr>
        <w:spacing w:line="240" w:lineRule="auto" w:after="0"/>
        <w:jc w:val="left"/>
      </w:pPr>
      <w:r>
        <w:rPr>
          <w:rFonts w:ascii="Consolas" w:hAnsi="Consolas"/>
          <w:sz w:val="16"/>
        </w:rPr>
        <w:t>0536: 0.0 | 133.2 | 81.1 | 55.4 | 38.4 | 23.9 | 0.776 | 30.0 | 1.0</w:t>
      </w:r>
    </w:p>
    <w:p>
      <w:pPr>
        <w:spacing w:line="240" w:lineRule="auto" w:after="0"/>
        <w:jc w:val="left"/>
      </w:pPr>
      <w:r>
        <w:rPr>
          <w:rFonts w:ascii="Consolas" w:hAnsi="Consolas"/>
          <w:sz w:val="16"/>
        </w:rPr>
        <w:t>0537: 3.0 | 138.7 | 76.7 | 33.5 | 35.4 | 42.8 | 0.187 | 48.0 | 1.0</w:t>
      </w:r>
    </w:p>
    <w:p>
      <w:pPr>
        <w:spacing w:line="240" w:lineRule="auto" w:after="0"/>
        <w:jc w:val="left"/>
      </w:pPr>
      <w:r>
        <w:rPr>
          <w:rFonts w:ascii="Consolas" w:hAnsi="Consolas"/>
          <w:sz w:val="16"/>
        </w:rPr>
        <w:t>0538: 1.0 | 115.9 | 74.6 | 26.2 | 159.1 | 29.4 | 0.645 | 27.0 | 0.0</w:t>
      </w:r>
    </w:p>
    <w:p>
      <w:pPr>
        <w:spacing w:line="240" w:lineRule="auto" w:after="0"/>
        <w:jc w:val="left"/>
      </w:pPr>
      <w:r>
        <w:rPr>
          <w:rFonts w:ascii="Consolas" w:hAnsi="Consolas"/>
          <w:sz w:val="16"/>
        </w:rPr>
        <w:t>0539: 4.0 | 122.3 | 71.5 | 14.2 | 23.7 | 24.3 | 0.186 | 53.0 | 1.0</w:t>
      </w:r>
    </w:p>
    <w:p>
      <w:pPr>
        <w:spacing w:line="240" w:lineRule="auto" w:after="0"/>
        <w:jc w:val="left"/>
      </w:pPr>
      <w:r>
        <w:rPr>
          <w:rFonts w:ascii="Consolas" w:hAnsi="Consolas"/>
          <w:sz w:val="16"/>
        </w:rPr>
        <w:t>0540: 0.0 | 98.1 | 77.2 | 22.0 | 163.8 | 19.7 | 0.26 | 22.0 | 0.0</w:t>
      </w:r>
    </w:p>
    <w:p>
      <w:pPr>
        <w:spacing w:line="240" w:lineRule="auto" w:after="0"/>
        <w:jc w:val="left"/>
      </w:pPr>
      <w:r>
        <w:rPr>
          <w:rFonts w:ascii="Consolas" w:hAnsi="Consolas"/>
          <w:sz w:val="16"/>
        </w:rPr>
        <w:t>0541: 5.0 | 95.9 | 74.8 | 37.3 | 65.1 | 27.5 | 0.139 | 63.0 | 0.0</w:t>
      </w:r>
    </w:p>
    <w:p>
      <w:pPr>
        <w:spacing w:line="240" w:lineRule="auto" w:after="0"/>
        <w:jc w:val="left"/>
      </w:pPr>
      <w:r>
        <w:rPr>
          <w:rFonts w:ascii="Consolas" w:hAnsi="Consolas"/>
          <w:sz w:val="16"/>
        </w:rPr>
        <w:t>0542: 0.0 | 141.5 | 72.7 | 40.1 | 68.6 | 21.8 | 0.654 | 24.0 | 1.0</w:t>
      </w:r>
    </w:p>
    <w:p>
      <w:pPr>
        <w:spacing w:line="240" w:lineRule="auto" w:after="0"/>
        <w:jc w:val="left"/>
      </w:pPr>
      <w:r>
        <w:rPr>
          <w:rFonts w:ascii="Consolas" w:hAnsi="Consolas"/>
          <w:sz w:val="16"/>
        </w:rPr>
        <w:t>0543: 1.0 | 132.5 | 64.3 | 37.8 | 20.5 | 27.6 | 0.728 | 32.0 | 1.0</w:t>
      </w:r>
    </w:p>
    <w:p>
      <w:pPr>
        <w:spacing w:line="240" w:lineRule="auto" w:after="0"/>
        <w:jc w:val="left"/>
      </w:pPr>
      <w:r>
        <w:rPr>
          <w:rFonts w:ascii="Consolas" w:hAnsi="Consolas"/>
          <w:sz w:val="16"/>
        </w:rPr>
        <w:t>0544: 0.0 | 132.7 | 92.3 | 30.9 | 66.0 | 37.2 | 0.192 | 31.0 | 0.0</w:t>
      </w:r>
    </w:p>
    <w:p>
      <w:pPr>
        <w:spacing w:line="240" w:lineRule="auto" w:after="0"/>
        <w:jc w:val="left"/>
      </w:pPr>
      <w:r>
        <w:rPr>
          <w:rFonts w:ascii="Consolas" w:hAnsi="Consolas"/>
          <w:sz w:val="16"/>
        </w:rPr>
        <w:t>0545: 3.0 | 127.9 | 59.4 | 10.4 | 116.8 | 29.4 | 0.086 | 70.0 | 1.0</w:t>
      </w:r>
    </w:p>
    <w:p>
      <w:pPr>
        <w:spacing w:line="240" w:lineRule="auto" w:after="0"/>
        <w:jc w:val="left"/>
      </w:pPr>
      <w:r>
        <w:rPr>
          <w:rFonts w:ascii="Consolas" w:hAnsi="Consolas"/>
          <w:sz w:val="16"/>
        </w:rPr>
        <w:t>0546: 0.0 | 121.3 | 77.1 | 27.9 | 27.1 | 34.5 | 0.924 | 24.0 | 1.0</w:t>
      </w:r>
    </w:p>
    <w:p>
      <w:pPr>
        <w:spacing w:line="240" w:lineRule="auto" w:after="0"/>
        <w:jc w:val="left"/>
      </w:pPr>
      <w:r>
        <w:rPr>
          <w:rFonts w:ascii="Consolas" w:hAnsi="Consolas"/>
          <w:sz w:val="16"/>
        </w:rPr>
        <w:t>0547: 1.0 | 139.5 | 68.2 | 10.6 | 107.1 | 26.9 | 0.213 | 46.0 | 0.0</w:t>
      </w:r>
    </w:p>
    <w:p>
      <w:pPr>
        <w:spacing w:line="240" w:lineRule="auto" w:after="0"/>
        <w:jc w:val="left"/>
      </w:pPr>
      <w:r>
        <w:rPr>
          <w:rFonts w:ascii="Consolas" w:hAnsi="Consolas"/>
          <w:sz w:val="16"/>
        </w:rPr>
        <w:t>0548: 2.0 | 146.2 | 93.1 | 8.1 | 78.8 | 32.5 | 0.324 | 56.0 | 0.0</w:t>
      </w:r>
    </w:p>
    <w:p>
      <w:pPr>
        <w:spacing w:line="240" w:lineRule="auto" w:after="0"/>
        <w:jc w:val="left"/>
      </w:pPr>
      <w:r>
        <w:rPr>
          <w:rFonts w:ascii="Consolas" w:hAnsi="Consolas"/>
          <w:sz w:val="16"/>
        </w:rPr>
        <w:t>0549: 0.0 | 145.5 | 61.2 | 25.4 | 45.5 | 45.4 | 0.163 | 51.0 | 1.0</w:t>
      </w:r>
    </w:p>
    <w:p>
      <w:pPr>
        <w:spacing w:line="240" w:lineRule="auto" w:after="0"/>
        <w:jc w:val="left"/>
      </w:pPr>
      <w:r>
        <w:rPr>
          <w:rFonts w:ascii="Consolas" w:hAnsi="Consolas"/>
          <w:sz w:val="16"/>
        </w:rPr>
        <w:t>0550: 3.0 | 117.2 | 63.2 | 28.2 | 139.9 | 29.6 | 0.61 | 61.0 | 0.0</w:t>
      </w:r>
    </w:p>
    <w:p>
      <w:pPr>
        <w:spacing w:line="240" w:lineRule="auto" w:after="0"/>
        <w:jc w:val="left"/>
      </w:pPr>
      <w:r>
        <w:rPr>
          <w:rFonts w:ascii="Consolas" w:hAnsi="Consolas"/>
          <w:sz w:val="16"/>
        </w:rPr>
        <w:t>0551: 4.0 | 158.8 | 60.4 | 32.0 | 14.1 | 34.7 | 0.621 | 69.0 | 1.0</w:t>
      </w:r>
    </w:p>
    <w:p>
      <w:pPr>
        <w:spacing w:line="240" w:lineRule="auto" w:after="0"/>
        <w:jc w:val="left"/>
      </w:pPr>
      <w:r>
        <w:rPr>
          <w:rFonts w:ascii="Consolas" w:hAnsi="Consolas"/>
          <w:sz w:val="16"/>
        </w:rPr>
        <w:t>0552: 0.0 | 126.4 | 75.9 | 28.0 | 95.6 | 21.0 | 1.029 | 44.0 | 0.0</w:t>
      </w:r>
    </w:p>
    <w:p>
      <w:pPr>
        <w:spacing w:line="240" w:lineRule="auto" w:after="0"/>
        <w:jc w:val="left"/>
      </w:pPr>
      <w:r>
        <w:rPr>
          <w:rFonts w:ascii="Consolas" w:hAnsi="Consolas"/>
          <w:sz w:val="16"/>
        </w:rPr>
        <w:t>0553: 4.0 | 137.7 | 55.5 | 28.3 | 248.3 | 42.6 | 0.791 | 70.0 | 1.0</w:t>
      </w:r>
    </w:p>
    <w:p>
      <w:pPr>
        <w:spacing w:line="240" w:lineRule="auto" w:after="0"/>
        <w:jc w:val="left"/>
      </w:pPr>
      <w:r>
        <w:rPr>
          <w:rFonts w:ascii="Consolas" w:hAnsi="Consolas"/>
          <w:sz w:val="16"/>
        </w:rPr>
        <w:t>0554: 5.0 | 127.9 | 66.3 | 13.2 | 217.0 | 28.7 | 0.754 | 40.0 | 0.0</w:t>
      </w:r>
    </w:p>
    <w:p>
      <w:pPr>
        <w:spacing w:line="240" w:lineRule="auto" w:after="0"/>
        <w:jc w:val="left"/>
      </w:pPr>
      <w:r>
        <w:rPr>
          <w:rFonts w:ascii="Consolas" w:hAnsi="Consolas"/>
          <w:sz w:val="16"/>
        </w:rPr>
        <w:t>0555: 7.0 | 126.9 | 46.2 | 22.0 | 98.7 | 39.4 | 0.348 | 80.0 | 1.0</w:t>
      </w:r>
    </w:p>
    <w:p>
      <w:pPr>
        <w:spacing w:line="240" w:lineRule="auto" w:after="0"/>
        <w:jc w:val="left"/>
      </w:pPr>
      <w:r>
        <w:rPr>
          <w:rFonts w:ascii="Consolas" w:hAnsi="Consolas"/>
          <w:sz w:val="16"/>
        </w:rPr>
        <w:t>0556: 2.0 | 99.4 | 74.9 | 7.9 | 58.8 | 31.1 | 0.315 | 51.0 | 1.0</w:t>
      </w:r>
    </w:p>
    <w:p>
      <w:pPr>
        <w:spacing w:line="240" w:lineRule="auto" w:after="0"/>
        <w:jc w:val="left"/>
      </w:pPr>
      <w:r>
        <w:rPr>
          <w:rFonts w:ascii="Consolas" w:hAnsi="Consolas"/>
          <w:sz w:val="16"/>
        </w:rPr>
        <w:t>0557: 2.0 | 139.6 | 66.0 | 3.0 | 45.7 | 36.3 | 0.604 | 65.0 | 1.0</w:t>
      </w:r>
    </w:p>
    <w:p>
      <w:pPr>
        <w:spacing w:line="240" w:lineRule="auto" w:after="0"/>
        <w:jc w:val="left"/>
      </w:pPr>
      <w:r>
        <w:rPr>
          <w:rFonts w:ascii="Consolas" w:hAnsi="Consolas"/>
          <w:sz w:val="16"/>
        </w:rPr>
        <w:t>0558: 4.0 | 199.7 | 54.1 | 30.4 | 58.7 | 36.7 | 0.333 | 73.0 | 1.0</w:t>
      </w:r>
    </w:p>
    <w:p>
      <w:pPr>
        <w:spacing w:line="240" w:lineRule="auto" w:after="0"/>
        <w:jc w:val="left"/>
      </w:pPr>
      <w:r>
        <w:rPr>
          <w:rFonts w:ascii="Consolas" w:hAnsi="Consolas"/>
          <w:sz w:val="16"/>
        </w:rPr>
        <w:t>0559: 5.0 | 109.5 | 85.0 | 15.5 | 110.8 | 28.8 | 0.81 | 68.0 | 1.0</w:t>
      </w:r>
    </w:p>
    <w:p>
      <w:pPr>
        <w:spacing w:line="240" w:lineRule="auto" w:after="0"/>
        <w:jc w:val="left"/>
      </w:pPr>
      <w:r>
        <w:rPr>
          <w:rFonts w:ascii="Consolas" w:hAnsi="Consolas"/>
          <w:sz w:val="16"/>
        </w:rPr>
        <w:t>0560: 9.0 | 122.0 | 56.3 | 31.7 | 40.2 | 39.6 | 0.153 | 72.0 | 1.0</w:t>
      </w:r>
    </w:p>
    <w:p>
      <w:pPr>
        <w:spacing w:line="240" w:lineRule="auto" w:after="0"/>
        <w:jc w:val="left"/>
      </w:pPr>
      <w:r>
        <w:rPr>
          <w:rFonts w:ascii="Consolas" w:hAnsi="Consolas"/>
          <w:sz w:val="16"/>
        </w:rPr>
        <w:t>0561: 2.0 | 107.5 | 81.6 | 34.1 | 130.1 | 26.7 | 0.064 | 53.0 | 1.0</w:t>
      </w:r>
    </w:p>
    <w:p>
      <w:pPr>
        <w:spacing w:line="240" w:lineRule="auto" w:after="0"/>
        <w:jc w:val="left"/>
      </w:pPr>
      <w:r>
        <w:rPr>
          <w:rFonts w:ascii="Consolas" w:hAnsi="Consolas"/>
          <w:sz w:val="16"/>
        </w:rPr>
        <w:t>0562: 0.0 | 106.3 | 63.6 | 16.8 | 365.0 | 37.4 | 0.554 | 23.0 | 0.0</w:t>
      </w:r>
    </w:p>
    <w:p>
      <w:pPr>
        <w:spacing w:line="240" w:lineRule="auto" w:after="0"/>
        <w:jc w:val="left"/>
      </w:pPr>
      <w:r>
        <w:rPr>
          <w:rFonts w:ascii="Consolas" w:hAnsi="Consolas"/>
          <w:sz w:val="16"/>
        </w:rPr>
        <w:t>0563: 2.0 | 163.2 | 91.2 | 28.9 | 70.4 | 29.3 | 0.237 | 50.0 | 1.0</w:t>
      </w:r>
    </w:p>
    <w:p>
      <w:pPr>
        <w:spacing w:line="240" w:lineRule="auto" w:after="0"/>
        <w:jc w:val="left"/>
      </w:pPr>
      <w:r>
        <w:rPr>
          <w:rFonts w:ascii="Consolas" w:hAnsi="Consolas"/>
          <w:sz w:val="16"/>
        </w:rPr>
        <w:t>0564: 1.0 | 101.2 | 81.0 | 16.4 | 26.9 | 34.4 | 0.132 | 31.0 | 1.0</w:t>
      </w:r>
    </w:p>
    <w:p>
      <w:pPr>
        <w:spacing w:line="240" w:lineRule="auto" w:after="0"/>
        <w:jc w:val="left"/>
      </w:pPr>
      <w:r>
        <w:rPr>
          <w:rFonts w:ascii="Consolas" w:hAnsi="Consolas"/>
          <w:sz w:val="16"/>
        </w:rPr>
        <w:t>0565: 8.0 | 106.7 | 59.9 | 4.5 | 26.9 | 28.8 | 1.468 | 74.0 | 1.0</w:t>
      </w:r>
    </w:p>
    <w:p>
      <w:pPr>
        <w:spacing w:line="240" w:lineRule="auto" w:after="0"/>
        <w:jc w:val="left"/>
      </w:pPr>
      <w:r>
        <w:rPr>
          <w:rFonts w:ascii="Consolas" w:hAnsi="Consolas"/>
          <w:sz w:val="16"/>
        </w:rPr>
        <w:t>0566: 1.0 | 75.6 | 61.0 | 24.2 | 132.0 | 32.3 | 0.374 | 35.0 | 0.0</w:t>
      </w:r>
    </w:p>
    <w:p>
      <w:pPr>
        <w:spacing w:line="240" w:lineRule="auto" w:after="0"/>
        <w:jc w:val="left"/>
      </w:pPr>
      <w:r>
        <w:rPr>
          <w:rFonts w:ascii="Consolas" w:hAnsi="Consolas"/>
          <w:sz w:val="16"/>
        </w:rPr>
        <w:t>0567: 2.0 | 98.8 | 79.3 | 18.3 | 70.5 | 24.5 | 0.104 | 34.0 | 0.0</w:t>
      </w:r>
    </w:p>
    <w:p>
      <w:pPr>
        <w:spacing w:line="240" w:lineRule="auto" w:after="0"/>
        <w:jc w:val="left"/>
      </w:pPr>
      <w:r>
        <w:rPr>
          <w:rFonts w:ascii="Consolas" w:hAnsi="Consolas"/>
          <w:sz w:val="16"/>
        </w:rPr>
        <w:t>0568: 1.0 | 72.2 | 68.9 | 18.6 | 142.3 | 33.7 | 0.213 | 35.0 | 0.0</w:t>
      </w:r>
    </w:p>
    <w:p>
      <w:pPr>
        <w:spacing w:line="240" w:lineRule="auto" w:after="0"/>
        <w:jc w:val="left"/>
      </w:pPr>
      <w:r>
        <w:rPr>
          <w:rFonts w:ascii="Consolas" w:hAnsi="Consolas"/>
          <w:sz w:val="16"/>
        </w:rPr>
        <w:t>0569: 5.0 | 137.7 | 70.0 | 42.8 | 49.4 | 32.3 | 0.294 | 59.0 | 1.0</w:t>
      </w:r>
    </w:p>
    <w:p>
      <w:pPr>
        <w:spacing w:line="240" w:lineRule="auto" w:after="0"/>
        <w:jc w:val="left"/>
      </w:pPr>
      <w:r>
        <w:rPr>
          <w:rFonts w:ascii="Consolas" w:hAnsi="Consolas"/>
          <w:sz w:val="16"/>
        </w:rPr>
        <w:t>0570: 4.0 | 198.4 | 87.3 | 7.7 | 137.4 | 28.2 | 0.546 | 55.0 | 1.0</w:t>
      </w:r>
    </w:p>
    <w:p>
      <w:pPr>
        <w:spacing w:line="240" w:lineRule="auto" w:after="0"/>
        <w:jc w:val="left"/>
      </w:pPr>
      <w:r>
        <w:rPr>
          <w:rFonts w:ascii="Consolas" w:hAnsi="Consolas"/>
          <w:sz w:val="16"/>
        </w:rPr>
        <w:t>0571: 4.0 | 109.7 | 63.0 | 26.8 | 65.4 | 31.6 | 0.214 | 77.0 | 1.0</w:t>
      </w:r>
    </w:p>
    <w:p>
      <w:pPr>
        <w:spacing w:line="240" w:lineRule="auto" w:after="0"/>
        <w:jc w:val="left"/>
      </w:pPr>
      <w:r>
        <w:rPr>
          <w:rFonts w:ascii="Consolas" w:hAnsi="Consolas"/>
          <w:sz w:val="16"/>
        </w:rPr>
        <w:t>0572: 1.0 | 73.3 | 73.1 | 13.1 | 42.5 | 32.9 | 0.328 | 45.0 | 0.0</w:t>
      </w:r>
    </w:p>
    <w:p>
      <w:pPr>
        <w:spacing w:line="240" w:lineRule="auto" w:after="0"/>
        <w:jc w:val="left"/>
      </w:pPr>
      <w:r>
        <w:rPr>
          <w:rFonts w:ascii="Consolas" w:hAnsi="Consolas"/>
          <w:sz w:val="16"/>
        </w:rPr>
        <w:t>0573: 2.0 | 145.2 | 83.5 | 32.1 | 54.6 | 27.7 | 0.457 | 37.0 | 1.0</w:t>
      </w:r>
    </w:p>
    <w:p>
      <w:pPr>
        <w:spacing w:line="240" w:lineRule="auto" w:after="0"/>
        <w:jc w:val="left"/>
      </w:pPr>
      <w:r>
        <w:rPr>
          <w:rFonts w:ascii="Consolas" w:hAnsi="Consolas"/>
          <w:sz w:val="16"/>
        </w:rPr>
        <w:t>0574: 1.0 | 99.6 | 81.7 | 26.0 | 30.0 | 31.1 | 0.521 | 23.0 | 1.0</w:t>
      </w:r>
    </w:p>
    <w:p>
      <w:pPr>
        <w:spacing w:line="240" w:lineRule="auto" w:after="0"/>
        <w:jc w:val="left"/>
      </w:pPr>
      <w:r>
        <w:rPr>
          <w:rFonts w:ascii="Consolas" w:hAnsi="Consolas"/>
          <w:sz w:val="16"/>
        </w:rPr>
        <w:t>0575: 0.0 | 156.4 | 70.1 | 26.8 | 327.7 | 25.0 | 0.347 | 21.0 | 1.0</w:t>
      </w:r>
    </w:p>
    <w:p>
      <w:pPr>
        <w:spacing w:line="240" w:lineRule="auto" w:after="0"/>
        <w:jc w:val="left"/>
      </w:pPr>
      <w:r>
        <w:rPr>
          <w:rFonts w:ascii="Consolas" w:hAnsi="Consolas"/>
          <w:sz w:val="16"/>
        </w:rPr>
        <w:t>0576: 3.0 | 112.1 | 68.5 | 13.6 | 68.6 | 48.4 | 1.178 | 43.0 | 1.0</w:t>
      </w:r>
    </w:p>
    <w:p>
      <w:pPr>
        <w:spacing w:line="240" w:lineRule="auto" w:after="0"/>
        <w:jc w:val="left"/>
      </w:pPr>
      <w:r>
        <w:rPr>
          <w:rFonts w:ascii="Consolas" w:hAnsi="Consolas"/>
          <w:sz w:val="16"/>
        </w:rPr>
        <w:t>0577: 7.0 | 102.3 | 51.1 | 15.3 | 119.5 | 39.4 | 0.615 | 76.0 | 1.0</w:t>
      </w:r>
    </w:p>
    <w:p>
      <w:pPr>
        <w:spacing w:line="240" w:lineRule="auto" w:after="0"/>
        <w:jc w:val="left"/>
      </w:pPr>
      <w:r>
        <w:rPr>
          <w:rFonts w:ascii="Consolas" w:hAnsi="Consolas"/>
          <w:sz w:val="16"/>
        </w:rPr>
        <w:t>0578: 4.0 | 115.0 | 59.3 | 32.3 | 49.3 | 33.9 | 0.591 | 52.0 | 1.0</w:t>
      </w:r>
    </w:p>
    <w:p>
      <w:pPr>
        <w:spacing w:line="240" w:lineRule="auto" w:after="0"/>
        <w:jc w:val="left"/>
      </w:pPr>
      <w:r>
        <w:rPr>
          <w:rFonts w:ascii="Consolas" w:hAnsi="Consolas"/>
          <w:sz w:val="16"/>
        </w:rPr>
        <w:t>0579: 6.0 | 141.2 | 75.8 | 40.7 | 33.5 | 40.2 | 0.575 | 74.0 | 1.0</w:t>
      </w:r>
    </w:p>
    <w:p>
      <w:pPr>
        <w:spacing w:line="240" w:lineRule="auto" w:after="0"/>
        <w:jc w:val="left"/>
      </w:pPr>
      <w:r>
        <w:rPr>
          <w:rFonts w:ascii="Consolas" w:hAnsi="Consolas"/>
          <w:sz w:val="16"/>
        </w:rPr>
        <w:t>0580: 0.0 | 113.6 | 70.3 | 27.8 | 61.8 | 18.1 | 0.814 | 27.0 | 1.0</w:t>
      </w:r>
    </w:p>
    <w:p>
      <w:pPr>
        <w:spacing w:line="240" w:lineRule="auto" w:after="0"/>
        <w:jc w:val="left"/>
      </w:pPr>
      <w:r>
        <w:rPr>
          <w:rFonts w:ascii="Consolas" w:hAnsi="Consolas"/>
          <w:sz w:val="16"/>
        </w:rPr>
        <w:t>0581: 0.0 | 106.1 | 72.9 | 14.0 | 168.3 | 16.0 | 0.434 | 26.0 | 0.0</w:t>
      </w:r>
    </w:p>
    <w:p>
      <w:pPr>
        <w:spacing w:line="240" w:lineRule="auto" w:after="0"/>
        <w:jc w:val="left"/>
      </w:pPr>
      <w:r>
        <w:rPr>
          <w:rFonts w:ascii="Consolas" w:hAnsi="Consolas"/>
          <w:sz w:val="16"/>
        </w:rPr>
        <w:t>0582: 4.0 | 114.4 | 84.5 | 26.4 | 49.9 | 29.2 | 0.151 | 71.0 | 1.0</w:t>
      </w:r>
    </w:p>
    <w:p>
      <w:pPr>
        <w:spacing w:line="240" w:lineRule="auto" w:after="0"/>
        <w:jc w:val="left"/>
      </w:pPr>
      <w:r>
        <w:rPr>
          <w:rFonts w:ascii="Consolas" w:hAnsi="Consolas"/>
          <w:sz w:val="16"/>
        </w:rPr>
        <w:t>0583: 0.0 | 84.4 | 57.8 | 47.3 | 38.4 | 22.4 | 0.503 | 27.0 | 0.0</w:t>
      </w:r>
    </w:p>
    <w:p>
      <w:pPr>
        <w:spacing w:line="240" w:lineRule="auto" w:after="0"/>
        <w:jc w:val="left"/>
      </w:pPr>
      <w:r>
        <w:rPr>
          <w:rFonts w:ascii="Consolas" w:hAnsi="Consolas"/>
          <w:sz w:val="16"/>
        </w:rPr>
        <w:t>0584: 0.0 | 131.1 | 69.2 | 24.0 | 82.8 | 30.3 | 0.551 | 24.0 | 1.0</w:t>
      </w:r>
    </w:p>
    <w:p>
      <w:pPr>
        <w:spacing w:line="240" w:lineRule="auto" w:after="0"/>
        <w:jc w:val="left"/>
      </w:pPr>
      <w:r>
        <w:rPr>
          <w:rFonts w:ascii="Consolas" w:hAnsi="Consolas"/>
          <w:sz w:val="16"/>
        </w:rPr>
        <w:t>0585: 3.0 | 70.0 | 74.3 | 37.6 | 107.2 | 33.4 | 0.903 | 45.0 | 1.0</w:t>
      </w:r>
    </w:p>
    <w:p>
      <w:pPr>
        <w:spacing w:line="240" w:lineRule="auto" w:after="0"/>
        <w:jc w:val="left"/>
      </w:pPr>
      <w:r>
        <w:rPr>
          <w:rFonts w:ascii="Consolas" w:hAnsi="Consolas"/>
          <w:sz w:val="16"/>
        </w:rPr>
        <w:t>0586: 7.0 | 107.6 | 63.6 | 15.6 | 252.7 | 38.4 | 0.137 | 76.0 | 1.0</w:t>
      </w:r>
    </w:p>
    <w:p>
      <w:pPr>
        <w:spacing w:line="240" w:lineRule="auto" w:after="0"/>
        <w:jc w:val="left"/>
      </w:pPr>
      <w:r>
        <w:rPr>
          <w:rFonts w:ascii="Consolas" w:hAnsi="Consolas"/>
          <w:sz w:val="16"/>
        </w:rPr>
        <w:t>0587: 4.0 | 141.3 | 89.2 | 22.6 | 96.1 | 24.0 | 0.171 | 62.0 | 1.0</w:t>
      </w:r>
    </w:p>
    <w:p>
      <w:pPr>
        <w:spacing w:line="240" w:lineRule="auto" w:after="0"/>
        <w:jc w:val="left"/>
      </w:pPr>
      <w:r>
        <w:rPr>
          <w:rFonts w:ascii="Consolas" w:hAnsi="Consolas"/>
          <w:sz w:val="16"/>
        </w:rPr>
        <w:t>0588: 0.0 | 128.5 | 82.9 | 29.2 | 119.5 | 34.8 | 0.383 | 26.0 | 1.0</w:t>
      </w:r>
    </w:p>
    <w:p>
      <w:pPr>
        <w:spacing w:line="240" w:lineRule="auto" w:after="0"/>
        <w:jc w:val="left"/>
      </w:pPr>
      <w:r>
        <w:rPr>
          <w:rFonts w:ascii="Consolas" w:hAnsi="Consolas"/>
          <w:sz w:val="16"/>
        </w:rPr>
        <w:t>0589: 4.0 | 136.5 | 75.5 | 27.0 | 126.4 | 32.1 | 0.587 | 71.0 | 1.0</w:t>
      </w:r>
    </w:p>
    <w:p>
      <w:pPr>
        <w:spacing w:line="240" w:lineRule="auto" w:after="0"/>
        <w:jc w:val="left"/>
      </w:pPr>
      <w:r>
        <w:rPr>
          <w:rFonts w:ascii="Consolas" w:hAnsi="Consolas"/>
          <w:sz w:val="16"/>
        </w:rPr>
        <w:t>0590: 4.0 | 118.2 | 93.5 | 15.3 | 31.0 | 34.4 | 0.114 | 71.0 | 1.0</w:t>
      </w:r>
    </w:p>
    <w:p>
      <w:pPr>
        <w:spacing w:line="240" w:lineRule="auto" w:after="0"/>
        <w:jc w:val="left"/>
      </w:pPr>
      <w:r>
        <w:rPr>
          <w:rFonts w:ascii="Consolas" w:hAnsi="Consolas"/>
          <w:sz w:val="16"/>
        </w:rPr>
        <w:t>0591: 6.0 | 152.8 | 54.0 | 14.9 | 35.8 | 28.4 | 0.141 | 69.0 | 1.0</w:t>
      </w:r>
    </w:p>
    <w:p>
      <w:pPr>
        <w:spacing w:line="240" w:lineRule="auto" w:after="0"/>
        <w:jc w:val="left"/>
      </w:pPr>
      <w:r>
        <w:rPr>
          <w:rFonts w:ascii="Consolas" w:hAnsi="Consolas"/>
          <w:sz w:val="16"/>
        </w:rPr>
        <w:t>0592: 2.0 | 145.9 | 71.9 | 32.9 | 32.7 | 41.7 | 0.689 | 75.0 | 1.0</w:t>
      </w:r>
    </w:p>
    <w:p>
      <w:pPr>
        <w:spacing w:line="240" w:lineRule="auto" w:after="0"/>
        <w:jc w:val="left"/>
      </w:pPr>
      <w:r>
        <w:rPr>
          <w:rFonts w:ascii="Consolas" w:hAnsi="Consolas"/>
          <w:sz w:val="16"/>
        </w:rPr>
        <w:t>0593: 3.0 | 132.5 | 76.4 | 34.9 | 27.1 | 31.3 | 0.119 | 35.0 | 1.0</w:t>
      </w:r>
    </w:p>
    <w:p>
      <w:pPr>
        <w:spacing w:line="240" w:lineRule="auto" w:after="0"/>
        <w:jc w:val="left"/>
      </w:pPr>
      <w:r>
        <w:rPr>
          <w:rFonts w:ascii="Consolas" w:hAnsi="Consolas"/>
          <w:sz w:val="16"/>
        </w:rPr>
        <w:t>0594: 3.0 | 146.0 | 61.0 | 38.1 | 133.8 | 44.4 | 0.173 | 79.0 | 1.0</w:t>
      </w:r>
    </w:p>
    <w:p>
      <w:pPr>
        <w:spacing w:line="240" w:lineRule="auto" w:after="0"/>
        <w:jc w:val="left"/>
      </w:pPr>
      <w:r>
        <w:rPr>
          <w:rFonts w:ascii="Consolas" w:hAnsi="Consolas"/>
          <w:sz w:val="16"/>
        </w:rPr>
        <w:t>0595: 2.0 | 141.0 | 75.6 | 41.0 | 91.6 | 26.5 | 0.72 | 40.0 | 1.0</w:t>
      </w:r>
    </w:p>
    <w:p>
      <w:pPr>
        <w:spacing w:line="240" w:lineRule="auto" w:after="0"/>
        <w:jc w:val="left"/>
      </w:pPr>
      <w:r>
        <w:rPr>
          <w:rFonts w:ascii="Consolas" w:hAnsi="Consolas"/>
          <w:sz w:val="16"/>
        </w:rPr>
        <w:t>0596: 7.0 | 107.7 | 58.7 | 24.3 | 78.2 | 37.2 | 0.581 | 69.0 | 1.0</w:t>
      </w:r>
    </w:p>
    <w:p>
      <w:pPr>
        <w:spacing w:line="240" w:lineRule="auto" w:after="0"/>
        <w:jc w:val="left"/>
      </w:pPr>
      <w:r>
        <w:rPr>
          <w:rFonts w:ascii="Consolas" w:hAnsi="Consolas"/>
          <w:sz w:val="16"/>
        </w:rPr>
        <w:t>0597: 1.0 | 82.4 | 80.3 | 19.9 | 10.5 | 31.6 | 0.216 | 55.0 | 0.0</w:t>
      </w:r>
    </w:p>
    <w:p>
      <w:pPr>
        <w:spacing w:line="240" w:lineRule="auto" w:after="0"/>
        <w:jc w:val="left"/>
      </w:pPr>
      <w:r>
        <w:rPr>
          <w:rFonts w:ascii="Consolas" w:hAnsi="Consolas"/>
          <w:sz w:val="16"/>
        </w:rPr>
        <w:t>0598: 2.0 | 131.8 | 84.7 | 36.5 | 344.3 | 29.7 | 0.534 | 67.0 | 1.0</w:t>
      </w:r>
    </w:p>
    <w:p>
      <w:pPr>
        <w:spacing w:line="240" w:lineRule="auto" w:after="0"/>
        <w:jc w:val="left"/>
      </w:pPr>
      <w:r>
        <w:rPr>
          <w:rFonts w:ascii="Consolas" w:hAnsi="Consolas"/>
          <w:sz w:val="16"/>
        </w:rPr>
        <w:t>0599: 0.0 | 135.3 | 75.3 | 30.1 | 37.7 | 36.4 | 0.462 | 58.0 | 1.0</w:t>
      </w:r>
    </w:p>
    <w:p>
      <w:pPr>
        <w:spacing w:line="240" w:lineRule="auto" w:after="0"/>
        <w:jc w:val="left"/>
      </w:pPr>
      <w:r>
        <w:rPr>
          <w:rFonts w:ascii="Consolas" w:hAnsi="Consolas"/>
          <w:sz w:val="16"/>
        </w:rPr>
        <w:t>0600: 2.0 | 150.5 | 49.8 | 13.2 | 343.4 | 29.9 | 0.337 | 59.0 | 1.0</w:t>
      </w:r>
    </w:p>
    <w:p>
      <w:pPr>
        <w:spacing w:line="240" w:lineRule="auto" w:after="0"/>
        <w:jc w:val="left"/>
      </w:pPr>
      <w:r>
        <w:rPr>
          <w:rFonts w:ascii="Consolas" w:hAnsi="Consolas"/>
          <w:sz w:val="16"/>
        </w:rPr>
        <w:t>0601: 5.0 | 93.8 | 60.4 | 12.7 | 24.9 | 16.0 | 0.27 | 57.0 | 0.0</w:t>
      </w:r>
    </w:p>
    <w:p>
      <w:pPr>
        <w:spacing w:line="240" w:lineRule="auto" w:after="0"/>
        <w:jc w:val="left"/>
      </w:pPr>
      <w:r>
        <w:rPr>
          <w:rFonts w:ascii="Consolas" w:hAnsi="Consolas"/>
          <w:sz w:val="16"/>
        </w:rPr>
        <w:t>0602: 3.0 | 94.6 | 78.8 | 27.9 | 40.1 | 16.0 | 0.519 | 67.0 | 0.0</w:t>
      </w:r>
    </w:p>
    <w:p>
      <w:pPr>
        <w:spacing w:line="240" w:lineRule="auto" w:after="0"/>
        <w:jc w:val="left"/>
      </w:pPr>
      <w:r>
        <w:rPr>
          <w:rFonts w:ascii="Consolas" w:hAnsi="Consolas"/>
          <w:sz w:val="16"/>
        </w:rPr>
        <w:t>0603: 6.0 | 132.9 | 72.3 | 21.2 | 14.1 | 40.9 | 0.129 | 65.0 | 1.0</w:t>
      </w:r>
    </w:p>
    <w:p>
      <w:pPr>
        <w:spacing w:line="240" w:lineRule="auto" w:after="0"/>
        <w:jc w:val="left"/>
      </w:pPr>
      <w:r>
        <w:rPr>
          <w:rFonts w:ascii="Consolas" w:hAnsi="Consolas"/>
          <w:sz w:val="16"/>
        </w:rPr>
        <w:t>0604: 0.0 | 118.0 | 39.7 | 22.7 | 96.7 | 40.6 | 0.514 | 29.0 | 1.0</w:t>
      </w:r>
    </w:p>
    <w:p>
      <w:pPr>
        <w:spacing w:line="240" w:lineRule="auto" w:after="0"/>
        <w:jc w:val="left"/>
      </w:pPr>
      <w:r>
        <w:rPr>
          <w:rFonts w:ascii="Consolas" w:hAnsi="Consolas"/>
          <w:sz w:val="16"/>
        </w:rPr>
        <w:t>0605: 6.0 | 67.2 | 86.9 | 33.7 | 32.3 | 45.2 | 0.43 | 70.0 | 1.0</w:t>
      </w:r>
    </w:p>
    <w:p>
      <w:pPr>
        <w:spacing w:line="240" w:lineRule="auto" w:after="0"/>
        <w:jc w:val="left"/>
      </w:pPr>
      <w:r>
        <w:rPr>
          <w:rFonts w:ascii="Consolas" w:hAnsi="Consolas"/>
          <w:sz w:val="16"/>
        </w:rPr>
        <w:t>0606: 3.0 | 130.5 | 73.6 | 30.6 | 33.0 | 31.9 | 0.454 | 53.0 | 1.0</w:t>
      </w:r>
    </w:p>
    <w:p>
      <w:pPr>
        <w:spacing w:line="240" w:lineRule="auto" w:after="0"/>
        <w:jc w:val="left"/>
      </w:pPr>
      <w:r>
        <w:rPr>
          <w:rFonts w:ascii="Consolas" w:hAnsi="Consolas"/>
          <w:sz w:val="16"/>
        </w:rPr>
        <w:t>0607: 5.0 | 68.1 | 62.2 | 36.3 | 26.3 | 23.0 | 0.166 | 40.0 | 0.0</w:t>
      </w:r>
    </w:p>
    <w:p>
      <w:pPr>
        <w:spacing w:line="240" w:lineRule="auto" w:after="0"/>
        <w:jc w:val="left"/>
      </w:pPr>
      <w:r>
        <w:rPr>
          <w:rFonts w:ascii="Consolas" w:hAnsi="Consolas"/>
          <w:sz w:val="16"/>
        </w:rPr>
        <w:t>0608: 4.0 | 93.5 | 83.9 | 3.7 | 132.0 | 29.1 | 0.918 | 51.0 | 1.0</w:t>
      </w:r>
    </w:p>
    <w:p>
      <w:pPr>
        <w:spacing w:line="240" w:lineRule="auto" w:after="0"/>
        <w:jc w:val="left"/>
      </w:pPr>
      <w:r>
        <w:rPr>
          <w:rFonts w:ascii="Consolas" w:hAnsi="Consolas"/>
          <w:sz w:val="16"/>
        </w:rPr>
        <w:t>0609: 2.0 | 157.8 | 63.9 | 25.5 | 125.7 | 32.1 | 0.217 | 79.0 | 1.0</w:t>
      </w:r>
    </w:p>
    <w:p>
      <w:pPr>
        <w:spacing w:line="240" w:lineRule="auto" w:after="0"/>
        <w:jc w:val="left"/>
      </w:pPr>
      <w:r>
        <w:rPr>
          <w:rFonts w:ascii="Consolas" w:hAnsi="Consolas"/>
          <w:sz w:val="16"/>
        </w:rPr>
        <w:t>0610: 6.0 | 171.1 | 63.7 | 29.9 | 286.9 | 25.0 | 0.247 | 72.0 | 1.0</w:t>
      </w:r>
    </w:p>
    <w:p>
      <w:pPr>
        <w:spacing w:line="240" w:lineRule="auto" w:after="0"/>
        <w:jc w:val="left"/>
      </w:pPr>
      <w:r>
        <w:rPr>
          <w:rFonts w:ascii="Consolas" w:hAnsi="Consolas"/>
          <w:sz w:val="16"/>
        </w:rPr>
        <w:t>0611: 7.0 | 86.0 | 76.3 | 7.7 | 44.1 | 43.5 | 0.326 | 71.0 | 1.0</w:t>
      </w:r>
    </w:p>
    <w:p>
      <w:pPr>
        <w:spacing w:line="240" w:lineRule="auto" w:after="0"/>
        <w:jc w:val="left"/>
      </w:pPr>
      <w:r>
        <w:rPr>
          <w:rFonts w:ascii="Consolas" w:hAnsi="Consolas"/>
          <w:sz w:val="16"/>
        </w:rPr>
        <w:t>0612: 8.0 | 110.8 | 93.4 | 16.5 | 86.8 | 47.7 | 0.58 | 48.0 | 1.0</w:t>
      </w:r>
    </w:p>
    <w:p>
      <w:pPr>
        <w:spacing w:line="240" w:lineRule="auto" w:after="0"/>
        <w:jc w:val="left"/>
      </w:pPr>
      <w:r>
        <w:rPr>
          <w:rFonts w:ascii="Consolas" w:hAnsi="Consolas"/>
          <w:sz w:val="16"/>
        </w:rPr>
        <w:t>0613: 4.0 | 121.2 | 91.5 | 14.6 | 28.0 | 35.3 | 0.444 | 68.0 | 1.0</w:t>
      </w:r>
    </w:p>
    <w:p>
      <w:pPr>
        <w:spacing w:line="240" w:lineRule="auto" w:after="0"/>
        <w:jc w:val="left"/>
      </w:pPr>
      <w:r>
        <w:rPr>
          <w:rFonts w:ascii="Consolas" w:hAnsi="Consolas"/>
          <w:sz w:val="16"/>
        </w:rPr>
        <w:t>0614: 3.0 | 169.9 | 76.3 | 23.2 | 57.3 | 31.9 | 0.082 | 44.0 | 1.0</w:t>
      </w:r>
    </w:p>
    <w:p>
      <w:pPr>
        <w:spacing w:line="240" w:lineRule="auto" w:after="0"/>
        <w:jc w:val="left"/>
      </w:pPr>
      <w:r>
        <w:rPr>
          <w:rFonts w:ascii="Consolas" w:hAnsi="Consolas"/>
          <w:sz w:val="16"/>
        </w:rPr>
        <w:t>0615: 3.0 | 106.2 | 77.5 | 39.3 | 49.9 | 22.9 | 0.37 | 62.0 | 1.0</w:t>
      </w:r>
    </w:p>
    <w:p>
      <w:pPr>
        <w:spacing w:line="240" w:lineRule="auto" w:after="0"/>
        <w:jc w:val="left"/>
      </w:pPr>
      <w:r>
        <w:rPr>
          <w:rFonts w:ascii="Consolas" w:hAnsi="Consolas"/>
          <w:sz w:val="16"/>
        </w:rPr>
        <w:t>0616: 4.0 | 106.6 | 81.5 | 43.2 | 104.4 | 42.8 | 0.394 | 59.0 | 1.0</w:t>
      </w:r>
    </w:p>
    <w:p>
      <w:pPr>
        <w:spacing w:line="240" w:lineRule="auto" w:after="0"/>
        <w:jc w:val="left"/>
      </w:pPr>
      <w:r>
        <w:rPr>
          <w:rFonts w:ascii="Consolas" w:hAnsi="Consolas"/>
          <w:sz w:val="16"/>
        </w:rPr>
        <w:t>0617: 2.0 | 163.4 | 56.9 | 14.9 | 158.0 | 32.5 | 0.933 | 35.0 | 1.0</w:t>
      </w:r>
    </w:p>
    <w:p>
      <w:pPr>
        <w:spacing w:line="240" w:lineRule="auto" w:after="0"/>
        <w:jc w:val="left"/>
      </w:pPr>
      <w:r>
        <w:rPr>
          <w:rFonts w:ascii="Consolas" w:hAnsi="Consolas"/>
          <w:sz w:val="16"/>
        </w:rPr>
        <w:t>0618: 3.0 | 109.5 | 79.7 | 28.3 | 155.0 | 30.0 | 0.29 | 36.0 | 0.0</w:t>
      </w:r>
    </w:p>
    <w:p>
      <w:pPr>
        <w:spacing w:line="240" w:lineRule="auto" w:after="0"/>
        <w:jc w:val="left"/>
      </w:pPr>
      <w:r>
        <w:rPr>
          <w:rFonts w:ascii="Consolas" w:hAnsi="Consolas"/>
          <w:sz w:val="16"/>
        </w:rPr>
        <w:t>0619: 2.0 | 140.2 | 63.2 | 28.6 | 39.2 | 35.4 | 0.545 | 24.0 | 1.0</w:t>
      </w:r>
    </w:p>
    <w:p>
      <w:pPr>
        <w:spacing w:line="240" w:lineRule="auto" w:after="0"/>
        <w:jc w:val="left"/>
      </w:pPr>
      <w:r>
        <w:rPr>
          <w:rFonts w:ascii="Consolas" w:hAnsi="Consolas"/>
          <w:sz w:val="16"/>
        </w:rPr>
        <w:t>0620: 1.0 | 78.6 | 75.8 | 26.9 | 155.8 | 27.9 | 1.92 | 29.0 | 0.0</w:t>
      </w:r>
    </w:p>
    <w:p>
      <w:pPr>
        <w:spacing w:line="240" w:lineRule="auto" w:after="0"/>
        <w:jc w:val="left"/>
      </w:pPr>
      <w:r>
        <w:rPr>
          <w:rFonts w:ascii="Consolas" w:hAnsi="Consolas"/>
          <w:sz w:val="16"/>
        </w:rPr>
        <w:t>0621: 3.0 | 115.2 | 69.3 | 27.0 | 71.3 | 33.0 | 0.827 | 47.0 | 1.0</w:t>
      </w:r>
    </w:p>
    <w:p>
      <w:pPr>
        <w:spacing w:line="240" w:lineRule="auto" w:after="0"/>
        <w:jc w:val="left"/>
      </w:pPr>
      <w:r>
        <w:rPr>
          <w:rFonts w:ascii="Consolas" w:hAnsi="Consolas"/>
          <w:sz w:val="16"/>
        </w:rPr>
        <w:t>0622: 6.0 | 73.5 | 78.0 | 26.0 | 57.8 | 21.9 | 0.158 | 49.0 | 0.0</w:t>
      </w:r>
    </w:p>
    <w:p>
      <w:pPr>
        <w:spacing w:line="240" w:lineRule="auto" w:after="0"/>
        <w:jc w:val="left"/>
      </w:pPr>
      <w:r>
        <w:rPr>
          <w:rFonts w:ascii="Consolas" w:hAnsi="Consolas"/>
          <w:sz w:val="16"/>
        </w:rPr>
        <w:t>0623: 1.0 | 90.4 | 73.4 | 39.9 | 43.3 | 39.6 | 0.636 | 30.0 | 0.0</w:t>
      </w:r>
    </w:p>
    <w:p>
      <w:pPr>
        <w:spacing w:line="240" w:lineRule="auto" w:after="0"/>
        <w:jc w:val="left"/>
      </w:pPr>
      <w:r>
        <w:rPr>
          <w:rFonts w:ascii="Consolas" w:hAnsi="Consolas"/>
          <w:sz w:val="16"/>
        </w:rPr>
        <w:t>0624: 4.0 | 143.5 | 38.0 | 34.0 | 48.4 | 31.3 | 0.516 | 46.0 | 1.0</w:t>
      </w:r>
    </w:p>
    <w:p>
      <w:pPr>
        <w:spacing w:line="240" w:lineRule="auto" w:after="0"/>
        <w:jc w:val="left"/>
      </w:pPr>
      <w:r>
        <w:rPr>
          <w:rFonts w:ascii="Consolas" w:hAnsi="Consolas"/>
          <w:sz w:val="16"/>
        </w:rPr>
        <w:t>0625: 5.0 | 118.6 | 74.1 | 12.4 | 272.3 | 40.1 | 0.283 | 57.0 | 1.0</w:t>
      </w:r>
    </w:p>
    <w:p>
      <w:pPr>
        <w:spacing w:line="240" w:lineRule="auto" w:after="0"/>
        <w:jc w:val="left"/>
      </w:pPr>
      <w:r>
        <w:rPr>
          <w:rFonts w:ascii="Consolas" w:hAnsi="Consolas"/>
          <w:sz w:val="16"/>
        </w:rPr>
        <w:t>0626: 2.0 | 111.1 | 79.7 | 31.0 | 92.8 | 30.6 | 0.641 | 34.0 | 0.0</w:t>
      </w:r>
    </w:p>
    <w:p>
      <w:pPr>
        <w:spacing w:line="240" w:lineRule="auto" w:after="0"/>
        <w:jc w:val="left"/>
      </w:pPr>
      <w:r>
        <w:rPr>
          <w:rFonts w:ascii="Consolas" w:hAnsi="Consolas"/>
          <w:sz w:val="16"/>
        </w:rPr>
        <w:t>0627: 1.0 | 99.0 | 77.4 | 31.9 | 84.0 | 31.0 | 0.155 | 41.0 | 1.0</w:t>
      </w:r>
    </w:p>
    <w:p>
      <w:pPr>
        <w:spacing w:line="240" w:lineRule="auto" w:after="0"/>
        <w:jc w:val="left"/>
      </w:pPr>
      <w:r>
        <w:rPr>
          <w:rFonts w:ascii="Consolas" w:hAnsi="Consolas"/>
          <w:sz w:val="16"/>
        </w:rPr>
        <w:t>0628: 2.0 | 113.8 | 70.8 | 26.1 | 60.5 | 23.5 | 0.221 | 43.0 | 1.0</w:t>
      </w:r>
    </w:p>
    <w:p>
      <w:pPr>
        <w:spacing w:line="240" w:lineRule="auto" w:after="0"/>
        <w:jc w:val="left"/>
      </w:pPr>
      <w:r>
        <w:rPr>
          <w:rFonts w:ascii="Consolas" w:hAnsi="Consolas"/>
          <w:sz w:val="16"/>
        </w:rPr>
        <w:t>0629: 1.0 | 128.4 | 91.7 | 34.3 | 461.5 | 37.3 | 0.329 | 51.0 | 1.0</w:t>
      </w:r>
    </w:p>
    <w:p>
      <w:pPr>
        <w:spacing w:line="240" w:lineRule="auto" w:after="0"/>
        <w:jc w:val="left"/>
      </w:pPr>
      <w:r>
        <w:rPr>
          <w:rFonts w:ascii="Consolas" w:hAnsi="Consolas"/>
          <w:sz w:val="16"/>
        </w:rPr>
        <w:t>0630: 3.0 | 147.5 | 75.7 | 24.9 | 196.1 | 25.9 | 0.272 | 42.0 | 1.0</w:t>
      </w:r>
    </w:p>
    <w:p>
      <w:pPr>
        <w:spacing w:line="240" w:lineRule="auto" w:after="0"/>
        <w:jc w:val="left"/>
      </w:pPr>
      <w:r>
        <w:rPr>
          <w:rFonts w:ascii="Consolas" w:hAnsi="Consolas"/>
          <w:sz w:val="16"/>
        </w:rPr>
        <w:t>0631: 4.0 | 55.0 | 77.3 | 25.0 | 42.9 | 28.6 | 0.593 | 65.0 | 0.0</w:t>
      </w:r>
    </w:p>
    <w:p>
      <w:pPr>
        <w:spacing w:line="240" w:lineRule="auto" w:after="0"/>
        <w:jc w:val="left"/>
      </w:pPr>
      <w:r>
        <w:rPr>
          <w:rFonts w:ascii="Consolas" w:hAnsi="Consolas"/>
          <w:sz w:val="16"/>
        </w:rPr>
        <w:t>0632: 2.0 | 96.7 | 84.5 | 24.2 | 60.0 | 32.0 | 0.362 | 40.0 | 0.0</w:t>
      </w:r>
    </w:p>
    <w:p>
      <w:pPr>
        <w:spacing w:line="240" w:lineRule="auto" w:after="0"/>
        <w:jc w:val="left"/>
      </w:pPr>
      <w:r>
        <w:rPr>
          <w:rFonts w:ascii="Consolas" w:hAnsi="Consolas"/>
          <w:sz w:val="16"/>
        </w:rPr>
        <w:t>0633: 2.0 | 124.5 | 76.4 | 2.8 | 62.8 | 32.8 | 0.25 | 47.0 | 1.0</w:t>
      </w:r>
    </w:p>
    <w:p>
      <w:pPr>
        <w:spacing w:line="240" w:lineRule="auto" w:after="0"/>
        <w:jc w:val="left"/>
      </w:pPr>
      <w:r>
        <w:rPr>
          <w:rFonts w:ascii="Consolas" w:hAnsi="Consolas"/>
          <w:sz w:val="16"/>
        </w:rPr>
        <w:t>0634: 2.0 | 117.2 | 61.2 | 22.2 | 82.2 | 20.1 | 0.817 | 43.0 | 1.0</w:t>
      </w:r>
    </w:p>
    <w:p>
      <w:pPr>
        <w:spacing w:line="240" w:lineRule="auto" w:after="0"/>
        <w:jc w:val="left"/>
      </w:pPr>
      <w:r>
        <w:rPr>
          <w:rFonts w:ascii="Consolas" w:hAnsi="Consolas"/>
          <w:sz w:val="16"/>
        </w:rPr>
        <w:t>0635: 2.0 | 131.3 | 42.7 | 16.3 | 43.6 | 30.4 | 0.577 | 31.0 | 1.0</w:t>
      </w:r>
    </w:p>
    <w:p>
      <w:pPr>
        <w:spacing w:line="240" w:lineRule="auto" w:after="0"/>
        <w:jc w:val="left"/>
      </w:pPr>
      <w:r>
        <w:rPr>
          <w:rFonts w:ascii="Consolas" w:hAnsi="Consolas"/>
          <w:sz w:val="16"/>
        </w:rPr>
        <w:t>0636: 2.0 | 127.5 | 66.3 | 11.1 | 102.4 | 37.6 | 0.1 | 62.0 | 1.0</w:t>
      </w:r>
    </w:p>
    <w:p>
      <w:pPr>
        <w:spacing w:line="240" w:lineRule="auto" w:after="0"/>
        <w:jc w:val="left"/>
      </w:pPr>
      <w:r>
        <w:rPr>
          <w:rFonts w:ascii="Consolas" w:hAnsi="Consolas"/>
          <w:sz w:val="16"/>
        </w:rPr>
        <w:t>0637: 2.0 | 111.5 | 81.1 | 37.3 | 219.0 | 29.4 | 0.098 | 35.0 | 1.0</w:t>
      </w:r>
    </w:p>
    <w:p>
      <w:pPr>
        <w:spacing w:line="240" w:lineRule="auto" w:after="0"/>
        <w:jc w:val="left"/>
      </w:pPr>
      <w:r>
        <w:rPr>
          <w:rFonts w:ascii="Consolas" w:hAnsi="Consolas"/>
          <w:sz w:val="16"/>
        </w:rPr>
        <w:t>0638: 1.0 | 105.2 | 67.8 | 28.0 | 27.5 | 30.4 | 0.252 | 38.0 | 1.0</w:t>
      </w:r>
    </w:p>
    <w:p>
      <w:pPr>
        <w:spacing w:line="240" w:lineRule="auto" w:after="0"/>
        <w:jc w:val="left"/>
      </w:pPr>
      <w:r>
        <w:rPr>
          <w:rFonts w:ascii="Consolas" w:hAnsi="Consolas"/>
          <w:sz w:val="16"/>
        </w:rPr>
        <w:t>0639: 2.0 | 113.1 | 81.6 | 22.7 | 31.6 | 33.1 | 0.113 | 68.0 | 0.0</w:t>
      </w:r>
    </w:p>
    <w:p>
      <w:pPr>
        <w:spacing w:line="240" w:lineRule="auto" w:after="0"/>
        <w:jc w:val="left"/>
      </w:pPr>
      <w:r>
        <w:rPr>
          <w:rFonts w:ascii="Consolas" w:hAnsi="Consolas"/>
          <w:sz w:val="16"/>
        </w:rPr>
        <w:t>0640: 9.0 | 152.2 | 73.8 | 17.4 | 51.3 | 31.1 | 0.73 | 77.0 | 1.0</w:t>
      </w:r>
    </w:p>
    <w:p>
      <w:pPr>
        <w:spacing w:line="240" w:lineRule="auto" w:after="0"/>
        <w:jc w:val="left"/>
      </w:pPr>
      <w:r>
        <w:rPr>
          <w:rFonts w:ascii="Consolas" w:hAnsi="Consolas"/>
          <w:sz w:val="16"/>
        </w:rPr>
        <w:t>0641: 3.0 | 99.5 | 87.5 | 26.0 | 53.1 | 24.8 | 0.23 | 61.0 | 0.0</w:t>
      </w:r>
    </w:p>
    <w:p>
      <w:pPr>
        <w:spacing w:line="240" w:lineRule="auto" w:after="0"/>
        <w:jc w:val="left"/>
      </w:pPr>
      <w:r>
        <w:rPr>
          <w:rFonts w:ascii="Consolas" w:hAnsi="Consolas"/>
          <w:sz w:val="16"/>
        </w:rPr>
        <w:t>0642: 8.0 | 118.2 | 68.5 | 32.9 | 329.9 | 31.7 | 0.544 | 75.0 | 1.0</w:t>
      </w:r>
    </w:p>
    <w:p>
      <w:pPr>
        <w:spacing w:line="240" w:lineRule="auto" w:after="0"/>
        <w:jc w:val="left"/>
      </w:pPr>
      <w:r>
        <w:rPr>
          <w:rFonts w:ascii="Consolas" w:hAnsi="Consolas"/>
          <w:sz w:val="16"/>
        </w:rPr>
        <w:t>0643: 5.0 | 125.1 | 77.6 | 14.7 | 156.2 | 39.0 | 0.63 | 72.0 | 1.0</w:t>
      </w:r>
    </w:p>
    <w:p>
      <w:pPr>
        <w:spacing w:line="240" w:lineRule="auto" w:after="0"/>
        <w:jc w:val="left"/>
      </w:pPr>
      <w:r>
        <w:rPr>
          <w:rFonts w:ascii="Consolas" w:hAnsi="Consolas"/>
          <w:sz w:val="16"/>
        </w:rPr>
        <w:t>0644: 1.0 | 163.7 | 78.1 | 23.0 | 149.6 | 24.6 | 0.054 | 49.0 | 1.0</w:t>
      </w:r>
    </w:p>
    <w:p>
      <w:pPr>
        <w:spacing w:line="240" w:lineRule="auto" w:after="0"/>
        <w:jc w:val="left"/>
      </w:pPr>
      <w:r>
        <w:rPr>
          <w:rFonts w:ascii="Consolas" w:hAnsi="Consolas"/>
          <w:sz w:val="16"/>
        </w:rPr>
        <w:t>0645: 5.0 | 111.6 | 90.0 | 31.7 | 60.4 | 29.4 | 0.239 | 67.0 | 0.0</w:t>
      </w:r>
    </w:p>
    <w:p>
      <w:pPr>
        <w:spacing w:line="240" w:lineRule="auto" w:after="0"/>
        <w:jc w:val="left"/>
      </w:pPr>
      <w:r>
        <w:rPr>
          <w:rFonts w:ascii="Consolas" w:hAnsi="Consolas"/>
          <w:sz w:val="16"/>
        </w:rPr>
        <w:t>0646: 3.0 | 146.8 | 51.5 | 3.6 | 59.5 | 22.3 | 0.317 | 40.0 | 1.0</w:t>
      </w:r>
    </w:p>
    <w:p>
      <w:pPr>
        <w:spacing w:line="240" w:lineRule="auto" w:after="0"/>
        <w:jc w:val="left"/>
      </w:pPr>
      <w:r>
        <w:rPr>
          <w:rFonts w:ascii="Consolas" w:hAnsi="Consolas"/>
          <w:sz w:val="16"/>
        </w:rPr>
        <w:t>0647: 5.0 | 154.5 | 66.5 | 22.4 | 24.8 | 38.6 | 0.458 | 48.0 | 1.0</w:t>
      </w:r>
    </w:p>
    <w:p>
      <w:pPr>
        <w:spacing w:line="240" w:lineRule="auto" w:after="0"/>
        <w:jc w:val="left"/>
      </w:pPr>
      <w:r>
        <w:rPr>
          <w:rFonts w:ascii="Consolas" w:hAnsi="Consolas"/>
          <w:sz w:val="16"/>
        </w:rPr>
        <w:t>0648: 4.0 | 118.2 | 82.2 | 18.7 | 132.5 | 31.4 | 0.702 | 53.0 | 1.0</w:t>
      </w:r>
    </w:p>
    <w:p>
      <w:pPr>
        <w:spacing w:line="240" w:lineRule="auto" w:after="0"/>
        <w:jc w:val="left"/>
      </w:pPr>
      <w:r>
        <w:rPr>
          <w:rFonts w:ascii="Consolas" w:hAnsi="Consolas"/>
          <w:sz w:val="16"/>
        </w:rPr>
        <w:t>0649: 3.0 | 114.1 | 90.6 | 21.7 | 106.5 | 26.0 | 1.511 | 78.0 | 1.0</w:t>
      </w:r>
    </w:p>
    <w:p>
      <w:pPr>
        <w:spacing w:line="240" w:lineRule="auto" w:after="0"/>
        <w:jc w:val="left"/>
      </w:pPr>
      <w:r>
        <w:rPr>
          <w:rFonts w:ascii="Consolas" w:hAnsi="Consolas"/>
          <w:sz w:val="16"/>
        </w:rPr>
        <w:t>0650: 3.0 | 110.8 | 74.9 | 18.0 | 193.3 | 32.6 | 1.101 | 71.0 | 1.0</w:t>
      </w:r>
    </w:p>
    <w:p>
      <w:pPr>
        <w:spacing w:line="240" w:lineRule="auto" w:after="0"/>
        <w:jc w:val="left"/>
      </w:pPr>
      <w:r>
        <w:rPr>
          <w:rFonts w:ascii="Consolas" w:hAnsi="Consolas"/>
          <w:sz w:val="16"/>
        </w:rPr>
        <w:t>0651: 2.0 | 112.8 | 68.5 | 24.4 | 62.9 | 23.6 | 0.359 | 50.0 | 1.0</w:t>
      </w:r>
    </w:p>
    <w:p>
      <w:pPr>
        <w:spacing w:line="240" w:lineRule="auto" w:after="0"/>
        <w:jc w:val="left"/>
      </w:pPr>
      <w:r>
        <w:rPr>
          <w:rFonts w:ascii="Consolas" w:hAnsi="Consolas"/>
          <w:sz w:val="16"/>
        </w:rPr>
        <w:t>0652: 0.0 | 143.9 | 81.1 | 42.2 | 66.3 | 24.8 | 0.355 | 60.0 | 1.0</w:t>
      </w:r>
    </w:p>
    <w:p>
      <w:pPr>
        <w:spacing w:line="240" w:lineRule="auto" w:after="0"/>
        <w:jc w:val="left"/>
      </w:pPr>
      <w:r>
        <w:rPr>
          <w:rFonts w:ascii="Consolas" w:hAnsi="Consolas"/>
          <w:sz w:val="16"/>
        </w:rPr>
        <w:t>0653: 1.0 | 126.5 | 82.4 | 19.8 | 83.7 | 21.8 | 1.025 | 33.0 | 1.0</w:t>
      </w:r>
    </w:p>
    <w:p>
      <w:pPr>
        <w:spacing w:line="240" w:lineRule="auto" w:after="0"/>
        <w:jc w:val="left"/>
      </w:pPr>
      <w:r>
        <w:rPr>
          <w:rFonts w:ascii="Consolas" w:hAnsi="Consolas"/>
          <w:sz w:val="16"/>
        </w:rPr>
        <w:t>0654: 5.0 | 126.6 | 67.7 | 25.9 | 143.9 | 24.5 | 0.374 | 69.0 | 1.0</w:t>
      </w:r>
    </w:p>
    <w:p>
      <w:pPr>
        <w:spacing w:line="240" w:lineRule="auto" w:after="0"/>
        <w:jc w:val="left"/>
      </w:pPr>
      <w:r>
        <w:rPr>
          <w:rFonts w:ascii="Consolas" w:hAnsi="Consolas"/>
          <w:sz w:val="16"/>
        </w:rPr>
        <w:t>0655: 6.0 | 88.5 | 76.0 | 42.9 | 24.5 | 41.5 | 0.234 | 54.0 | 1.0</w:t>
      </w:r>
    </w:p>
    <w:p>
      <w:pPr>
        <w:spacing w:line="240" w:lineRule="auto" w:after="0"/>
        <w:jc w:val="left"/>
      </w:pPr>
      <w:r>
        <w:rPr>
          <w:rFonts w:ascii="Consolas" w:hAnsi="Consolas"/>
          <w:sz w:val="16"/>
        </w:rPr>
        <w:t>0656: 2.0 | 92.9 | 86.2 | 17.5 | 128.0 | 26.9 | 0.738 | 52.0 | 0.0</w:t>
      </w:r>
    </w:p>
    <w:p>
      <w:pPr>
        <w:spacing w:line="240" w:lineRule="auto" w:after="0"/>
        <w:jc w:val="left"/>
      </w:pPr>
      <w:r>
        <w:rPr>
          <w:rFonts w:ascii="Consolas" w:hAnsi="Consolas"/>
          <w:sz w:val="16"/>
        </w:rPr>
        <w:t>0657: 6.0 | 180.0 | 94.7 | 41.1 | 72.6 | 35.3 | 0.475 | 66.0 | 1.0</w:t>
      </w:r>
    </w:p>
    <w:p>
      <w:pPr>
        <w:spacing w:line="240" w:lineRule="auto" w:after="0"/>
        <w:jc w:val="left"/>
      </w:pPr>
      <w:r>
        <w:rPr>
          <w:rFonts w:ascii="Consolas" w:hAnsi="Consolas"/>
          <w:sz w:val="16"/>
        </w:rPr>
        <w:t>0658: 4.0 | 115.0 | 80.9 | 23.1 | 33.3 | 26.1 | 0.097 | 58.0 | 0.0</w:t>
      </w:r>
    </w:p>
    <w:p>
      <w:pPr>
        <w:spacing w:line="240" w:lineRule="auto" w:after="0"/>
        <w:jc w:val="left"/>
      </w:pPr>
      <w:r>
        <w:rPr>
          <w:rFonts w:ascii="Consolas" w:hAnsi="Consolas"/>
          <w:sz w:val="16"/>
        </w:rPr>
        <w:t>0659: 1.0 | 98.3 | 72.5 | 40.8 | 15.4 | 37.3 | 0.293 | 25.0 | 0.0</w:t>
      </w:r>
    </w:p>
    <w:p>
      <w:pPr>
        <w:spacing w:line="240" w:lineRule="auto" w:after="0"/>
        <w:jc w:val="left"/>
      </w:pPr>
      <w:r>
        <w:rPr>
          <w:rFonts w:ascii="Consolas" w:hAnsi="Consolas"/>
          <w:sz w:val="16"/>
        </w:rPr>
        <w:t>0660: 0.0 | 160.1 | 71.4 | 30.5 | 66.5 | 24.8 | 0.117 | 38.0 | 1.0</w:t>
      </w:r>
    </w:p>
    <w:p>
      <w:pPr>
        <w:spacing w:line="240" w:lineRule="auto" w:after="0"/>
        <w:jc w:val="left"/>
      </w:pPr>
      <w:r>
        <w:rPr>
          <w:rFonts w:ascii="Consolas" w:hAnsi="Consolas"/>
          <w:sz w:val="16"/>
        </w:rPr>
        <w:t>0661: 1.0 | 127.9 | 78.7 | 26.1 | 218.3 | 32.3 | 0.05 | 31.0 | 1.0</w:t>
      </w:r>
    </w:p>
    <w:p>
      <w:pPr>
        <w:spacing w:line="240" w:lineRule="auto" w:after="0"/>
        <w:jc w:val="left"/>
      </w:pPr>
      <w:r>
        <w:rPr>
          <w:rFonts w:ascii="Consolas" w:hAnsi="Consolas"/>
          <w:sz w:val="16"/>
        </w:rPr>
        <w:t>0662: 7.0 | 136.2 | 70.6 | 22.3 | 258.8 | 32.4 | 1.204 | 65.0 | 1.0</w:t>
      </w:r>
    </w:p>
    <w:p>
      <w:pPr>
        <w:spacing w:line="240" w:lineRule="auto" w:after="0"/>
        <w:jc w:val="left"/>
      </w:pPr>
      <w:r>
        <w:rPr>
          <w:rFonts w:ascii="Consolas" w:hAnsi="Consolas"/>
          <w:sz w:val="16"/>
        </w:rPr>
        <w:t>0663: 1.0 | 116.1 | 74.3 | 16.8 | 96.2 | 48.3 | 0.412 | 23.0 | 1.0</w:t>
      </w:r>
    </w:p>
    <w:p>
      <w:pPr>
        <w:spacing w:line="240" w:lineRule="auto" w:after="0"/>
        <w:jc w:val="left"/>
      </w:pPr>
      <w:r>
        <w:rPr>
          <w:rFonts w:ascii="Consolas" w:hAnsi="Consolas"/>
          <w:sz w:val="16"/>
        </w:rPr>
        <w:t>0664: 1.0 | 111.1 | 59.3 | 23.8 | 321.0 | 36.4 | 0.301 | 33.0 | 0.0</w:t>
      </w:r>
    </w:p>
    <w:p>
      <w:pPr>
        <w:spacing w:line="240" w:lineRule="auto" w:after="0"/>
        <w:jc w:val="left"/>
      </w:pPr>
      <w:r>
        <w:rPr>
          <w:rFonts w:ascii="Consolas" w:hAnsi="Consolas"/>
          <w:sz w:val="16"/>
        </w:rPr>
        <w:t>0665: 1.0 | 115.3 | 87.6 | 32.0 | 71.4 | 27.8 | 0.25 | 56.0 | 1.0</w:t>
      </w:r>
    </w:p>
    <w:p>
      <w:pPr>
        <w:spacing w:line="240" w:lineRule="auto" w:after="0"/>
        <w:jc w:val="left"/>
      </w:pPr>
      <w:r>
        <w:rPr>
          <w:rFonts w:ascii="Consolas" w:hAnsi="Consolas"/>
          <w:sz w:val="16"/>
        </w:rPr>
        <w:t>0666: 2.0 | 81.3 | 58.3 | 22.9 | 150.7 | 36.8 | 0.38 | 62.0 | 1.0</w:t>
      </w:r>
    </w:p>
    <w:p>
      <w:pPr>
        <w:spacing w:line="240" w:lineRule="auto" w:after="0"/>
        <w:jc w:val="left"/>
      </w:pPr>
      <w:r>
        <w:rPr>
          <w:rFonts w:ascii="Consolas" w:hAnsi="Consolas"/>
          <w:sz w:val="16"/>
        </w:rPr>
        <w:t>0667: 2.0 | 117.5 | 66.8 | 19.8 | 52.5 | 47.0 | 0.247 | 51.0 | 1.0</w:t>
      </w:r>
    </w:p>
    <w:p>
      <w:pPr>
        <w:spacing w:line="240" w:lineRule="auto" w:after="0"/>
        <w:jc w:val="left"/>
      </w:pPr>
      <w:r>
        <w:rPr>
          <w:rFonts w:ascii="Consolas" w:hAnsi="Consolas"/>
          <w:sz w:val="16"/>
        </w:rPr>
        <w:t>0668: 2.0 | 128.3 | 73.2 | 20.5 | 50.1 | 20.6 | 0.16 | 72.0 | 1.0</w:t>
      </w:r>
    </w:p>
    <w:p>
      <w:pPr>
        <w:spacing w:line="240" w:lineRule="auto" w:after="0"/>
        <w:jc w:val="left"/>
      </w:pPr>
      <w:r>
        <w:rPr>
          <w:rFonts w:ascii="Consolas" w:hAnsi="Consolas"/>
          <w:sz w:val="16"/>
        </w:rPr>
        <w:t>0669: 2.0 | 171.8 | 95.9 | 32.9 | 44.3 | 26.1 | 0.26 | 76.0 | 1.0</w:t>
      </w:r>
    </w:p>
    <w:p>
      <w:pPr>
        <w:spacing w:line="240" w:lineRule="auto" w:after="0"/>
        <w:jc w:val="left"/>
      </w:pPr>
      <w:r>
        <w:rPr>
          <w:rFonts w:ascii="Consolas" w:hAnsi="Consolas"/>
          <w:sz w:val="16"/>
        </w:rPr>
        <w:t>0670: 0.0 | 122.4 | 66.9 | 35.3 | 15.7 | 30.3 | 0.959 | 28.0 | 1.0</w:t>
      </w:r>
    </w:p>
    <w:p>
      <w:pPr>
        <w:spacing w:line="240" w:lineRule="auto" w:after="0"/>
        <w:jc w:val="left"/>
      </w:pPr>
      <w:r>
        <w:rPr>
          <w:rFonts w:ascii="Consolas" w:hAnsi="Consolas"/>
          <w:sz w:val="16"/>
        </w:rPr>
        <w:t>0671: 2.0 | 55.0 | 64.0 | 16.3 | 193.5 | 29.1 | 0.726 | 78.0 | 0.0</w:t>
      </w:r>
    </w:p>
    <w:p>
      <w:pPr>
        <w:spacing w:line="240" w:lineRule="auto" w:after="0"/>
        <w:jc w:val="left"/>
      </w:pPr>
      <w:r>
        <w:rPr>
          <w:rFonts w:ascii="Consolas" w:hAnsi="Consolas"/>
          <w:sz w:val="16"/>
        </w:rPr>
        <w:t>0672: 1.0 | 117.4 | 65.4 | 16.3 | 45.5 | 29.7 | 0.26 | 57.0 | 1.0</w:t>
      </w:r>
    </w:p>
    <w:p>
      <w:pPr>
        <w:spacing w:line="240" w:lineRule="auto" w:after="0"/>
        <w:jc w:val="left"/>
      </w:pPr>
      <w:r>
        <w:rPr>
          <w:rFonts w:ascii="Consolas" w:hAnsi="Consolas"/>
          <w:sz w:val="16"/>
        </w:rPr>
        <w:t>0673: 3.0 | 196.7 | 91.9 | 26.8 | 40.4 | 22.9 | 1.285 | 59.0 | 1.0</w:t>
      </w:r>
    </w:p>
    <w:p>
      <w:pPr>
        <w:spacing w:line="240" w:lineRule="auto" w:after="0"/>
        <w:jc w:val="left"/>
      </w:pPr>
      <w:r>
        <w:rPr>
          <w:rFonts w:ascii="Consolas" w:hAnsi="Consolas"/>
          <w:sz w:val="16"/>
        </w:rPr>
        <w:t>0674: 0.0 | 144.3 | 38.3 | 38.3 | 30.4 | 41.8 | 0.355 | 26.0 | 1.0</w:t>
      </w:r>
    </w:p>
    <w:p>
      <w:pPr>
        <w:spacing w:line="240" w:lineRule="auto" w:after="0"/>
        <w:jc w:val="left"/>
      </w:pPr>
      <w:r>
        <w:rPr>
          <w:rFonts w:ascii="Consolas" w:hAnsi="Consolas"/>
          <w:sz w:val="16"/>
        </w:rPr>
        <w:t>0675: 2.0 | 97.3 | 60.0 | 34.5 | 63.2 | 22.0 | 0.194 | 58.0 | 0.0</w:t>
      </w:r>
    </w:p>
    <w:p>
      <w:pPr>
        <w:spacing w:line="240" w:lineRule="auto" w:after="0"/>
        <w:jc w:val="left"/>
      </w:pPr>
      <w:r>
        <w:rPr>
          <w:rFonts w:ascii="Consolas" w:hAnsi="Consolas"/>
          <w:sz w:val="16"/>
        </w:rPr>
        <w:t>0676: 5.0 | 136.6 | 104.8 | 10.5 | 276.6 | 30.6 | 0.491 | 64.0 | 1.0</w:t>
      </w:r>
    </w:p>
    <w:p>
      <w:pPr>
        <w:spacing w:line="240" w:lineRule="auto" w:after="0"/>
        <w:jc w:val="left"/>
      </w:pPr>
      <w:r>
        <w:rPr>
          <w:rFonts w:ascii="Consolas" w:hAnsi="Consolas"/>
          <w:sz w:val="16"/>
        </w:rPr>
        <w:t>0677: 4.0 | 99.2 | 79.1 | 20.4 | 354.4 | 39.3 | 1.062 | 55.0 | 1.0</w:t>
      </w:r>
    </w:p>
    <w:p>
      <w:pPr>
        <w:spacing w:line="240" w:lineRule="auto" w:after="0"/>
        <w:jc w:val="left"/>
      </w:pPr>
      <w:r>
        <w:rPr>
          <w:rFonts w:ascii="Consolas" w:hAnsi="Consolas"/>
          <w:sz w:val="16"/>
        </w:rPr>
        <w:t>0678: 1.0 | 82.1 | 58.7 | 13.7 | 21.2 | 31.8 | 0.928 | 26.0 | 0.0</w:t>
      </w:r>
    </w:p>
    <w:p>
      <w:pPr>
        <w:spacing w:line="240" w:lineRule="auto" w:after="0"/>
        <w:jc w:val="left"/>
      </w:pPr>
      <w:r>
        <w:rPr>
          <w:rFonts w:ascii="Consolas" w:hAnsi="Consolas"/>
          <w:sz w:val="16"/>
        </w:rPr>
        <w:t>0679: 4.0 | 110.2 | 71.5 | 20.3 | 56.5 | 25.1 | 0.203 | 52.0 | 1.0</w:t>
      </w:r>
    </w:p>
    <w:p>
      <w:pPr>
        <w:spacing w:line="240" w:lineRule="auto" w:after="0"/>
        <w:jc w:val="left"/>
      </w:pPr>
      <w:r>
        <w:rPr>
          <w:rFonts w:ascii="Consolas" w:hAnsi="Consolas"/>
          <w:sz w:val="16"/>
        </w:rPr>
        <w:t>0680: 7.0 | 122.6 | 72.8 | 39.0 | 33.9 | 22.6 | 0.132 | 77.0 | 1.0</w:t>
      </w:r>
    </w:p>
    <w:p>
      <w:pPr>
        <w:spacing w:line="240" w:lineRule="auto" w:after="0"/>
        <w:jc w:val="left"/>
      </w:pPr>
      <w:r>
        <w:rPr>
          <w:rFonts w:ascii="Consolas" w:hAnsi="Consolas"/>
          <w:sz w:val="16"/>
        </w:rPr>
        <w:t>0681: 2.0 | 67.6 | 82.2 | 8.8 | 154.7 | 30.4 | 0.28 | 64.0 | 0.0</w:t>
      </w:r>
    </w:p>
    <w:p>
      <w:pPr>
        <w:spacing w:line="240" w:lineRule="auto" w:after="0"/>
        <w:jc w:val="left"/>
      </w:pPr>
      <w:r>
        <w:rPr>
          <w:rFonts w:ascii="Consolas" w:hAnsi="Consolas"/>
          <w:sz w:val="16"/>
        </w:rPr>
        <w:t>0682: 2.0 | 87.8 | 94.1 | 6.8 | 91.4 | 26.7 | 0.551 | 29.0 | 0.0</w:t>
      </w:r>
    </w:p>
    <w:p>
      <w:pPr>
        <w:spacing w:line="240" w:lineRule="auto" w:after="0"/>
        <w:jc w:val="left"/>
      </w:pPr>
      <w:r>
        <w:rPr>
          <w:rFonts w:ascii="Consolas" w:hAnsi="Consolas"/>
          <w:sz w:val="16"/>
        </w:rPr>
        <w:t>0683: 2.0 | 120.3 | 76.7 | 14.7 | 45.7 | 33.4 | 0.661 | 78.0 | 1.0</w:t>
      </w:r>
    </w:p>
    <w:p>
      <w:pPr>
        <w:spacing w:line="240" w:lineRule="auto" w:after="0"/>
        <w:jc w:val="left"/>
      </w:pPr>
      <w:r>
        <w:rPr>
          <w:rFonts w:ascii="Consolas" w:hAnsi="Consolas"/>
          <w:sz w:val="16"/>
        </w:rPr>
        <w:t>0684: 7.0 | 108.6 | 65.5 | 25.9 | 77.8 | 22.2 | 0.841 | 78.0 | 1.0</w:t>
      </w:r>
    </w:p>
    <w:p>
      <w:pPr>
        <w:spacing w:line="240" w:lineRule="auto" w:after="0"/>
        <w:jc w:val="left"/>
      </w:pPr>
      <w:r>
        <w:rPr>
          <w:rFonts w:ascii="Consolas" w:hAnsi="Consolas"/>
          <w:sz w:val="16"/>
        </w:rPr>
        <w:t>0685: 2.0 | 131.1 | 81.4 | 29.2 | 51.5 | 37.7 | 0.429 | 31.0 | 1.0</w:t>
      </w:r>
    </w:p>
    <w:p>
      <w:pPr>
        <w:spacing w:line="240" w:lineRule="auto" w:after="0"/>
        <w:jc w:val="left"/>
      </w:pPr>
      <w:r>
        <w:rPr>
          <w:rFonts w:ascii="Consolas" w:hAnsi="Consolas"/>
          <w:sz w:val="16"/>
        </w:rPr>
        <w:t>0686: 2.0 | 86.0 | 63.6 | 27.4 | 247.3 | 32.8 | 0.439 | 69.0 | 0.0</w:t>
      </w:r>
    </w:p>
    <w:p>
      <w:pPr>
        <w:spacing w:line="240" w:lineRule="auto" w:after="0"/>
        <w:jc w:val="left"/>
      </w:pPr>
      <w:r>
        <w:rPr>
          <w:rFonts w:ascii="Consolas" w:hAnsi="Consolas"/>
          <w:sz w:val="16"/>
        </w:rPr>
        <w:t>0687: 0.0 | 140.0 | 59.6 | 34.8 | 111.1 | 33.3 | 0.417 | 45.0 | 1.0</w:t>
      </w:r>
    </w:p>
    <w:p>
      <w:pPr>
        <w:spacing w:line="240" w:lineRule="auto" w:after="0"/>
        <w:jc w:val="left"/>
      </w:pPr>
      <w:r>
        <w:rPr>
          <w:rFonts w:ascii="Consolas" w:hAnsi="Consolas"/>
          <w:sz w:val="16"/>
        </w:rPr>
        <w:t>0688: 3.0 | 86.9 | 50.9 | 5.4 | 121.8 | 42.1 | 0.768 | 56.0 | 1.0</w:t>
      </w:r>
    </w:p>
    <w:p>
      <w:pPr>
        <w:spacing w:line="240" w:lineRule="auto" w:after="0"/>
        <w:jc w:val="left"/>
      </w:pPr>
      <w:r>
        <w:rPr>
          <w:rFonts w:ascii="Consolas" w:hAnsi="Consolas"/>
          <w:sz w:val="16"/>
        </w:rPr>
        <w:t>0689: 2.0 | 166.0 | 53.2 | 34.9 | 10.0 | 28.9 | 0.669 | 47.0 | 1.0</w:t>
      </w:r>
    </w:p>
    <w:p>
      <w:pPr>
        <w:spacing w:line="240" w:lineRule="auto" w:after="0"/>
        <w:jc w:val="left"/>
      </w:pPr>
      <w:r>
        <w:rPr>
          <w:rFonts w:ascii="Consolas" w:hAnsi="Consolas"/>
          <w:sz w:val="16"/>
        </w:rPr>
        <w:t>0690: 5.0 | 72.0 | 61.2 | 19.9 | 70.1 | 26.9 | 0.197 | 67.0 | 0.0</w:t>
      </w:r>
    </w:p>
    <w:p>
      <w:pPr>
        <w:spacing w:line="240" w:lineRule="auto" w:after="0"/>
        <w:jc w:val="left"/>
      </w:pPr>
      <w:r>
        <w:rPr>
          <w:rFonts w:ascii="Consolas" w:hAnsi="Consolas"/>
          <w:sz w:val="16"/>
        </w:rPr>
        <w:t>0691: 4.0 | 89.4 | 57.9 | 30.3 | 351.6 | 28.2 | 0.613 | 80.0 | 1.0</w:t>
      </w:r>
    </w:p>
    <w:p>
      <w:pPr>
        <w:spacing w:line="240" w:lineRule="auto" w:after="0"/>
        <w:jc w:val="left"/>
      </w:pPr>
      <w:r>
        <w:rPr>
          <w:rFonts w:ascii="Consolas" w:hAnsi="Consolas"/>
          <w:sz w:val="16"/>
        </w:rPr>
        <w:t>0692: 5.0 | 131.7 | 75.8 | 9.8 | 199.3 | 30.7 | 0.734 | 68.0 | 1.0</w:t>
      </w:r>
    </w:p>
    <w:p>
      <w:pPr>
        <w:spacing w:line="240" w:lineRule="auto" w:after="0"/>
        <w:jc w:val="left"/>
      </w:pPr>
      <w:r>
        <w:rPr>
          <w:rFonts w:ascii="Consolas" w:hAnsi="Consolas"/>
          <w:sz w:val="16"/>
        </w:rPr>
        <w:t>0693: 4.0 | 166.6 | 57.6 | 23.0 | 18.4 | 31.4 | 0.775 | 76.0 | 1.0</w:t>
      </w:r>
    </w:p>
    <w:p>
      <w:pPr>
        <w:spacing w:line="240" w:lineRule="auto" w:after="0"/>
        <w:jc w:val="left"/>
      </w:pPr>
      <w:r>
        <w:rPr>
          <w:rFonts w:ascii="Consolas" w:hAnsi="Consolas"/>
          <w:sz w:val="16"/>
        </w:rPr>
        <w:t>0694: 3.0 | 128.8 | 38.0 | 25.4 | 58.3 | 26.2 | 0.475 | 77.0 | 1.0</w:t>
      </w:r>
    </w:p>
    <w:p>
      <w:pPr>
        <w:spacing w:line="240" w:lineRule="auto" w:after="0"/>
        <w:jc w:val="left"/>
      </w:pPr>
      <w:r>
        <w:rPr>
          <w:rFonts w:ascii="Consolas" w:hAnsi="Consolas"/>
          <w:sz w:val="16"/>
        </w:rPr>
        <w:t>0695: 1.0 | 135.8 | 59.5 | 34.6 | 29.9 | 17.8 | 0.457 | 26.0 | 1.0</w:t>
      </w:r>
    </w:p>
    <w:p>
      <w:pPr>
        <w:spacing w:line="240" w:lineRule="auto" w:after="0"/>
        <w:jc w:val="left"/>
      </w:pPr>
      <w:r>
        <w:rPr>
          <w:rFonts w:ascii="Consolas" w:hAnsi="Consolas"/>
          <w:sz w:val="16"/>
        </w:rPr>
        <w:t>0696: 5.0 | 120.5 | 66.3 | 7.1 | 266.0 | 28.1 | 0.367 | 36.0 | 1.0</w:t>
      </w:r>
    </w:p>
    <w:p>
      <w:pPr>
        <w:spacing w:line="240" w:lineRule="auto" w:after="0"/>
        <w:jc w:val="left"/>
      </w:pPr>
      <w:r>
        <w:rPr>
          <w:rFonts w:ascii="Consolas" w:hAnsi="Consolas"/>
          <w:sz w:val="16"/>
        </w:rPr>
        <w:t>0697: 2.0 | 91.3 | 64.7 | 23.3 | 88.5 | 34.5 | 0.397 | 64.0 | 1.0</w:t>
      </w:r>
    </w:p>
    <w:p>
      <w:pPr>
        <w:spacing w:line="240" w:lineRule="auto" w:after="0"/>
        <w:jc w:val="left"/>
      </w:pPr>
      <w:r>
        <w:rPr>
          <w:rFonts w:ascii="Consolas" w:hAnsi="Consolas"/>
          <w:sz w:val="16"/>
        </w:rPr>
        <w:t>0698: 1.0 | 106.3 | 90.2 | 12.1 | 41.4 | 33.0 | 1.157 | 56.0 | 0.0</w:t>
      </w:r>
    </w:p>
    <w:p>
      <w:pPr>
        <w:spacing w:line="240" w:lineRule="auto" w:after="0"/>
        <w:jc w:val="left"/>
      </w:pPr>
      <w:r>
        <w:rPr>
          <w:rFonts w:ascii="Consolas" w:hAnsi="Consolas"/>
          <w:sz w:val="16"/>
        </w:rPr>
        <w:t>0699: 0.0 | 86.1 | 64.6 | 28.1 | 75.6 | 40.4 | 0.407 | 24.0 | 1.0</w:t>
      </w:r>
    </w:p>
    <w:p>
      <w:pPr>
        <w:spacing w:line="240" w:lineRule="auto" w:after="0"/>
        <w:jc w:val="left"/>
      </w:pPr>
      <w:r>
        <w:rPr>
          <w:rFonts w:ascii="Consolas" w:hAnsi="Consolas"/>
          <w:sz w:val="16"/>
        </w:rPr>
        <w:t>0700: 1.0 | 84.2 | 82.6 | 30.8 | 10.4 | 45.7 | 0.21 | 26.0 | 1.0</w:t>
      </w:r>
    </w:p>
    <w:p>
      <w:pPr>
        <w:spacing w:line="240" w:lineRule="auto" w:after="0"/>
        <w:jc w:val="left"/>
      </w:pPr>
      <w:r>
        <w:rPr>
          <w:rFonts w:ascii="Consolas" w:hAnsi="Consolas"/>
          <w:sz w:val="16"/>
        </w:rPr>
        <w:t>0701: 5.0 | 131.2 | 71.8 | 35.9 | 32.7 | 37.3 | 0.483 | 52.0 | 1.0</w:t>
      </w:r>
    </w:p>
    <w:p>
      <w:pPr>
        <w:spacing w:line="240" w:lineRule="auto" w:after="0"/>
        <w:jc w:val="left"/>
      </w:pPr>
      <w:r>
        <w:rPr>
          <w:rFonts w:ascii="Consolas" w:hAnsi="Consolas"/>
          <w:sz w:val="16"/>
        </w:rPr>
        <w:t>0702: 4.0 | 88.6 | 71.5 | 17.6 | 75.7 | 41.7 | 0.652 | 57.0 | 1.0</w:t>
      </w:r>
    </w:p>
    <w:p>
      <w:pPr>
        <w:spacing w:line="240" w:lineRule="auto" w:after="0"/>
        <w:jc w:val="left"/>
      </w:pPr>
      <w:r>
        <w:rPr>
          <w:rFonts w:ascii="Consolas" w:hAnsi="Consolas"/>
          <w:sz w:val="16"/>
        </w:rPr>
        <w:t>0703: 2.0 | 128.9 | 62.0 | 32.3 | 139.0 | 37.4 | 0.753 | 31.0 | 0.0</w:t>
      </w:r>
    </w:p>
    <w:p>
      <w:pPr>
        <w:spacing w:line="240" w:lineRule="auto" w:after="0"/>
        <w:jc w:val="left"/>
      </w:pPr>
      <w:r>
        <w:rPr>
          <w:rFonts w:ascii="Consolas" w:hAnsi="Consolas"/>
          <w:sz w:val="16"/>
        </w:rPr>
        <w:t>0704: 1.0 | 83.5 | 71.3 | 36.6 | 17.2 | 44.0 | 0.159 | 31.0 | 1.0</w:t>
      </w:r>
    </w:p>
    <w:p>
      <w:pPr>
        <w:spacing w:line="240" w:lineRule="auto" w:after="0"/>
        <w:jc w:val="left"/>
      </w:pPr>
      <w:r>
        <w:rPr>
          <w:rFonts w:ascii="Consolas" w:hAnsi="Consolas"/>
          <w:sz w:val="16"/>
        </w:rPr>
        <w:t>0705: 2.0 | 128.3 | 62.8 | 6.6 | 55.4 | 45.0 | 1.003 | 28.0 | 1.0</w:t>
      </w:r>
    </w:p>
    <w:p>
      <w:pPr>
        <w:spacing w:line="240" w:lineRule="auto" w:after="0"/>
        <w:jc w:val="left"/>
      </w:pPr>
      <w:r>
        <w:rPr>
          <w:rFonts w:ascii="Consolas" w:hAnsi="Consolas"/>
          <w:sz w:val="16"/>
        </w:rPr>
        <w:t>0706: 2.0 | 106.3 | 74.0 | 29.1 | 157.2 | 38.7 | 0.635 | 54.0 | 1.0</w:t>
      </w:r>
    </w:p>
    <w:p>
      <w:pPr>
        <w:spacing w:line="240" w:lineRule="auto" w:after="0"/>
        <w:jc w:val="left"/>
      </w:pPr>
      <w:r>
        <w:rPr>
          <w:rFonts w:ascii="Consolas" w:hAnsi="Consolas"/>
          <w:sz w:val="16"/>
        </w:rPr>
        <w:t>0707: 1.0 | 159.4 | 69.2 | 32.6 | 24.8 | 36.9 | 0.965 | 21.0 | 1.0</w:t>
      </w:r>
    </w:p>
    <w:p>
      <w:pPr>
        <w:spacing w:line="240" w:lineRule="auto" w:after="0"/>
        <w:jc w:val="left"/>
      </w:pPr>
      <w:r>
        <w:rPr>
          <w:rFonts w:ascii="Consolas" w:hAnsi="Consolas"/>
          <w:sz w:val="16"/>
        </w:rPr>
        <w:t>0708: 4.0 | 129.1 | 60.7 | 20.4 | 87.5 | 30.6 | 0.109 | 55.0 | 0.0</w:t>
      </w:r>
    </w:p>
    <w:p>
      <w:pPr>
        <w:spacing w:line="240" w:lineRule="auto" w:after="0"/>
        <w:jc w:val="left"/>
      </w:pPr>
      <w:r>
        <w:rPr>
          <w:rFonts w:ascii="Consolas" w:hAnsi="Consolas"/>
          <w:sz w:val="16"/>
        </w:rPr>
        <w:t>0709: 2.0 | 154.6 | 83.9 | 10.9 | 77.4 | 31.7 | 0.795 | 49.0 | 1.0</w:t>
      </w:r>
    </w:p>
    <w:p>
      <w:pPr>
        <w:spacing w:line="240" w:lineRule="auto" w:after="0"/>
        <w:jc w:val="left"/>
      </w:pPr>
      <w:r>
        <w:rPr>
          <w:rFonts w:ascii="Consolas" w:hAnsi="Consolas"/>
          <w:sz w:val="16"/>
        </w:rPr>
        <w:t>0710: 3.0 | 98.8 | 77.1 | 32.4 | 266.6 | 29.6 | 0.152 | 48.0 | 0.0</w:t>
      </w:r>
    </w:p>
    <w:p>
      <w:pPr>
        <w:spacing w:line="240" w:lineRule="auto" w:after="0"/>
        <w:jc w:val="left"/>
      </w:pPr>
      <w:r>
        <w:rPr>
          <w:rFonts w:ascii="Consolas" w:hAnsi="Consolas"/>
          <w:sz w:val="16"/>
        </w:rPr>
        <w:t>0711: 3.0 | 121.6 | 66.6 | 11.0 | 62.0 | 36.3 | 0.307 | 61.0 | 1.0</w:t>
      </w:r>
    </w:p>
    <w:p>
      <w:pPr>
        <w:spacing w:line="240" w:lineRule="auto" w:after="0"/>
        <w:jc w:val="left"/>
      </w:pPr>
      <w:r>
        <w:rPr>
          <w:rFonts w:ascii="Consolas" w:hAnsi="Consolas"/>
          <w:sz w:val="16"/>
        </w:rPr>
        <w:t>0712: 2.0 | 92.5 | 73.7 | 21.2 | 64.8 | 27.0 | 0.649 | 52.0 | 0.0</w:t>
      </w:r>
    </w:p>
    <w:p>
      <w:pPr>
        <w:spacing w:line="240" w:lineRule="auto" w:after="0"/>
        <w:jc w:val="left"/>
      </w:pPr>
      <w:r>
        <w:rPr>
          <w:rFonts w:ascii="Consolas" w:hAnsi="Consolas"/>
          <w:sz w:val="16"/>
        </w:rPr>
        <w:t>0713: 5.0 | 108.4 | 71.0 | 22.6 | 139.9 | 30.7 | 0.138 | 64.0 | 1.0</w:t>
      </w:r>
    </w:p>
    <w:p>
      <w:pPr>
        <w:spacing w:line="240" w:lineRule="auto" w:after="0"/>
        <w:jc w:val="left"/>
      </w:pPr>
      <w:r>
        <w:rPr>
          <w:rFonts w:ascii="Consolas" w:hAnsi="Consolas"/>
          <w:sz w:val="16"/>
        </w:rPr>
        <w:t>0714: 5.0 | 112.7 | 61.6 | 30.2 | 27.3 | 16.0 | 0.246 | 66.0 | 0.0</w:t>
      </w:r>
    </w:p>
    <w:p>
      <w:pPr>
        <w:spacing w:line="240" w:lineRule="auto" w:after="0"/>
        <w:jc w:val="left"/>
      </w:pPr>
      <w:r>
        <w:rPr>
          <w:rFonts w:ascii="Consolas" w:hAnsi="Consolas"/>
          <w:sz w:val="16"/>
        </w:rPr>
        <w:t>0715: 7.0 | 99.7 | 72.8 | 16.7 | 62.4 | 44.1 | 0.107 | 76.0 | 1.0</w:t>
      </w:r>
    </w:p>
    <w:p>
      <w:pPr>
        <w:spacing w:line="240" w:lineRule="auto" w:after="0"/>
        <w:jc w:val="left"/>
      </w:pPr>
      <w:r>
        <w:rPr>
          <w:rFonts w:ascii="Consolas" w:hAnsi="Consolas"/>
          <w:sz w:val="16"/>
        </w:rPr>
        <w:t>0716: 5.0 | 86.0 | 64.5 | 16.2 | 52.4 | 30.5 | 0.637 | 68.0 | 1.0</w:t>
      </w:r>
    </w:p>
    <w:p>
      <w:pPr>
        <w:spacing w:line="240" w:lineRule="auto" w:after="0"/>
        <w:jc w:val="left"/>
      </w:pPr>
      <w:r>
        <w:rPr>
          <w:rFonts w:ascii="Consolas" w:hAnsi="Consolas"/>
          <w:sz w:val="16"/>
        </w:rPr>
        <w:t>0717: 1.0 | 80.4 | 60.7 | 24.0 | 66.4 | 35.2 | 0.194 | 52.0 | 1.0</w:t>
      </w:r>
    </w:p>
    <w:p>
      <w:pPr>
        <w:spacing w:line="240" w:lineRule="auto" w:after="0"/>
        <w:jc w:val="left"/>
      </w:pPr>
      <w:r>
        <w:rPr>
          <w:rFonts w:ascii="Consolas" w:hAnsi="Consolas"/>
          <w:sz w:val="16"/>
        </w:rPr>
        <w:t>0718: 2.0 | 55.0 | 52.5 | 33.1 | 139.3 | 42.2 | 0.388 | 50.0 | 1.0</w:t>
      </w:r>
    </w:p>
    <w:p>
      <w:pPr>
        <w:spacing w:line="240" w:lineRule="auto" w:after="0"/>
        <w:jc w:val="left"/>
      </w:pPr>
      <w:r>
        <w:rPr>
          <w:rFonts w:ascii="Consolas" w:hAnsi="Consolas"/>
          <w:sz w:val="16"/>
        </w:rPr>
        <w:t>0719: 2.0 | 90.4 | 67.7 | 45.9 | 111.7 | 34.1 | 0.517 | 35.0 | 1.0</w:t>
      </w:r>
    </w:p>
    <w:p>
      <w:pPr>
        <w:spacing w:line="240" w:lineRule="auto" w:after="0"/>
        <w:jc w:val="left"/>
      </w:pPr>
      <w:r>
        <w:rPr>
          <w:rFonts w:ascii="Consolas" w:hAnsi="Consolas"/>
          <w:sz w:val="16"/>
        </w:rPr>
        <w:t>0720: 3.0 | 137.6 | 78.8 | 7.9 | 42.0 | 42.1 | 0.479 | 56.0 | 1.0</w:t>
      </w:r>
    </w:p>
    <w:p>
      <w:pPr>
        <w:spacing w:line="240" w:lineRule="auto" w:after="0"/>
        <w:jc w:val="left"/>
      </w:pPr>
      <w:r>
        <w:rPr>
          <w:rFonts w:ascii="Consolas" w:hAnsi="Consolas"/>
          <w:sz w:val="16"/>
        </w:rPr>
        <w:t>0721: 0.0 | 75.2 | 63.7 | 26.2 | 81.7 | 23.3 | 0.448 | 29.0 | 0.0</w:t>
      </w:r>
    </w:p>
    <w:p>
      <w:pPr>
        <w:spacing w:line="240" w:lineRule="auto" w:after="0"/>
        <w:jc w:val="left"/>
      </w:pPr>
      <w:r>
        <w:rPr>
          <w:rFonts w:ascii="Consolas" w:hAnsi="Consolas"/>
          <w:sz w:val="16"/>
        </w:rPr>
        <w:t>0722: 9.0 | 81.7 | 102.2 | 12.1 | 225.4 | 48.8 | 0.447 | 76.0 | 1.0</w:t>
      </w:r>
    </w:p>
    <w:p>
      <w:pPr>
        <w:spacing w:line="240" w:lineRule="auto" w:after="0"/>
        <w:jc w:val="left"/>
      </w:pPr>
      <w:r>
        <w:rPr>
          <w:rFonts w:ascii="Consolas" w:hAnsi="Consolas"/>
          <w:sz w:val="16"/>
        </w:rPr>
        <w:t>0723: 5.0 | 170.1 | 82.6 | 33.2 | 39.5 | 39.6 | 0.114 | 71.0 | 1.0</w:t>
      </w:r>
    </w:p>
    <w:p>
      <w:pPr>
        <w:spacing w:line="240" w:lineRule="auto" w:after="0"/>
        <w:jc w:val="left"/>
      </w:pPr>
      <w:r>
        <w:rPr>
          <w:rFonts w:ascii="Consolas" w:hAnsi="Consolas"/>
          <w:sz w:val="16"/>
        </w:rPr>
        <w:t>0724: 1.0 | 102.2 | 87.7 | 13.6 | 82.2 | 33.5 | 0.32 | 28.0 | 0.0</w:t>
      </w:r>
    </w:p>
    <w:p>
      <w:pPr>
        <w:spacing w:line="240" w:lineRule="auto" w:after="0"/>
        <w:jc w:val="left"/>
      </w:pPr>
      <w:r>
        <w:rPr>
          <w:rFonts w:ascii="Consolas" w:hAnsi="Consolas"/>
          <w:sz w:val="16"/>
        </w:rPr>
        <w:t>0725: 6.0 | 129.0 | 81.5 | 16.3 | 63.8 | 42.0 | 0.444 | 68.0 | 1.0</w:t>
      </w:r>
    </w:p>
    <w:p>
      <w:pPr>
        <w:spacing w:line="240" w:lineRule="auto" w:after="0"/>
        <w:jc w:val="left"/>
      </w:pPr>
      <w:r>
        <w:rPr>
          <w:rFonts w:ascii="Consolas" w:hAnsi="Consolas"/>
          <w:sz w:val="16"/>
        </w:rPr>
        <w:t>0726: 0.0 | 138.0 | 94.2 | 17.1 | 70.3 | 23.8 | 0.409 | 28.0 | 0.0</w:t>
      </w:r>
    </w:p>
    <w:p>
      <w:pPr>
        <w:spacing w:line="240" w:lineRule="auto" w:after="0"/>
        <w:jc w:val="left"/>
      </w:pPr>
      <w:r>
        <w:rPr>
          <w:rFonts w:ascii="Consolas" w:hAnsi="Consolas"/>
          <w:sz w:val="16"/>
        </w:rPr>
        <w:t>0727: 2.0 | 138.6 | 62.6 | 22.2 | 21.7 | 30.0 | 0.349 | 64.0 | 1.0</w:t>
      </w:r>
    </w:p>
    <w:p>
      <w:pPr>
        <w:spacing w:line="240" w:lineRule="auto" w:after="0"/>
        <w:jc w:val="left"/>
      </w:pPr>
      <w:r>
        <w:rPr>
          <w:rFonts w:ascii="Consolas" w:hAnsi="Consolas"/>
          <w:sz w:val="16"/>
        </w:rPr>
        <w:t>0728: 1.0 | 77.4 | 41.3 | 26.2 | 212.3 | 42.1 | 0.217 | 26.0 | 0.0</w:t>
      </w:r>
    </w:p>
    <w:p>
      <w:pPr>
        <w:spacing w:line="240" w:lineRule="auto" w:after="0"/>
        <w:jc w:val="left"/>
      </w:pPr>
      <w:r>
        <w:rPr>
          <w:rFonts w:ascii="Consolas" w:hAnsi="Consolas"/>
          <w:sz w:val="16"/>
        </w:rPr>
        <w:t>0729: 5.0 | 113.5 | 66.6 | 27.8 | 41.2 | 18.9 | 0.471 | 50.0 | 0.0</w:t>
      </w:r>
    </w:p>
    <w:p>
      <w:pPr>
        <w:spacing w:line="240" w:lineRule="auto" w:after="0"/>
        <w:jc w:val="left"/>
      </w:pPr>
      <w:r>
        <w:rPr>
          <w:rFonts w:ascii="Consolas" w:hAnsi="Consolas"/>
          <w:sz w:val="16"/>
        </w:rPr>
        <w:t>0730: 3.0 | 74.7 | 78.7 | 22.9 | 159.1 | 35.9 | 0.536 | 60.0 | 0.0</w:t>
      </w:r>
    </w:p>
    <w:p>
      <w:pPr>
        <w:spacing w:line="240" w:lineRule="auto" w:after="0"/>
        <w:jc w:val="left"/>
      </w:pPr>
      <w:r>
        <w:rPr>
          <w:rFonts w:ascii="Consolas" w:hAnsi="Consolas"/>
          <w:sz w:val="16"/>
        </w:rPr>
        <w:t>0731: 4.0 | 188.5 | 73.8 | 9.7 | 46.2 | 35.7 | 0.273 | 64.0 | 1.0</w:t>
      </w:r>
    </w:p>
    <w:p>
      <w:pPr>
        <w:spacing w:line="240" w:lineRule="auto" w:after="0"/>
        <w:jc w:val="left"/>
      </w:pPr>
      <w:r>
        <w:rPr>
          <w:rFonts w:ascii="Consolas" w:hAnsi="Consolas"/>
          <w:sz w:val="16"/>
        </w:rPr>
        <w:t>0732: 2.0 | 75.3 | 75.3 | 30.3 | 46.1 | 45.8 | 0.756 | 46.0 | 1.0</w:t>
      </w:r>
    </w:p>
    <w:p>
      <w:pPr>
        <w:spacing w:line="240" w:lineRule="auto" w:after="0"/>
        <w:jc w:val="left"/>
      </w:pPr>
      <w:r>
        <w:rPr>
          <w:rFonts w:ascii="Consolas" w:hAnsi="Consolas"/>
          <w:sz w:val="16"/>
        </w:rPr>
        <w:t>0733: 4.0 | 90.7 | 87.9 | 22.5 | 183.1 | 20.9 | 1.017 | 76.0 | 0.0</w:t>
      </w:r>
    </w:p>
    <w:p>
      <w:pPr>
        <w:spacing w:line="240" w:lineRule="auto" w:after="0"/>
        <w:jc w:val="left"/>
      </w:pPr>
      <w:r>
        <w:rPr>
          <w:rFonts w:ascii="Consolas" w:hAnsi="Consolas"/>
          <w:sz w:val="16"/>
        </w:rPr>
        <w:t>0734: 2.0 | 90.9 | 76.6 | 34.6 | 155.3 | 43.3 | 0.394 | 67.0 | 1.0</w:t>
      </w:r>
    </w:p>
    <w:p>
      <w:pPr>
        <w:spacing w:line="240" w:lineRule="auto" w:after="0"/>
        <w:jc w:val="left"/>
      </w:pPr>
      <w:r>
        <w:rPr>
          <w:rFonts w:ascii="Consolas" w:hAnsi="Consolas"/>
          <w:sz w:val="16"/>
        </w:rPr>
        <w:t>0735: 2.0 | 78.1 | 81.6 | 15.9 | 86.2 | 28.1 | 0.2 | 33.0 | 0.0</w:t>
      </w:r>
    </w:p>
    <w:p>
      <w:pPr>
        <w:spacing w:line="240" w:lineRule="auto" w:after="0"/>
        <w:jc w:val="left"/>
      </w:pPr>
      <w:r>
        <w:rPr>
          <w:rFonts w:ascii="Consolas" w:hAnsi="Consolas"/>
          <w:sz w:val="16"/>
        </w:rPr>
        <w:t>0736: 2.0 | 157.9 | 60.7 | 7.0 | 130.4 | 28.9 | 0.137 | 61.0 | 1.0</w:t>
      </w:r>
    </w:p>
    <w:p>
      <w:pPr>
        <w:spacing w:line="240" w:lineRule="auto" w:after="0"/>
        <w:jc w:val="left"/>
      </w:pPr>
      <w:r>
        <w:rPr>
          <w:rFonts w:ascii="Consolas" w:hAnsi="Consolas"/>
          <w:sz w:val="16"/>
        </w:rPr>
        <w:t>0737: 4.0 | 187.8 | 58.9 | 22.7 | 59.4 | 23.4 | 0.303 | 64.0 | 1.0</w:t>
      </w:r>
    </w:p>
    <w:p>
      <w:pPr>
        <w:spacing w:line="240" w:lineRule="auto" w:after="0"/>
        <w:jc w:val="left"/>
      </w:pPr>
      <w:r>
        <w:rPr>
          <w:rFonts w:ascii="Consolas" w:hAnsi="Consolas"/>
          <w:sz w:val="16"/>
        </w:rPr>
        <w:t>0738: 1.0 | 106.7 | 91.4 | 36.0 | 73.2 | 24.4 | 0.372 | 41.0 | 1.0</w:t>
      </w:r>
    </w:p>
    <w:p>
      <w:pPr>
        <w:spacing w:line="240" w:lineRule="auto" w:after="0"/>
        <w:jc w:val="left"/>
      </w:pPr>
      <w:r>
        <w:rPr>
          <w:rFonts w:ascii="Consolas" w:hAnsi="Consolas"/>
          <w:sz w:val="16"/>
        </w:rPr>
        <w:t>0739: 2.0 | 83.0 | 73.2 | 24.6 | 44.9 | 34.8 | 0.13 | 65.0 | 0.0</w:t>
      </w:r>
    </w:p>
    <w:p>
      <w:pPr>
        <w:spacing w:line="240" w:lineRule="auto" w:after="0"/>
        <w:jc w:val="left"/>
      </w:pPr>
      <w:r>
        <w:rPr>
          <w:rFonts w:ascii="Consolas" w:hAnsi="Consolas"/>
          <w:sz w:val="16"/>
        </w:rPr>
        <w:t>0740: 6.0 | 57.4 | 64.5 | 21.0 | 145.2 | 24.2 | 0.296 | 74.0 | 0.0</w:t>
      </w:r>
    </w:p>
    <w:p>
      <w:pPr>
        <w:spacing w:line="240" w:lineRule="auto" w:after="0"/>
        <w:jc w:val="left"/>
      </w:pPr>
      <w:r>
        <w:rPr>
          <w:rFonts w:ascii="Consolas" w:hAnsi="Consolas"/>
          <w:sz w:val="16"/>
        </w:rPr>
        <w:t>0741: 3.0 | 113.2 | 64.5 | 14.3 | 43.8 | 37.2 | 0.73 | 70.0 | 1.0</w:t>
      </w:r>
    </w:p>
    <w:p>
      <w:pPr>
        <w:spacing w:line="240" w:lineRule="auto" w:after="0"/>
        <w:jc w:val="left"/>
      </w:pPr>
      <w:r>
        <w:rPr>
          <w:rFonts w:ascii="Consolas" w:hAnsi="Consolas"/>
          <w:sz w:val="16"/>
        </w:rPr>
        <w:t>0742: 2.0 | 111.1 | 64.2 | 40.6 | 224.5 | 27.4 | 0.05 | 66.0 | 0.0</w:t>
      </w:r>
    </w:p>
    <w:p>
      <w:pPr>
        <w:spacing w:line="240" w:lineRule="auto" w:after="0"/>
        <w:jc w:val="left"/>
      </w:pPr>
      <w:r>
        <w:rPr>
          <w:rFonts w:ascii="Consolas" w:hAnsi="Consolas"/>
          <w:sz w:val="16"/>
        </w:rPr>
        <w:t>0743: 5.0 | 101.8 | 63.5 | 12.7 | 58.2 | 23.5 | 0.413 | 59.0 | 1.0</w:t>
      </w:r>
    </w:p>
    <w:p>
      <w:pPr>
        <w:spacing w:line="240" w:lineRule="auto" w:after="0"/>
        <w:jc w:val="left"/>
      </w:pPr>
      <w:r>
        <w:rPr>
          <w:rFonts w:ascii="Consolas" w:hAnsi="Consolas"/>
          <w:sz w:val="16"/>
        </w:rPr>
        <w:t>0744: 2.0 | 126.2 | 56.6 | 15.7 | 74.8 | 28.3 | 0.245 | 37.0 | 1.0</w:t>
      </w:r>
    </w:p>
    <w:p>
      <w:pPr>
        <w:spacing w:line="240" w:lineRule="auto" w:after="0"/>
        <w:jc w:val="left"/>
      </w:pPr>
      <w:r>
        <w:rPr>
          <w:rFonts w:ascii="Consolas" w:hAnsi="Consolas"/>
          <w:sz w:val="16"/>
        </w:rPr>
        <w:t>0745: 1.0 | 131.1 | 54.0 | 28.7 | 130.2 | 34.4 | 0.381 | 68.0 | 1.0</w:t>
      </w:r>
    </w:p>
    <w:p>
      <w:pPr>
        <w:spacing w:line="240" w:lineRule="auto" w:after="0"/>
        <w:jc w:val="left"/>
      </w:pPr>
      <w:r>
        <w:rPr>
          <w:rFonts w:ascii="Consolas" w:hAnsi="Consolas"/>
          <w:sz w:val="16"/>
        </w:rPr>
        <w:t>0746: 6.0 | 129.0 | 69.7 | 4.4 | 75.0 | 30.1 | 1.053 | 42.0 | 0.0</w:t>
      </w:r>
    </w:p>
    <w:p>
      <w:pPr>
        <w:spacing w:line="240" w:lineRule="auto" w:after="0"/>
        <w:jc w:val="left"/>
      </w:pPr>
      <w:r>
        <w:rPr>
          <w:rFonts w:ascii="Consolas" w:hAnsi="Consolas"/>
          <w:sz w:val="16"/>
        </w:rPr>
        <w:t>0747: 2.0 | 111.1 | 64.9 | 35.7 | 58.9 | 32.2 | 0.368 | 52.0 | 1.0</w:t>
      </w:r>
    </w:p>
    <w:p>
      <w:pPr>
        <w:spacing w:line="240" w:lineRule="auto" w:after="0"/>
        <w:jc w:val="left"/>
      </w:pPr>
      <w:r>
        <w:rPr>
          <w:rFonts w:ascii="Consolas" w:hAnsi="Consolas"/>
          <w:sz w:val="16"/>
        </w:rPr>
        <w:t>0748: 2.0 | 89.2 | 85.3 | 29.2 | 72.1 | 36.9 | 0.328 | 39.0 | 0.0</w:t>
      </w:r>
    </w:p>
    <w:p>
      <w:pPr>
        <w:spacing w:line="240" w:lineRule="auto" w:after="0"/>
        <w:jc w:val="left"/>
      </w:pPr>
      <w:r>
        <w:rPr>
          <w:rFonts w:ascii="Consolas" w:hAnsi="Consolas"/>
          <w:sz w:val="16"/>
        </w:rPr>
        <w:t>0749: 1.0 | 138.6 | 75.5 | 32.0 | 144.1 | 39.6 | 0.609 | 39.0 | 1.0</w:t>
      </w:r>
    </w:p>
    <w:p>
      <w:pPr>
        <w:spacing w:line="240" w:lineRule="auto" w:after="0"/>
        <w:jc w:val="left"/>
      </w:pPr>
      <w:r>
        <w:rPr>
          <w:rFonts w:ascii="Consolas" w:hAnsi="Consolas"/>
          <w:sz w:val="16"/>
        </w:rPr>
        <w:t>0750: 0.0 | 120.4 | 75.2 | 28.6 | 44.8 | 29.8 | 0.476 | 30.0 | 0.0</w:t>
      </w:r>
    </w:p>
    <w:p>
      <w:pPr>
        <w:spacing w:line="240" w:lineRule="auto" w:after="0"/>
        <w:jc w:val="left"/>
      </w:pPr>
      <w:r>
        <w:rPr>
          <w:rFonts w:ascii="Consolas" w:hAnsi="Consolas"/>
          <w:sz w:val="16"/>
        </w:rPr>
        <w:t>0751: 4.0 | 144.9 | 63.1 | 21.4 | 67.0 | 24.7 | 0.414 | 78.0 | 1.0</w:t>
      </w:r>
    </w:p>
    <w:p>
      <w:pPr>
        <w:spacing w:line="240" w:lineRule="auto" w:after="0"/>
        <w:jc w:val="left"/>
      </w:pPr>
      <w:r>
        <w:rPr>
          <w:rFonts w:ascii="Consolas" w:hAnsi="Consolas"/>
          <w:sz w:val="16"/>
        </w:rPr>
        <w:t>0752: 0.0 | 142.1 | 70.5 | 12.4 | 74.3 | 32.5 | 0.488 | 29.0 | 0.0</w:t>
      </w:r>
    </w:p>
    <w:p>
      <w:pPr>
        <w:spacing w:line="240" w:lineRule="auto" w:after="0"/>
        <w:jc w:val="left"/>
      </w:pPr>
      <w:r>
        <w:rPr>
          <w:rFonts w:ascii="Consolas" w:hAnsi="Consolas"/>
          <w:sz w:val="16"/>
        </w:rPr>
        <w:t>0753: 0.0 | 80.2 | 76.3 | 21.6 | 141.0 | 35.3 | 0.867 | 26.0 | 0.0</w:t>
      </w:r>
    </w:p>
    <w:p>
      <w:pPr>
        <w:spacing w:line="240" w:lineRule="auto" w:after="0"/>
        <w:jc w:val="left"/>
      </w:pPr>
      <w:r>
        <w:rPr>
          <w:rFonts w:ascii="Consolas" w:hAnsi="Consolas"/>
          <w:sz w:val="16"/>
        </w:rPr>
        <w:t>0754: 5.0 | 79.8 | 80.6 | 13.2 | 68.4 | 21.8 | 0.698 | 77.0 | 0.0</w:t>
      </w:r>
    </w:p>
    <w:p>
      <w:pPr>
        <w:spacing w:line="240" w:lineRule="auto" w:after="0"/>
        <w:jc w:val="left"/>
      </w:pPr>
      <w:r>
        <w:rPr>
          <w:rFonts w:ascii="Consolas" w:hAnsi="Consolas"/>
          <w:sz w:val="16"/>
        </w:rPr>
        <w:t>0755: 7.0 | 98.8 | 70.9 | 27.9 | 286.1 | 25.8 | 0.311 | 54.0 | 1.0</w:t>
      </w:r>
    </w:p>
    <w:p>
      <w:pPr>
        <w:spacing w:line="240" w:lineRule="auto" w:after="0"/>
        <w:jc w:val="left"/>
      </w:pPr>
      <w:r>
        <w:rPr>
          <w:rFonts w:ascii="Consolas" w:hAnsi="Consolas"/>
          <w:sz w:val="16"/>
        </w:rPr>
        <w:t>0756: 0.0 | 90.4 | 84.9 | 31.1 | 65.5 | 27.0 | 1.016 | 47.0 | 1.0</w:t>
      </w:r>
    </w:p>
    <w:p>
      <w:pPr>
        <w:spacing w:line="240" w:lineRule="auto" w:after="0"/>
        <w:jc w:val="left"/>
      </w:pPr>
      <w:r>
        <w:rPr>
          <w:rFonts w:ascii="Consolas" w:hAnsi="Consolas"/>
          <w:sz w:val="16"/>
        </w:rPr>
        <w:t>0757: 1.0 | 141.1 | 72.1 | 37.8 | 61.7 | 30.5 | 0.257 | 65.0 | 1.0</w:t>
      </w:r>
    </w:p>
    <w:p>
      <w:pPr>
        <w:spacing w:line="240" w:lineRule="auto" w:after="0"/>
        <w:jc w:val="left"/>
      </w:pPr>
      <w:r>
        <w:rPr>
          <w:rFonts w:ascii="Consolas" w:hAnsi="Consolas"/>
          <w:sz w:val="16"/>
        </w:rPr>
        <w:t>0758: 0.0 | 129.8 | 81.5 | 26.7 | 64.8 | 26.7 | 0.413 | 43.0 | 1.0</w:t>
      </w:r>
    </w:p>
    <w:p>
      <w:pPr>
        <w:spacing w:line="240" w:lineRule="auto" w:after="0"/>
        <w:jc w:val="left"/>
      </w:pPr>
      <w:r>
        <w:rPr>
          <w:rFonts w:ascii="Consolas" w:hAnsi="Consolas"/>
          <w:sz w:val="16"/>
        </w:rPr>
        <w:t>0759: 0.0 | 150.8 | 66.1 | 32.2 | 27.5 | 36.9 | 0.448 | 28.0 | 1.0</w:t>
      </w:r>
    </w:p>
    <w:p>
      <w:pPr>
        <w:spacing w:line="240" w:lineRule="auto" w:after="0"/>
        <w:jc w:val="left"/>
      </w:pPr>
      <w:r>
        <w:rPr>
          <w:rFonts w:ascii="Consolas" w:hAnsi="Consolas"/>
          <w:sz w:val="16"/>
        </w:rPr>
        <w:t>0760: 5.0 | 131.1 | 50.2 | 20.0 | 33.9 | 20.8 | 0.3 | 64.0 | 0.0</w:t>
      </w:r>
    </w:p>
    <w:p>
      <w:pPr>
        <w:spacing w:line="240" w:lineRule="auto" w:after="0"/>
        <w:jc w:val="left"/>
      </w:pPr>
      <w:r>
        <w:rPr>
          <w:rFonts w:ascii="Consolas" w:hAnsi="Consolas"/>
          <w:sz w:val="16"/>
        </w:rPr>
        <w:t>0761: 0.0 | 125.8 | 75.2 | 18.2 | 49.5 | 20.9 | 0.944 | 31.0 | 0.0</w:t>
      </w:r>
    </w:p>
    <w:p>
      <w:pPr>
        <w:spacing w:line="240" w:lineRule="auto" w:after="0"/>
        <w:jc w:val="left"/>
      </w:pPr>
      <w:r>
        <w:rPr>
          <w:rFonts w:ascii="Consolas" w:hAnsi="Consolas"/>
          <w:sz w:val="16"/>
        </w:rPr>
        <w:t>0762: 2.0 | 153.6 | 80.7 | 27.7 | 172.8 | 29.7 | 0.288 | 54.0 | 1.0</w:t>
      </w:r>
    </w:p>
    <w:p>
      <w:pPr>
        <w:spacing w:line="240" w:lineRule="auto" w:after="0"/>
        <w:jc w:val="left"/>
      </w:pPr>
      <w:r>
        <w:rPr>
          <w:rFonts w:ascii="Consolas" w:hAnsi="Consolas"/>
          <w:sz w:val="16"/>
        </w:rPr>
        <w:t>0763: 6.0 | 133.2 | 78.9 | 19.1 | 71.9 | 30.8 | 0.346 | 77.0 | 1.0</w:t>
      </w:r>
    </w:p>
    <w:p>
      <w:pPr>
        <w:spacing w:line="240" w:lineRule="auto" w:after="0"/>
        <w:jc w:val="left"/>
      </w:pPr>
      <w:r>
        <w:rPr>
          <w:rFonts w:ascii="Consolas" w:hAnsi="Consolas"/>
          <w:sz w:val="16"/>
        </w:rPr>
        <w:t>0764: 5.0 | 121.9 | 77.1 | 25.7 | 51.2 | 21.8 | 0.768 | 77.0 | 1.0</w:t>
      </w:r>
    </w:p>
    <w:p>
      <w:pPr>
        <w:spacing w:line="240" w:lineRule="auto" w:after="0"/>
        <w:jc w:val="left"/>
      </w:pPr>
      <w:r>
        <w:rPr>
          <w:rFonts w:ascii="Consolas" w:hAnsi="Consolas"/>
          <w:sz w:val="16"/>
        </w:rPr>
        <w:t>0765: 1.0 | 161.5 | 67.8 | 12.4 | 184.9 | 27.8 | 0.265 | 42.0 | 0.0</w:t>
      </w:r>
    </w:p>
    <w:p>
      <w:pPr>
        <w:spacing w:line="240" w:lineRule="auto" w:after="0"/>
        <w:jc w:val="left"/>
      </w:pPr>
      <w:r>
        <w:rPr>
          <w:rFonts w:ascii="Consolas" w:hAnsi="Consolas"/>
          <w:sz w:val="16"/>
        </w:rPr>
        <w:t>0766: 5.0 | 123.2 | 62.3 | 14.2 | 235.9 | 29.2 | 0.125 | 67.0 | 1.0</w:t>
      </w:r>
    </w:p>
    <w:p>
      <w:pPr>
        <w:spacing w:line="240" w:lineRule="auto" w:after="0"/>
        <w:jc w:val="left"/>
      </w:pPr>
      <w:r>
        <w:rPr>
          <w:rFonts w:ascii="Consolas" w:hAnsi="Consolas"/>
          <w:sz w:val="16"/>
        </w:rPr>
        <w:t>0767: 2.0 | 111.5 | 78.6 | 29.4 | 189.0 | 29.2 | 0.421 | 57.0 | 0.0</w:t>
      </w:r>
    </w:p>
    <w:p>
      <w:pPr>
        <w:spacing w:line="240" w:lineRule="auto" w:after="0"/>
        <w:jc w:val="left"/>
      </w:pPr>
      <w:r>
        <w:rPr>
          <w:rFonts w:ascii="Consolas" w:hAnsi="Consolas"/>
          <w:sz w:val="16"/>
        </w:rPr>
        <w:t>0768: 4.0 | 96.5 | 77.1 | 31.9 | 38.9 | 33.1 | 0.162 | 49.0 | 0.0</w:t>
      </w:r>
    </w:p>
    <w:p>
      <w:r>
        <w:br w:type="page"/>
      </w:r>
    </w:p>
    <w:p>
      <w:pPr>
        <w:pStyle w:val="Heading1"/>
        <w:jc w:val="left"/>
      </w:pPr>
      <w:r>
        <w:rPr>
          <w:rFonts w:ascii="Times New Roman" w:hAnsi="Times New Roman"/>
          <w:b/>
          <w:sz w:val="32"/>
        </w:rPr>
        <w:t>ANNEXURE: COMPLETE SOURCE CODE LISTING</w:t>
      </w:r>
    </w:p>
    <w:p>
      <w:pPr>
        <w:spacing w:line="240" w:lineRule="auto"/>
        <w:jc w:val="left"/>
      </w:pPr>
      <w:r>
        <w:rPr>
          <w:rFonts w:ascii="Times New Roman" w:hAnsi="Times New Roman"/>
          <w:b w:val="0"/>
          <w:i w:val="0"/>
          <w:sz w:val="24"/>
        </w:rPr>
        <w:t>This annexure includes full source code files used in the project implementation. Every line is listed with line numbers for traceability and viva reference.</w:t>
      </w:r>
    </w:p>
    <w:p>
      <w:pPr>
        <w:spacing w:line="240" w:lineRule="auto"/>
        <w:jc w:val="left"/>
      </w:pPr>
      <w:r>
        <w:rPr>
          <w:rFonts w:ascii="Times New Roman" w:hAnsi="Times New Roman"/>
          <w:b/>
          <w:i w:val="0"/>
          <w:sz w:val="24"/>
        </w:rPr>
        <w:t>Total files listed: 19 | Total lines listed: 5048</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File Path</w:t>
            </w:r>
          </w:p>
        </w:tc>
        <w:tc>
          <w:tcPr>
            <w:tcW w:type="dxa" w:w="4320"/>
          </w:tcPr>
          <w:p>
            <w:r>
              <w:rPr>
                <w:rFonts w:ascii="Times New Roman" w:hAnsi="Times New Roman"/>
                <w:b/>
                <w:sz w:val="22"/>
              </w:rPr>
              <w:t>Line Count</w:t>
            </w:r>
          </w:p>
        </w:tc>
      </w:tr>
      <w:tr>
        <w:tc>
          <w:tcPr>
            <w:tcW w:type="dxa" w:w="4320"/>
          </w:tcPr>
          <w:p>
            <w:r>
              <w:rPr>
                <w:rFonts w:ascii="Times New Roman" w:hAnsi="Times New Roman"/>
                <w:sz w:val="22"/>
              </w:rPr>
              <w:t>README.md</w:t>
            </w:r>
          </w:p>
        </w:tc>
        <w:tc>
          <w:tcPr>
            <w:tcW w:type="dxa" w:w="4320"/>
          </w:tcPr>
          <w:p>
            <w:r>
              <w:rPr>
                <w:rFonts w:ascii="Times New Roman" w:hAnsi="Times New Roman"/>
                <w:sz w:val="22"/>
              </w:rPr>
              <w:t>78</w:t>
            </w:r>
          </w:p>
        </w:tc>
      </w:tr>
      <w:tr>
        <w:tc>
          <w:tcPr>
            <w:tcW w:type="dxa" w:w="4320"/>
          </w:tcPr>
          <w:p>
            <w:r>
              <w:rPr>
                <w:rFonts w:ascii="Times New Roman" w:hAnsi="Times New Roman"/>
                <w:sz w:val="22"/>
              </w:rPr>
              <w:t>requirements.txt</w:t>
            </w:r>
          </w:p>
        </w:tc>
        <w:tc>
          <w:tcPr>
            <w:tcW w:type="dxa" w:w="4320"/>
          </w:tcPr>
          <w:p>
            <w:r>
              <w:rPr>
                <w:rFonts w:ascii="Times New Roman" w:hAnsi="Times New Roman"/>
                <w:sz w:val="22"/>
              </w:rPr>
              <w:t>10</w:t>
            </w:r>
          </w:p>
        </w:tc>
      </w:tr>
      <w:tr>
        <w:tc>
          <w:tcPr>
            <w:tcW w:type="dxa" w:w="4320"/>
          </w:tcPr>
          <w:p>
            <w:r>
              <w:rPr>
                <w:rFonts w:ascii="Times New Roman" w:hAnsi="Times New Roman"/>
                <w:sz w:val="22"/>
              </w:rPr>
              <w:t>environment.yml</w:t>
            </w:r>
          </w:p>
        </w:tc>
        <w:tc>
          <w:tcPr>
            <w:tcW w:type="dxa" w:w="4320"/>
          </w:tcPr>
          <w:p>
            <w:r>
              <w:rPr>
                <w:rFonts w:ascii="Times New Roman" w:hAnsi="Times New Roman"/>
                <w:sz w:val="22"/>
              </w:rPr>
              <w:t>9</w:t>
            </w:r>
          </w:p>
        </w:tc>
      </w:tr>
      <w:tr>
        <w:tc>
          <w:tcPr>
            <w:tcW w:type="dxa" w:w="4320"/>
          </w:tcPr>
          <w:p>
            <w:r>
              <w:rPr>
                <w:rFonts w:ascii="Times New Roman" w:hAnsi="Times New Roman"/>
                <w:sz w:val="22"/>
              </w:rPr>
              <w:t>setup_environment.py</w:t>
            </w:r>
          </w:p>
        </w:tc>
        <w:tc>
          <w:tcPr>
            <w:tcW w:type="dxa" w:w="4320"/>
          </w:tcPr>
          <w:p>
            <w:r>
              <w:rPr>
                <w:rFonts w:ascii="Times New Roman" w:hAnsi="Times New Roman"/>
                <w:sz w:val="22"/>
              </w:rPr>
              <w:t>50</w:t>
            </w:r>
          </w:p>
        </w:tc>
      </w:tr>
      <w:tr>
        <w:tc>
          <w:tcPr>
            <w:tcW w:type="dxa" w:w="4320"/>
          </w:tcPr>
          <w:p>
            <w:r>
              <w:rPr>
                <w:rFonts w:ascii="Times New Roman" w:hAnsi="Times New Roman"/>
                <w:sz w:val="22"/>
              </w:rPr>
              <w:t>src\__init__.py</w:t>
            </w:r>
          </w:p>
        </w:tc>
        <w:tc>
          <w:tcPr>
            <w:tcW w:type="dxa" w:w="4320"/>
          </w:tcPr>
          <w:p>
            <w:r>
              <w:rPr>
                <w:rFonts w:ascii="Times New Roman" w:hAnsi="Times New Roman"/>
                <w:sz w:val="22"/>
              </w:rPr>
              <w:t>0</w:t>
            </w:r>
          </w:p>
        </w:tc>
      </w:tr>
      <w:tr>
        <w:tc>
          <w:tcPr>
            <w:tcW w:type="dxa" w:w="4320"/>
          </w:tcPr>
          <w:p>
            <w:r>
              <w:rPr>
                <w:rFonts w:ascii="Times New Roman" w:hAnsi="Times New Roman"/>
                <w:sz w:val="22"/>
              </w:rPr>
              <w:t>src\app.py</w:t>
            </w:r>
          </w:p>
        </w:tc>
        <w:tc>
          <w:tcPr>
            <w:tcW w:type="dxa" w:w="4320"/>
          </w:tcPr>
          <w:p>
            <w:r>
              <w:rPr>
                <w:rFonts w:ascii="Times New Roman" w:hAnsi="Times New Roman"/>
                <w:sz w:val="22"/>
              </w:rPr>
              <w:t>1204</w:t>
            </w:r>
          </w:p>
        </w:tc>
      </w:tr>
      <w:tr>
        <w:tc>
          <w:tcPr>
            <w:tcW w:type="dxa" w:w="4320"/>
          </w:tcPr>
          <w:p>
            <w:r>
              <w:rPr>
                <w:rFonts w:ascii="Times New Roman" w:hAnsi="Times New Roman"/>
                <w:sz w:val="22"/>
              </w:rPr>
              <w:t>src\static\logo.svg</w:t>
            </w:r>
          </w:p>
        </w:tc>
        <w:tc>
          <w:tcPr>
            <w:tcW w:type="dxa" w:w="4320"/>
          </w:tcPr>
          <w:p>
            <w:r>
              <w:rPr>
                <w:rFonts w:ascii="Times New Roman" w:hAnsi="Times New Roman"/>
                <w:sz w:val="22"/>
              </w:rPr>
              <w:t>15</w:t>
            </w:r>
          </w:p>
        </w:tc>
      </w:tr>
      <w:tr>
        <w:tc>
          <w:tcPr>
            <w:tcW w:type="dxa" w:w="4320"/>
          </w:tcPr>
          <w:p>
            <w:r>
              <w:rPr>
                <w:rFonts w:ascii="Times New Roman" w:hAnsi="Times New Roman"/>
                <w:sz w:val="22"/>
              </w:rPr>
              <w:t>src\templates\docs.html</w:t>
            </w:r>
          </w:p>
        </w:tc>
        <w:tc>
          <w:tcPr>
            <w:tcW w:type="dxa" w:w="4320"/>
          </w:tcPr>
          <w:p>
            <w:r>
              <w:rPr>
                <w:rFonts w:ascii="Times New Roman" w:hAnsi="Times New Roman"/>
                <w:sz w:val="22"/>
              </w:rPr>
              <w:t>100</w:t>
            </w:r>
          </w:p>
        </w:tc>
      </w:tr>
      <w:tr>
        <w:tc>
          <w:tcPr>
            <w:tcW w:type="dxa" w:w="4320"/>
          </w:tcPr>
          <w:p>
            <w:r>
              <w:rPr>
                <w:rFonts w:ascii="Times New Roman" w:hAnsi="Times New Roman"/>
                <w:sz w:val="22"/>
              </w:rPr>
              <w:t>src\templates\index.html</w:t>
            </w:r>
          </w:p>
        </w:tc>
        <w:tc>
          <w:tcPr>
            <w:tcW w:type="dxa" w:w="4320"/>
          </w:tcPr>
          <w:p>
            <w:r>
              <w:rPr>
                <w:rFonts w:ascii="Times New Roman" w:hAnsi="Times New Roman"/>
                <w:sz w:val="22"/>
              </w:rPr>
              <w:t>1544</w:t>
            </w:r>
          </w:p>
        </w:tc>
      </w:tr>
      <w:tr>
        <w:tc>
          <w:tcPr>
            <w:tcW w:type="dxa" w:w="4320"/>
          </w:tcPr>
          <w:p>
            <w:r>
              <w:rPr>
                <w:rFonts w:ascii="Times New Roman" w:hAnsi="Times New Roman"/>
                <w:sz w:val="22"/>
              </w:rPr>
              <w:t>src\templates\login.html</w:t>
            </w:r>
          </w:p>
        </w:tc>
        <w:tc>
          <w:tcPr>
            <w:tcW w:type="dxa" w:w="4320"/>
          </w:tcPr>
          <w:p>
            <w:r>
              <w:rPr>
                <w:rFonts w:ascii="Times New Roman" w:hAnsi="Times New Roman"/>
                <w:sz w:val="22"/>
              </w:rPr>
              <w:t>200</w:t>
            </w:r>
          </w:p>
        </w:tc>
      </w:tr>
      <w:tr>
        <w:tc>
          <w:tcPr>
            <w:tcW w:type="dxa" w:w="4320"/>
          </w:tcPr>
          <w:p>
            <w:r>
              <w:rPr>
                <w:rFonts w:ascii="Times New Roman" w:hAnsi="Times New Roman"/>
                <w:sz w:val="22"/>
              </w:rPr>
              <w:t>src\templates\register.html</w:t>
            </w:r>
          </w:p>
        </w:tc>
        <w:tc>
          <w:tcPr>
            <w:tcW w:type="dxa" w:w="4320"/>
          </w:tcPr>
          <w:p>
            <w:r>
              <w:rPr>
                <w:rFonts w:ascii="Times New Roman" w:hAnsi="Times New Roman"/>
                <w:sz w:val="22"/>
              </w:rPr>
              <w:t>240</w:t>
            </w:r>
          </w:p>
        </w:tc>
      </w:tr>
      <w:tr>
        <w:tc>
          <w:tcPr>
            <w:tcW w:type="dxa" w:w="4320"/>
          </w:tcPr>
          <w:p>
            <w:r>
              <w:rPr>
                <w:rFonts w:ascii="Times New Roman" w:hAnsi="Times New Roman"/>
                <w:sz w:val="22"/>
              </w:rPr>
              <w:t>src\train.py</w:t>
            </w:r>
          </w:p>
        </w:tc>
        <w:tc>
          <w:tcPr>
            <w:tcW w:type="dxa" w:w="4320"/>
          </w:tcPr>
          <w:p>
            <w:r>
              <w:rPr>
                <w:rFonts w:ascii="Times New Roman" w:hAnsi="Times New Roman"/>
                <w:sz w:val="22"/>
              </w:rPr>
              <w:t>172</w:t>
            </w:r>
          </w:p>
        </w:tc>
      </w:tr>
      <w:tr>
        <w:tc>
          <w:tcPr>
            <w:tcW w:type="dxa" w:w="4320"/>
          </w:tcPr>
          <w:p>
            <w:r>
              <w:rPr>
                <w:rFonts w:ascii="Times New Roman" w:hAnsi="Times New Roman"/>
                <w:sz w:val="22"/>
              </w:rPr>
              <w:t>src\utils\__init__.py</w:t>
            </w:r>
          </w:p>
        </w:tc>
        <w:tc>
          <w:tcPr>
            <w:tcW w:type="dxa" w:w="4320"/>
          </w:tcPr>
          <w:p>
            <w:r>
              <w:rPr>
                <w:rFonts w:ascii="Times New Roman" w:hAnsi="Times New Roman"/>
                <w:sz w:val="22"/>
              </w:rPr>
              <w:t>0</w:t>
            </w:r>
          </w:p>
        </w:tc>
      </w:tr>
      <w:tr>
        <w:tc>
          <w:tcPr>
            <w:tcW w:type="dxa" w:w="4320"/>
          </w:tcPr>
          <w:p>
            <w:r>
              <w:rPr>
                <w:rFonts w:ascii="Times New Roman" w:hAnsi="Times New Roman"/>
                <w:sz w:val="22"/>
              </w:rPr>
              <w:t>src\utils\data_factory.py</w:t>
            </w:r>
          </w:p>
        </w:tc>
        <w:tc>
          <w:tcPr>
            <w:tcW w:type="dxa" w:w="4320"/>
          </w:tcPr>
          <w:p>
            <w:r>
              <w:rPr>
                <w:rFonts w:ascii="Times New Roman" w:hAnsi="Times New Roman"/>
                <w:sz w:val="22"/>
              </w:rPr>
              <w:t>70</w:t>
            </w:r>
          </w:p>
        </w:tc>
      </w:tr>
      <w:tr>
        <w:tc>
          <w:tcPr>
            <w:tcW w:type="dxa" w:w="4320"/>
          </w:tcPr>
          <w:p>
            <w:r>
              <w:rPr>
                <w:rFonts w:ascii="Times New Roman" w:hAnsi="Times New Roman"/>
                <w:sz w:val="22"/>
              </w:rPr>
              <w:t>src\utils\generate_blackbook.py</w:t>
            </w:r>
          </w:p>
        </w:tc>
        <w:tc>
          <w:tcPr>
            <w:tcW w:type="dxa" w:w="4320"/>
          </w:tcPr>
          <w:p>
            <w:r>
              <w:rPr>
                <w:rFonts w:ascii="Times New Roman" w:hAnsi="Times New Roman"/>
                <w:sz w:val="22"/>
              </w:rPr>
              <w:t>1051</w:t>
            </w:r>
          </w:p>
        </w:tc>
      </w:tr>
      <w:tr>
        <w:tc>
          <w:tcPr>
            <w:tcW w:type="dxa" w:w="4320"/>
          </w:tcPr>
          <w:p>
            <w:r>
              <w:rPr>
                <w:rFonts w:ascii="Times New Roman" w:hAnsi="Times New Roman"/>
                <w:sz w:val="22"/>
              </w:rPr>
              <w:t>src\utils\generate_plots.py</w:t>
            </w:r>
          </w:p>
        </w:tc>
        <w:tc>
          <w:tcPr>
            <w:tcW w:type="dxa" w:w="4320"/>
          </w:tcPr>
          <w:p>
            <w:r>
              <w:rPr>
                <w:rFonts w:ascii="Times New Roman" w:hAnsi="Times New Roman"/>
                <w:sz w:val="22"/>
              </w:rPr>
              <w:t>82</w:t>
            </w:r>
          </w:p>
        </w:tc>
      </w:tr>
      <w:tr>
        <w:tc>
          <w:tcPr>
            <w:tcW w:type="dxa" w:w="4320"/>
          </w:tcPr>
          <w:p>
            <w:r>
              <w:rPr>
                <w:rFonts w:ascii="Times New Roman" w:hAnsi="Times New Roman"/>
                <w:sz w:val="22"/>
              </w:rPr>
              <w:t>src\utils\preprocess.py</w:t>
            </w:r>
          </w:p>
        </w:tc>
        <w:tc>
          <w:tcPr>
            <w:tcW w:type="dxa" w:w="4320"/>
          </w:tcPr>
          <w:p>
            <w:r>
              <w:rPr>
                <w:rFonts w:ascii="Times New Roman" w:hAnsi="Times New Roman"/>
                <w:sz w:val="22"/>
              </w:rPr>
              <w:t>36</w:t>
            </w:r>
          </w:p>
        </w:tc>
      </w:tr>
      <w:tr>
        <w:tc>
          <w:tcPr>
            <w:tcW w:type="dxa" w:w="4320"/>
          </w:tcPr>
          <w:p>
            <w:r>
              <w:rPr>
                <w:rFonts w:ascii="Times New Roman" w:hAnsi="Times New Roman"/>
                <w:sz w:val="22"/>
              </w:rPr>
              <w:t>tests\test_preprocess.py</w:t>
            </w:r>
          </w:p>
        </w:tc>
        <w:tc>
          <w:tcPr>
            <w:tcW w:type="dxa" w:w="4320"/>
          </w:tcPr>
          <w:p>
            <w:r>
              <w:rPr>
                <w:rFonts w:ascii="Times New Roman" w:hAnsi="Times New Roman"/>
                <w:sz w:val="22"/>
              </w:rPr>
              <w:t>34</w:t>
            </w:r>
          </w:p>
        </w:tc>
      </w:tr>
      <w:tr>
        <w:tc>
          <w:tcPr>
            <w:tcW w:type="dxa" w:w="4320"/>
          </w:tcPr>
          <w:p>
            <w:r>
              <w:rPr>
                <w:rFonts w:ascii="Times New Roman" w:hAnsi="Times New Roman"/>
                <w:sz w:val="22"/>
              </w:rPr>
              <w:t>tests\test_train_and_app.py</w:t>
            </w:r>
          </w:p>
        </w:tc>
        <w:tc>
          <w:tcPr>
            <w:tcW w:type="dxa" w:w="4320"/>
          </w:tcPr>
          <w:p>
            <w:r>
              <w:rPr>
                <w:rFonts w:ascii="Times New Roman" w:hAnsi="Times New Roman"/>
                <w:sz w:val="22"/>
              </w:rPr>
              <w:t>153</w:t>
            </w:r>
          </w:p>
        </w:tc>
      </w:tr>
    </w:tbl>
    <w:p>
      <w:r>
        <w:br w:type="page"/>
      </w:r>
    </w:p>
    <w:p>
      <w:pPr>
        <w:pStyle w:val="Heading2"/>
        <w:jc w:val="left"/>
      </w:pPr>
      <w:r>
        <w:rPr>
          <w:rFonts w:ascii="Times New Roman" w:hAnsi="Times New Roman"/>
          <w:b/>
          <w:sz w:val="24"/>
        </w:rPr>
        <w:t>File: README.md</w:t>
      </w:r>
    </w:p>
    <w:p>
      <w:pPr>
        <w:spacing w:line="240" w:lineRule="auto"/>
        <w:jc w:val="left"/>
      </w:pPr>
      <w:r>
        <w:rPr>
          <w:rFonts w:ascii="Times New Roman" w:hAnsi="Times New Roman"/>
          <w:b w:val="0"/>
          <w:i/>
          <w:sz w:val="24"/>
        </w:rPr>
        <w:t>Listing 78 lines from README.md</w:t>
      </w:r>
    </w:p>
    <w:p>
      <w:pPr>
        <w:spacing w:line="240" w:lineRule="auto" w:after="0"/>
        <w:jc w:val="left"/>
      </w:pPr>
      <w:r>
        <w:rPr>
          <w:rFonts w:ascii="Consolas" w:hAnsi="Consolas"/>
          <w:sz w:val="16"/>
        </w:rPr>
        <w:t>0001: # Smart Healthcare Analytics System</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 Overview</w:t>
      </w:r>
    </w:p>
    <w:p>
      <w:pPr>
        <w:spacing w:line="240" w:lineRule="auto" w:after="0"/>
        <w:jc w:val="left"/>
      </w:pPr>
      <w:r>
        <w:rPr>
          <w:rFonts w:ascii="Consolas" w:hAnsi="Consolas"/>
          <w:sz w:val="16"/>
        </w:rPr>
        <w:t>0004: This project trains a baseline machine-learning model to predict diabetes risk from patient metrics and serves predictions through a Flask API.</w:t>
      </w:r>
    </w:p>
    <w:p>
      <w:pPr>
        <w:spacing w:line="240" w:lineRule="auto" w:after="0"/>
        <w:jc w:val="left"/>
      </w:pPr>
      <w:r>
        <w:rPr>
          <w:rFonts w:ascii="Consolas" w:hAnsi="Consolas"/>
          <w:sz w:val="16"/>
        </w:rPr>
        <w:t xml:space="preserve">0005: </w:t>
      </w:r>
    </w:p>
    <w:p>
      <w:pPr>
        <w:spacing w:line="240" w:lineRule="auto" w:after="0"/>
        <w:jc w:val="left"/>
      </w:pPr>
      <w:r>
        <w:rPr>
          <w:rFonts w:ascii="Consolas" w:hAnsi="Consolas"/>
          <w:sz w:val="16"/>
        </w:rPr>
        <w:t>0006: ## What is Included</w:t>
      </w:r>
    </w:p>
    <w:p>
      <w:pPr>
        <w:spacing w:line="240" w:lineRule="auto" w:after="0"/>
        <w:jc w:val="left"/>
      </w:pPr>
      <w:r>
        <w:rPr>
          <w:rFonts w:ascii="Consolas" w:hAnsi="Consolas"/>
          <w:sz w:val="16"/>
        </w:rPr>
        <w:t>0007: - Data preprocessing utilities (`src/utils/preprocess.py`)</w:t>
      </w:r>
    </w:p>
    <w:p>
      <w:pPr>
        <w:spacing w:line="240" w:lineRule="auto" w:after="0"/>
        <w:jc w:val="left"/>
      </w:pPr>
      <w:r>
        <w:rPr>
          <w:rFonts w:ascii="Consolas" w:hAnsi="Consolas"/>
          <w:sz w:val="16"/>
        </w:rPr>
        <w:t>0008: - Deterministic synthetic dataset generator for demo/testing (`src/utils/data_factory.py`)</w:t>
      </w:r>
    </w:p>
    <w:p>
      <w:pPr>
        <w:spacing w:line="240" w:lineRule="auto" w:after="0"/>
        <w:jc w:val="left"/>
      </w:pPr>
      <w:r>
        <w:rPr>
          <w:rFonts w:ascii="Consolas" w:hAnsi="Consolas"/>
          <w:sz w:val="16"/>
        </w:rPr>
        <w:t>0009: - Training pipeline with model selection (Logistic Regression vs Random Forest) (`src/train.py`)</w:t>
      </w:r>
    </w:p>
    <w:p>
      <w:pPr>
        <w:spacing w:line="240" w:lineRule="auto" w:after="0"/>
        <w:jc w:val="left"/>
      </w:pPr>
      <w:r>
        <w:rPr>
          <w:rFonts w:ascii="Consolas" w:hAnsi="Consolas"/>
          <w:sz w:val="16"/>
        </w:rPr>
        <w:t>0010: - Flask API for health check and prediction (`src/app.py`)</w:t>
      </w:r>
    </w:p>
    <w:p>
      <w:pPr>
        <w:spacing w:line="240" w:lineRule="auto" w:after="0"/>
        <w:jc w:val="left"/>
      </w:pPr>
      <w:r>
        <w:rPr>
          <w:rFonts w:ascii="Consolas" w:hAnsi="Consolas"/>
          <w:sz w:val="16"/>
        </w:rPr>
        <w:t>0011: - Automated tests for preprocessing, training, and API behavior (`tests/`)</w:t>
      </w:r>
    </w:p>
    <w:p>
      <w:pPr>
        <w:spacing w:line="240" w:lineRule="auto" w:after="0"/>
        <w:jc w:val="left"/>
      </w:pPr>
      <w:r>
        <w:rPr>
          <w:rFonts w:ascii="Consolas" w:hAnsi="Consolas"/>
          <w:sz w:val="16"/>
        </w:rPr>
        <w:t xml:space="preserve">0012: </w:t>
      </w:r>
    </w:p>
    <w:p>
      <w:pPr>
        <w:spacing w:line="240" w:lineRule="auto" w:after="0"/>
        <w:jc w:val="left"/>
      </w:pPr>
      <w:r>
        <w:rPr>
          <w:rFonts w:ascii="Consolas" w:hAnsi="Consolas"/>
          <w:sz w:val="16"/>
        </w:rPr>
        <w:t>0013: ## Repository Structure</w:t>
      </w:r>
    </w:p>
    <w:p>
      <w:pPr>
        <w:spacing w:line="240" w:lineRule="auto" w:after="0"/>
        <w:jc w:val="left"/>
      </w:pPr>
      <w:r>
        <w:rPr>
          <w:rFonts w:ascii="Consolas" w:hAnsi="Consolas"/>
          <w:sz w:val="16"/>
        </w:rPr>
        <w:t>0014: - `src/` - training and API code</w:t>
      </w:r>
    </w:p>
    <w:p>
      <w:pPr>
        <w:spacing w:line="240" w:lineRule="auto" w:after="0"/>
        <w:jc w:val="left"/>
      </w:pPr>
      <w:r>
        <w:rPr>
          <w:rFonts w:ascii="Consolas" w:hAnsi="Consolas"/>
          <w:sz w:val="16"/>
        </w:rPr>
        <w:t>0015: - `src/utils/` - preprocessing and dataset generation helpers</w:t>
      </w:r>
    </w:p>
    <w:p>
      <w:pPr>
        <w:spacing w:line="240" w:lineRule="auto" w:after="0"/>
        <w:jc w:val="left"/>
      </w:pPr>
      <w:r>
        <w:rPr>
          <w:rFonts w:ascii="Consolas" w:hAnsi="Consolas"/>
          <w:sz w:val="16"/>
        </w:rPr>
        <w:t>0016: - `docs/` - data summary artifacts</w:t>
      </w:r>
    </w:p>
    <w:p>
      <w:pPr>
        <w:spacing w:line="240" w:lineRule="auto" w:after="0"/>
        <w:jc w:val="left"/>
      </w:pPr>
      <w:r>
        <w:rPr>
          <w:rFonts w:ascii="Consolas" w:hAnsi="Consolas"/>
          <w:sz w:val="16"/>
        </w:rPr>
        <w:t>0017: - `notebooks/` - exploratory notebook(s)</w:t>
      </w:r>
    </w:p>
    <w:p>
      <w:pPr>
        <w:spacing w:line="240" w:lineRule="auto" w:after="0"/>
        <w:jc w:val="left"/>
      </w:pPr>
      <w:r>
        <w:rPr>
          <w:rFonts w:ascii="Consolas" w:hAnsi="Consolas"/>
          <w:sz w:val="16"/>
        </w:rPr>
        <w:t>0018: - `tests/` - automated tests</w:t>
      </w:r>
    </w:p>
    <w:p>
      <w:pPr>
        <w:spacing w:line="240" w:lineRule="auto" w:after="0"/>
        <w:jc w:val="left"/>
      </w:pPr>
      <w:r>
        <w:rPr>
          <w:rFonts w:ascii="Consolas" w:hAnsi="Consolas"/>
          <w:sz w:val="16"/>
        </w:rPr>
        <w:t>0019: - `data/` - local datasets (ignored in git)</w:t>
      </w:r>
    </w:p>
    <w:p>
      <w:pPr>
        <w:spacing w:line="240" w:lineRule="auto" w:after="0"/>
        <w:jc w:val="left"/>
      </w:pPr>
      <w:r>
        <w:rPr>
          <w:rFonts w:ascii="Consolas" w:hAnsi="Consolas"/>
          <w:sz w:val="16"/>
        </w:rPr>
        <w:t>0020: - `models/` - trained artifacts (ignored in git)</w:t>
      </w:r>
    </w:p>
    <w:p>
      <w:pPr>
        <w:spacing w:line="240" w:lineRule="auto" w:after="0"/>
        <w:jc w:val="left"/>
      </w:pPr>
      <w:r>
        <w:rPr>
          <w:rFonts w:ascii="Consolas" w:hAnsi="Consolas"/>
          <w:sz w:val="16"/>
        </w:rPr>
        <w:t xml:space="preserve">0021: </w:t>
      </w:r>
    </w:p>
    <w:p>
      <w:pPr>
        <w:spacing w:line="240" w:lineRule="auto" w:after="0"/>
        <w:jc w:val="left"/>
      </w:pPr>
      <w:r>
        <w:rPr>
          <w:rFonts w:ascii="Consolas" w:hAnsi="Consolas"/>
          <w:sz w:val="16"/>
        </w:rPr>
        <w:t>0022: ## Quick Start (Windows PowerShell)</w:t>
      </w:r>
    </w:p>
    <w:p>
      <w:pPr>
        <w:spacing w:line="240" w:lineRule="auto" w:after="0"/>
        <w:jc w:val="left"/>
      </w:pPr>
      <w:r>
        <w:rPr>
          <w:rFonts w:ascii="Consolas" w:hAnsi="Consolas"/>
          <w:sz w:val="16"/>
        </w:rPr>
        <w:t>0023: 1. Install dependencies:</w:t>
      </w:r>
    </w:p>
    <w:p>
      <w:pPr>
        <w:spacing w:line="240" w:lineRule="auto" w:after="0"/>
        <w:jc w:val="left"/>
      </w:pPr>
      <w:r>
        <w:rPr>
          <w:rFonts w:ascii="Consolas" w:hAnsi="Consolas"/>
          <w:sz w:val="16"/>
        </w:rPr>
        <w:t>0024: ```powershell</w:t>
      </w:r>
    </w:p>
    <w:p>
      <w:pPr>
        <w:spacing w:line="240" w:lineRule="auto" w:after="0"/>
        <w:jc w:val="left"/>
      </w:pPr>
      <w:r>
        <w:rPr>
          <w:rFonts w:ascii="Consolas" w:hAnsi="Consolas"/>
          <w:sz w:val="16"/>
        </w:rPr>
        <w:t>0025: .\venv\Scripts\python.exe -m pip install -r requirements.txt</w:t>
      </w:r>
    </w:p>
    <w:p>
      <w:pPr>
        <w:spacing w:line="240" w:lineRule="auto" w:after="0"/>
        <w:jc w:val="left"/>
      </w:pPr>
      <w:r>
        <w:rPr>
          <w:rFonts w:ascii="Consolas" w:hAnsi="Consolas"/>
          <w:sz w:val="16"/>
        </w:rPr>
        <w:t>0026: ```</w:t>
      </w:r>
    </w:p>
    <w:p>
      <w:pPr>
        <w:spacing w:line="240" w:lineRule="auto" w:after="0"/>
        <w:jc w:val="left"/>
      </w:pPr>
      <w:r>
        <w:rPr>
          <w:rFonts w:ascii="Consolas" w:hAnsi="Consolas"/>
          <w:sz w:val="16"/>
        </w:rPr>
        <w:t xml:space="preserve">0027: </w:t>
      </w:r>
    </w:p>
    <w:p>
      <w:pPr>
        <w:spacing w:line="240" w:lineRule="auto" w:after="0"/>
        <w:jc w:val="left"/>
      </w:pPr>
      <w:r>
        <w:rPr>
          <w:rFonts w:ascii="Consolas" w:hAnsi="Consolas"/>
          <w:sz w:val="16"/>
        </w:rPr>
        <w:t>0028: 2. Validate environment:</w:t>
      </w:r>
    </w:p>
    <w:p>
      <w:pPr>
        <w:spacing w:line="240" w:lineRule="auto" w:after="0"/>
        <w:jc w:val="left"/>
      </w:pPr>
      <w:r>
        <w:rPr>
          <w:rFonts w:ascii="Consolas" w:hAnsi="Consolas"/>
          <w:sz w:val="16"/>
        </w:rPr>
        <w:t>0029: ```powershell</w:t>
      </w:r>
    </w:p>
    <w:p>
      <w:pPr>
        <w:spacing w:line="240" w:lineRule="auto" w:after="0"/>
        <w:jc w:val="left"/>
      </w:pPr>
      <w:r>
        <w:rPr>
          <w:rFonts w:ascii="Consolas" w:hAnsi="Consolas"/>
          <w:sz w:val="16"/>
        </w:rPr>
        <w:t>0030: .\venv\Scripts\python.exe setup_environment.py</w:t>
      </w:r>
    </w:p>
    <w:p>
      <w:pPr>
        <w:spacing w:line="240" w:lineRule="auto" w:after="0"/>
        <w:jc w:val="left"/>
      </w:pPr>
      <w:r>
        <w:rPr>
          <w:rFonts w:ascii="Consolas" w:hAnsi="Consolas"/>
          <w:sz w:val="16"/>
        </w:rPr>
        <w:t>0031: ```</w:t>
      </w:r>
    </w:p>
    <w:p>
      <w:pPr>
        <w:spacing w:line="240" w:lineRule="auto" w:after="0"/>
        <w:jc w:val="left"/>
      </w:pPr>
      <w:r>
        <w:rPr>
          <w:rFonts w:ascii="Consolas" w:hAnsi="Consolas"/>
          <w:sz w:val="16"/>
        </w:rPr>
        <w:t xml:space="preserve">0032: </w:t>
      </w:r>
    </w:p>
    <w:p>
      <w:pPr>
        <w:spacing w:line="240" w:lineRule="auto" w:after="0"/>
        <w:jc w:val="left"/>
      </w:pPr>
      <w:r>
        <w:rPr>
          <w:rFonts w:ascii="Consolas" w:hAnsi="Consolas"/>
          <w:sz w:val="16"/>
        </w:rPr>
        <w:t>0033: 3. Train model:</w:t>
      </w:r>
    </w:p>
    <w:p>
      <w:pPr>
        <w:spacing w:line="240" w:lineRule="auto" w:after="0"/>
        <w:jc w:val="left"/>
      </w:pPr>
      <w:r>
        <w:rPr>
          <w:rFonts w:ascii="Consolas" w:hAnsi="Consolas"/>
          <w:sz w:val="16"/>
        </w:rPr>
        <w:t>0034: ```powershell</w:t>
      </w:r>
    </w:p>
    <w:p>
      <w:pPr>
        <w:spacing w:line="240" w:lineRule="auto" w:after="0"/>
        <w:jc w:val="left"/>
      </w:pPr>
      <w:r>
        <w:rPr>
          <w:rFonts w:ascii="Consolas" w:hAnsi="Consolas"/>
          <w:sz w:val="16"/>
        </w:rPr>
        <w:t>0035: .\venv\Scripts\python.exe -m src.train</w:t>
      </w:r>
    </w:p>
    <w:p>
      <w:pPr>
        <w:spacing w:line="240" w:lineRule="auto" w:after="0"/>
        <w:jc w:val="left"/>
      </w:pPr>
      <w:r>
        <w:rPr>
          <w:rFonts w:ascii="Consolas" w:hAnsi="Consolas"/>
          <w:sz w:val="16"/>
        </w:rPr>
        <w:t>0036: ```</w:t>
      </w:r>
    </w:p>
    <w:p>
      <w:pPr>
        <w:spacing w:line="240" w:lineRule="auto" w:after="0"/>
        <w:jc w:val="left"/>
      </w:pPr>
      <w:r>
        <w:rPr>
          <w:rFonts w:ascii="Consolas" w:hAnsi="Consolas"/>
          <w:sz w:val="16"/>
        </w:rPr>
        <w:t xml:space="preserve">0037: </w:t>
      </w:r>
    </w:p>
    <w:p>
      <w:pPr>
        <w:spacing w:line="240" w:lineRule="auto" w:after="0"/>
        <w:jc w:val="left"/>
      </w:pPr>
      <w:r>
        <w:rPr>
          <w:rFonts w:ascii="Consolas" w:hAnsi="Consolas"/>
          <w:sz w:val="16"/>
        </w:rPr>
        <w:t>0038: If `data/diabetes.csv` is missing, training auto-generates a synthetic dataset at that path.</w:t>
      </w:r>
    </w:p>
    <w:p>
      <w:pPr>
        <w:spacing w:line="240" w:lineRule="auto" w:after="0"/>
        <w:jc w:val="left"/>
      </w:pPr>
      <w:r>
        <w:rPr>
          <w:rFonts w:ascii="Consolas" w:hAnsi="Consolas"/>
          <w:sz w:val="16"/>
        </w:rPr>
        <w:t xml:space="preserve">0039: </w:t>
      </w:r>
    </w:p>
    <w:p>
      <w:pPr>
        <w:spacing w:line="240" w:lineRule="auto" w:after="0"/>
        <w:jc w:val="left"/>
      </w:pPr>
      <w:r>
        <w:rPr>
          <w:rFonts w:ascii="Consolas" w:hAnsi="Consolas"/>
          <w:sz w:val="16"/>
        </w:rPr>
        <w:t>0040: 4. Run API:</w:t>
      </w:r>
    </w:p>
    <w:p>
      <w:pPr>
        <w:spacing w:line="240" w:lineRule="auto" w:after="0"/>
        <w:jc w:val="left"/>
      </w:pPr>
      <w:r>
        <w:rPr>
          <w:rFonts w:ascii="Consolas" w:hAnsi="Consolas"/>
          <w:sz w:val="16"/>
        </w:rPr>
        <w:t>0041: ```powershell</w:t>
      </w:r>
    </w:p>
    <w:p>
      <w:pPr>
        <w:spacing w:line="240" w:lineRule="auto" w:after="0"/>
        <w:jc w:val="left"/>
      </w:pPr>
      <w:r>
        <w:rPr>
          <w:rFonts w:ascii="Consolas" w:hAnsi="Consolas"/>
          <w:sz w:val="16"/>
        </w:rPr>
        <w:t>0042: .\venv\Scripts\python.exe -m src.app</w:t>
      </w:r>
    </w:p>
    <w:p>
      <w:pPr>
        <w:spacing w:line="240" w:lineRule="auto" w:after="0"/>
        <w:jc w:val="left"/>
      </w:pPr>
      <w:r>
        <w:rPr>
          <w:rFonts w:ascii="Consolas" w:hAnsi="Consolas"/>
          <w:sz w:val="16"/>
        </w:rPr>
        <w:t>0043: ```</w:t>
      </w:r>
    </w:p>
    <w:p>
      <w:pPr>
        <w:spacing w:line="240" w:lineRule="auto" w:after="0"/>
        <w:jc w:val="left"/>
      </w:pPr>
      <w:r>
        <w:rPr>
          <w:rFonts w:ascii="Consolas" w:hAnsi="Consolas"/>
          <w:sz w:val="16"/>
        </w:rPr>
        <w:t xml:space="preserve">0044: </w:t>
      </w:r>
    </w:p>
    <w:p>
      <w:pPr>
        <w:spacing w:line="240" w:lineRule="auto" w:after="0"/>
        <w:jc w:val="left"/>
      </w:pPr>
      <w:r>
        <w:rPr>
          <w:rFonts w:ascii="Consolas" w:hAnsi="Consolas"/>
          <w:sz w:val="16"/>
        </w:rPr>
        <w:t>0045: ## API Endpoints</w:t>
      </w:r>
    </w:p>
    <w:p>
      <w:pPr>
        <w:spacing w:line="240" w:lineRule="auto" w:after="0"/>
        <w:jc w:val="left"/>
      </w:pPr>
      <w:r>
        <w:rPr>
          <w:rFonts w:ascii="Consolas" w:hAnsi="Consolas"/>
          <w:sz w:val="16"/>
        </w:rPr>
        <w:t>0046: - `GET /health`</w:t>
      </w:r>
    </w:p>
    <w:p>
      <w:pPr>
        <w:spacing w:line="240" w:lineRule="auto" w:after="0"/>
        <w:jc w:val="left"/>
      </w:pPr>
      <w:r>
        <w:rPr>
          <w:rFonts w:ascii="Consolas" w:hAnsi="Consolas"/>
          <w:sz w:val="16"/>
        </w:rPr>
        <w:t>0047: - `POST /predict`</w:t>
      </w:r>
    </w:p>
    <w:p>
      <w:pPr>
        <w:spacing w:line="240" w:lineRule="auto" w:after="0"/>
        <w:jc w:val="left"/>
      </w:pPr>
      <w:r>
        <w:rPr>
          <w:rFonts w:ascii="Consolas" w:hAnsi="Consolas"/>
          <w:sz w:val="16"/>
        </w:rPr>
        <w:t xml:space="preserve">0048: </w:t>
      </w:r>
    </w:p>
    <w:p>
      <w:pPr>
        <w:spacing w:line="240" w:lineRule="auto" w:after="0"/>
        <w:jc w:val="left"/>
      </w:pPr>
      <w:r>
        <w:rPr>
          <w:rFonts w:ascii="Consolas" w:hAnsi="Consolas"/>
          <w:sz w:val="16"/>
        </w:rPr>
        <w:t>0049: Example request body for `/predict`:</w:t>
      </w:r>
    </w:p>
    <w:p>
      <w:pPr>
        <w:spacing w:line="240" w:lineRule="auto" w:after="0"/>
        <w:jc w:val="left"/>
      </w:pPr>
      <w:r>
        <w:rPr>
          <w:rFonts w:ascii="Consolas" w:hAnsi="Consolas"/>
          <w:sz w:val="16"/>
        </w:rPr>
        <w:t xml:space="preserve">0050: </w:t>
      </w:r>
    </w:p>
    <w:p>
      <w:pPr>
        <w:spacing w:line="240" w:lineRule="auto" w:after="0"/>
        <w:jc w:val="left"/>
      </w:pPr>
      <w:r>
        <w:rPr>
          <w:rFonts w:ascii="Consolas" w:hAnsi="Consolas"/>
          <w:sz w:val="16"/>
        </w:rPr>
        <w:t>0051: ```json</w:t>
      </w:r>
    </w:p>
    <w:p>
      <w:pPr>
        <w:spacing w:line="240" w:lineRule="auto" w:after="0"/>
        <w:jc w:val="left"/>
      </w:pPr>
      <w:r>
        <w:rPr>
          <w:rFonts w:ascii="Consolas" w:hAnsi="Consolas"/>
          <w:sz w:val="16"/>
        </w:rPr>
        <w:t>0052: {</w:t>
      </w:r>
    </w:p>
    <w:p>
      <w:pPr>
        <w:spacing w:line="240" w:lineRule="auto" w:after="0"/>
        <w:jc w:val="left"/>
      </w:pPr>
      <w:r>
        <w:rPr>
          <w:rFonts w:ascii="Consolas" w:hAnsi="Consolas"/>
          <w:sz w:val="16"/>
        </w:rPr>
        <w:t>0053:   "Pregnancies": 2,</w:t>
      </w:r>
    </w:p>
    <w:p>
      <w:pPr>
        <w:spacing w:line="240" w:lineRule="auto" w:after="0"/>
        <w:jc w:val="left"/>
      </w:pPr>
      <w:r>
        <w:rPr>
          <w:rFonts w:ascii="Consolas" w:hAnsi="Consolas"/>
          <w:sz w:val="16"/>
        </w:rPr>
        <w:t>0054:   "Glucose": 130,</w:t>
      </w:r>
    </w:p>
    <w:p>
      <w:pPr>
        <w:spacing w:line="240" w:lineRule="auto" w:after="0"/>
        <w:jc w:val="left"/>
      </w:pPr>
      <w:r>
        <w:rPr>
          <w:rFonts w:ascii="Consolas" w:hAnsi="Consolas"/>
          <w:sz w:val="16"/>
        </w:rPr>
        <w:t>0055:   "BloodPressure": 70,</w:t>
      </w:r>
    </w:p>
    <w:p>
      <w:pPr>
        <w:spacing w:line="240" w:lineRule="auto" w:after="0"/>
        <w:jc w:val="left"/>
      </w:pPr>
      <w:r>
        <w:rPr>
          <w:rFonts w:ascii="Consolas" w:hAnsi="Consolas"/>
          <w:sz w:val="16"/>
        </w:rPr>
        <w:t>0056:   "SkinThickness": 25,</w:t>
      </w:r>
    </w:p>
    <w:p>
      <w:pPr>
        <w:spacing w:line="240" w:lineRule="auto" w:after="0"/>
        <w:jc w:val="left"/>
      </w:pPr>
      <w:r>
        <w:rPr>
          <w:rFonts w:ascii="Consolas" w:hAnsi="Consolas"/>
          <w:sz w:val="16"/>
        </w:rPr>
        <w:t>0057:   "Insulin": 90,</w:t>
      </w:r>
    </w:p>
    <w:p>
      <w:pPr>
        <w:spacing w:line="240" w:lineRule="auto" w:after="0"/>
        <w:jc w:val="left"/>
      </w:pPr>
      <w:r>
        <w:rPr>
          <w:rFonts w:ascii="Consolas" w:hAnsi="Consolas"/>
          <w:sz w:val="16"/>
        </w:rPr>
        <w:t>0058:   "BMI": 31.2,</w:t>
      </w:r>
    </w:p>
    <w:p>
      <w:pPr>
        <w:spacing w:line="240" w:lineRule="auto" w:after="0"/>
        <w:jc w:val="left"/>
      </w:pPr>
      <w:r>
        <w:rPr>
          <w:rFonts w:ascii="Consolas" w:hAnsi="Consolas"/>
          <w:sz w:val="16"/>
        </w:rPr>
        <w:t>0059:   "DiabetesPedigreeFunction": 0.45,</w:t>
      </w:r>
    </w:p>
    <w:p>
      <w:pPr>
        <w:spacing w:line="240" w:lineRule="auto" w:after="0"/>
        <w:jc w:val="left"/>
      </w:pPr>
      <w:r>
        <w:rPr>
          <w:rFonts w:ascii="Consolas" w:hAnsi="Consolas"/>
          <w:sz w:val="16"/>
        </w:rPr>
        <w:t>0060:   "Age": 35</w:t>
      </w:r>
    </w:p>
    <w:p>
      <w:pPr>
        <w:spacing w:line="240" w:lineRule="auto" w:after="0"/>
        <w:jc w:val="left"/>
      </w:pPr>
      <w:r>
        <w:rPr>
          <w:rFonts w:ascii="Consolas" w:hAnsi="Consolas"/>
          <w:sz w:val="16"/>
        </w:rPr>
        <w:t>0061: }</w:t>
      </w:r>
    </w:p>
    <w:p>
      <w:pPr>
        <w:spacing w:line="240" w:lineRule="auto" w:after="0"/>
        <w:jc w:val="left"/>
      </w:pPr>
      <w:r>
        <w:rPr>
          <w:rFonts w:ascii="Consolas" w:hAnsi="Consolas"/>
          <w:sz w:val="16"/>
        </w:rPr>
        <w:t>0062: ```</w:t>
      </w:r>
    </w:p>
    <w:p>
      <w:pPr>
        <w:spacing w:line="240" w:lineRule="auto" w:after="0"/>
        <w:jc w:val="left"/>
      </w:pPr>
      <w:r>
        <w:rPr>
          <w:rFonts w:ascii="Consolas" w:hAnsi="Consolas"/>
          <w:sz w:val="16"/>
        </w:rPr>
        <w:t xml:space="preserve">0063: </w:t>
      </w:r>
    </w:p>
    <w:p>
      <w:pPr>
        <w:spacing w:line="240" w:lineRule="auto" w:after="0"/>
        <w:jc w:val="left"/>
      </w:pPr>
      <w:r>
        <w:rPr>
          <w:rFonts w:ascii="Consolas" w:hAnsi="Consolas"/>
          <w:sz w:val="16"/>
        </w:rPr>
        <w:t>0064: ## Train with a Real Dataset</w:t>
      </w:r>
    </w:p>
    <w:p>
      <w:pPr>
        <w:spacing w:line="240" w:lineRule="auto" w:after="0"/>
        <w:jc w:val="left"/>
      </w:pPr>
      <w:r>
        <w:rPr>
          <w:rFonts w:ascii="Consolas" w:hAnsi="Consolas"/>
          <w:sz w:val="16"/>
        </w:rPr>
        <w:t>0065: If you have a real dataset, place it at `data/diabetes.csv` (target column: `Outcome`) and run:</w:t>
      </w:r>
    </w:p>
    <w:p>
      <w:pPr>
        <w:spacing w:line="240" w:lineRule="auto" w:after="0"/>
        <w:jc w:val="left"/>
      </w:pPr>
      <w:r>
        <w:rPr>
          <w:rFonts w:ascii="Consolas" w:hAnsi="Consolas"/>
          <w:sz w:val="16"/>
        </w:rPr>
        <w:t xml:space="preserve">0066: </w:t>
      </w:r>
    </w:p>
    <w:p>
      <w:pPr>
        <w:spacing w:line="240" w:lineRule="auto" w:after="0"/>
        <w:jc w:val="left"/>
      </w:pPr>
      <w:r>
        <w:rPr>
          <w:rFonts w:ascii="Consolas" w:hAnsi="Consolas"/>
          <w:sz w:val="16"/>
        </w:rPr>
        <w:t>0067: ```powershell</w:t>
      </w:r>
    </w:p>
    <w:p>
      <w:pPr>
        <w:spacing w:line="240" w:lineRule="auto" w:after="0"/>
        <w:jc w:val="left"/>
      </w:pPr>
      <w:r>
        <w:rPr>
          <w:rFonts w:ascii="Consolas" w:hAnsi="Consolas"/>
          <w:sz w:val="16"/>
        </w:rPr>
        <w:t>0068: .\venv\Scripts\python.exe -m src.train --dataset-path data/diabetes.csv --target-col Outcome</w:t>
      </w:r>
    </w:p>
    <w:p>
      <w:pPr>
        <w:spacing w:line="240" w:lineRule="auto" w:after="0"/>
        <w:jc w:val="left"/>
      </w:pPr>
      <w:r>
        <w:rPr>
          <w:rFonts w:ascii="Consolas" w:hAnsi="Consolas"/>
          <w:sz w:val="16"/>
        </w:rPr>
        <w:t>0069: ```</w:t>
      </w:r>
    </w:p>
    <w:p>
      <w:pPr>
        <w:spacing w:line="240" w:lineRule="auto" w:after="0"/>
        <w:jc w:val="left"/>
      </w:pPr>
      <w:r>
        <w:rPr>
          <w:rFonts w:ascii="Consolas" w:hAnsi="Consolas"/>
          <w:sz w:val="16"/>
        </w:rPr>
        <w:t xml:space="preserve">0070: </w:t>
      </w:r>
    </w:p>
    <w:p>
      <w:pPr>
        <w:spacing w:line="240" w:lineRule="auto" w:after="0"/>
        <w:jc w:val="left"/>
      </w:pPr>
      <w:r>
        <w:rPr>
          <w:rFonts w:ascii="Consolas" w:hAnsi="Consolas"/>
          <w:sz w:val="16"/>
        </w:rPr>
        <w:t>0071: ## Run Tests</w:t>
      </w:r>
    </w:p>
    <w:p>
      <w:pPr>
        <w:spacing w:line="240" w:lineRule="auto" w:after="0"/>
        <w:jc w:val="left"/>
      </w:pPr>
      <w:r>
        <w:rPr>
          <w:rFonts w:ascii="Consolas" w:hAnsi="Consolas"/>
          <w:sz w:val="16"/>
        </w:rPr>
        <w:t>0072: ```powershell</w:t>
      </w:r>
    </w:p>
    <w:p>
      <w:pPr>
        <w:spacing w:line="240" w:lineRule="auto" w:after="0"/>
        <w:jc w:val="left"/>
      </w:pPr>
      <w:r>
        <w:rPr>
          <w:rFonts w:ascii="Consolas" w:hAnsi="Consolas"/>
          <w:sz w:val="16"/>
        </w:rPr>
        <w:t>0073: .\venv\Scripts\python.exe -m unittest discover -s tests -v</w:t>
      </w:r>
    </w:p>
    <w:p>
      <w:pPr>
        <w:spacing w:line="240" w:lineRule="auto" w:after="0"/>
        <w:jc w:val="left"/>
      </w:pPr>
      <w:r>
        <w:rPr>
          <w:rFonts w:ascii="Consolas" w:hAnsi="Consolas"/>
          <w:sz w:val="16"/>
        </w:rPr>
        <w:t>0074: ```</w:t>
      </w:r>
    </w:p>
    <w:p>
      <w:pPr>
        <w:spacing w:line="240" w:lineRule="auto" w:after="0"/>
        <w:jc w:val="left"/>
      </w:pPr>
      <w:r>
        <w:rPr>
          <w:rFonts w:ascii="Consolas" w:hAnsi="Consolas"/>
          <w:sz w:val="16"/>
        </w:rPr>
        <w:t xml:space="preserve">0075: </w:t>
      </w:r>
    </w:p>
    <w:p>
      <w:pPr>
        <w:spacing w:line="240" w:lineRule="auto" w:after="0"/>
        <w:jc w:val="left"/>
      </w:pPr>
      <w:r>
        <w:rPr>
          <w:rFonts w:ascii="Consolas" w:hAnsi="Consolas"/>
          <w:sz w:val="16"/>
        </w:rPr>
        <w:t>0076: ## Notes</w:t>
      </w:r>
    </w:p>
    <w:p>
      <w:pPr>
        <w:spacing w:line="240" w:lineRule="auto" w:after="0"/>
        <w:jc w:val="left"/>
      </w:pPr>
      <w:r>
        <w:rPr>
          <w:rFonts w:ascii="Consolas" w:hAnsi="Consolas"/>
          <w:sz w:val="16"/>
        </w:rPr>
        <w:t>0077: - Synthetic data is for demo/testing only and is not clinical evidence.</w:t>
      </w:r>
    </w:p>
    <w:p>
      <w:pPr>
        <w:spacing w:line="240" w:lineRule="auto" w:after="0"/>
        <w:jc w:val="left"/>
      </w:pPr>
      <w:r>
        <w:rPr>
          <w:rFonts w:ascii="Consolas" w:hAnsi="Consolas"/>
          <w:sz w:val="16"/>
        </w:rPr>
        <w:t>0078: - The Flask server is development-grade and should be replaced with a production WSGI server for deployment.</w:t>
      </w:r>
    </w:p>
    <w:p>
      <w:r>
        <w:br w:type="page"/>
      </w:r>
    </w:p>
    <w:p>
      <w:pPr>
        <w:pStyle w:val="Heading2"/>
        <w:jc w:val="left"/>
      </w:pPr>
      <w:r>
        <w:rPr>
          <w:rFonts w:ascii="Times New Roman" w:hAnsi="Times New Roman"/>
          <w:b/>
          <w:sz w:val="24"/>
        </w:rPr>
        <w:t>File: requirements.txt</w:t>
      </w:r>
    </w:p>
    <w:p>
      <w:pPr>
        <w:spacing w:line="240" w:lineRule="auto"/>
        <w:jc w:val="left"/>
      </w:pPr>
      <w:r>
        <w:rPr>
          <w:rFonts w:ascii="Times New Roman" w:hAnsi="Times New Roman"/>
          <w:b w:val="0"/>
          <w:i/>
          <w:sz w:val="24"/>
        </w:rPr>
        <w:t>Listing 10 lines from requirements.txt</w:t>
      </w:r>
    </w:p>
    <w:p>
      <w:pPr>
        <w:spacing w:line="240" w:lineRule="auto" w:after="0"/>
        <w:jc w:val="left"/>
      </w:pPr>
      <w:r>
        <w:rPr>
          <w:rFonts w:ascii="Consolas" w:hAnsi="Consolas"/>
          <w:sz w:val="16"/>
        </w:rPr>
        <w:t>0001: pandas</w:t>
      </w:r>
    </w:p>
    <w:p>
      <w:pPr>
        <w:spacing w:line="240" w:lineRule="auto" w:after="0"/>
        <w:jc w:val="left"/>
      </w:pPr>
      <w:r>
        <w:rPr>
          <w:rFonts w:ascii="Consolas" w:hAnsi="Consolas"/>
          <w:sz w:val="16"/>
        </w:rPr>
        <w:t>0002: numpy</w:t>
      </w:r>
    </w:p>
    <w:p>
      <w:pPr>
        <w:spacing w:line="240" w:lineRule="auto" w:after="0"/>
        <w:jc w:val="left"/>
      </w:pPr>
      <w:r>
        <w:rPr>
          <w:rFonts w:ascii="Consolas" w:hAnsi="Consolas"/>
          <w:sz w:val="16"/>
        </w:rPr>
        <w:t>0003: matplotlib</w:t>
      </w:r>
    </w:p>
    <w:p>
      <w:pPr>
        <w:spacing w:line="240" w:lineRule="auto" w:after="0"/>
        <w:jc w:val="left"/>
      </w:pPr>
      <w:r>
        <w:rPr>
          <w:rFonts w:ascii="Consolas" w:hAnsi="Consolas"/>
          <w:sz w:val="16"/>
        </w:rPr>
        <w:t>0004: seaborn</w:t>
      </w:r>
    </w:p>
    <w:p>
      <w:pPr>
        <w:spacing w:line="240" w:lineRule="auto" w:after="0"/>
        <w:jc w:val="left"/>
      </w:pPr>
      <w:r>
        <w:rPr>
          <w:rFonts w:ascii="Consolas" w:hAnsi="Consolas"/>
          <w:sz w:val="16"/>
        </w:rPr>
        <w:t>0005: scikit-learn</w:t>
      </w:r>
    </w:p>
    <w:p>
      <w:pPr>
        <w:spacing w:line="240" w:lineRule="auto" w:after="0"/>
        <w:jc w:val="left"/>
      </w:pPr>
      <w:r>
        <w:rPr>
          <w:rFonts w:ascii="Consolas" w:hAnsi="Consolas"/>
          <w:sz w:val="16"/>
        </w:rPr>
        <w:t>0006: networkx</w:t>
      </w:r>
    </w:p>
    <w:p>
      <w:pPr>
        <w:spacing w:line="240" w:lineRule="auto" w:after="0"/>
        <w:jc w:val="left"/>
      </w:pPr>
      <w:r>
        <w:rPr>
          <w:rFonts w:ascii="Consolas" w:hAnsi="Consolas"/>
          <w:sz w:val="16"/>
        </w:rPr>
        <w:t>0007: flask</w:t>
      </w:r>
    </w:p>
    <w:p>
      <w:pPr>
        <w:spacing w:line="240" w:lineRule="auto" w:after="0"/>
        <w:jc w:val="left"/>
      </w:pPr>
      <w:r>
        <w:rPr>
          <w:rFonts w:ascii="Consolas" w:hAnsi="Consolas"/>
          <w:sz w:val="16"/>
        </w:rPr>
        <w:t>0008: joblib</w:t>
      </w:r>
    </w:p>
    <w:p>
      <w:pPr>
        <w:spacing w:line="240" w:lineRule="auto" w:after="0"/>
        <w:jc w:val="left"/>
      </w:pPr>
      <w:r>
        <w:rPr>
          <w:rFonts w:ascii="Consolas" w:hAnsi="Consolas"/>
          <w:sz w:val="16"/>
        </w:rPr>
        <w:t>0009: jupyter</w:t>
      </w:r>
    </w:p>
    <w:p>
      <w:pPr>
        <w:spacing w:line="240" w:lineRule="auto" w:after="0"/>
        <w:jc w:val="left"/>
      </w:pPr>
      <w:r>
        <w:rPr>
          <w:rFonts w:ascii="Consolas" w:hAnsi="Consolas"/>
          <w:sz w:val="16"/>
        </w:rPr>
        <w:t>0010: flask-cors</w:t>
      </w:r>
    </w:p>
    <w:p>
      <w:r>
        <w:br w:type="page"/>
      </w:r>
    </w:p>
    <w:p>
      <w:pPr>
        <w:pStyle w:val="Heading2"/>
        <w:jc w:val="left"/>
      </w:pPr>
      <w:r>
        <w:rPr>
          <w:rFonts w:ascii="Times New Roman" w:hAnsi="Times New Roman"/>
          <w:b/>
          <w:sz w:val="24"/>
        </w:rPr>
        <w:t>File: environment.yml</w:t>
      </w:r>
    </w:p>
    <w:p>
      <w:pPr>
        <w:spacing w:line="240" w:lineRule="auto"/>
        <w:jc w:val="left"/>
      </w:pPr>
      <w:r>
        <w:rPr>
          <w:rFonts w:ascii="Times New Roman" w:hAnsi="Times New Roman"/>
          <w:b w:val="0"/>
          <w:i/>
          <w:sz w:val="24"/>
        </w:rPr>
        <w:t>Listing 9 lines from environment.yml</w:t>
      </w:r>
    </w:p>
    <w:p>
      <w:pPr>
        <w:spacing w:line="240" w:lineRule="auto" w:after="0"/>
        <w:jc w:val="left"/>
      </w:pPr>
      <w:r>
        <w:rPr>
          <w:rFonts w:ascii="Consolas" w:hAnsi="Consolas"/>
          <w:sz w:val="16"/>
        </w:rPr>
        <w:t>0001: name: smart-healthcare-analytics</w:t>
      </w:r>
    </w:p>
    <w:p>
      <w:pPr>
        <w:spacing w:line="240" w:lineRule="auto" w:after="0"/>
        <w:jc w:val="left"/>
      </w:pPr>
      <w:r>
        <w:rPr>
          <w:rFonts w:ascii="Consolas" w:hAnsi="Consolas"/>
          <w:sz w:val="16"/>
        </w:rPr>
        <w:t>0002: channels:</w:t>
      </w:r>
    </w:p>
    <w:p>
      <w:pPr>
        <w:spacing w:line="240" w:lineRule="auto" w:after="0"/>
        <w:jc w:val="left"/>
      </w:pPr>
      <w:r>
        <w:rPr>
          <w:rFonts w:ascii="Consolas" w:hAnsi="Consolas"/>
          <w:sz w:val="16"/>
        </w:rPr>
        <w:t>0003:   - defaults</w:t>
      </w:r>
    </w:p>
    <w:p>
      <w:pPr>
        <w:spacing w:line="240" w:lineRule="auto" w:after="0"/>
        <w:jc w:val="left"/>
      </w:pPr>
      <w:r>
        <w:rPr>
          <w:rFonts w:ascii="Consolas" w:hAnsi="Consolas"/>
          <w:sz w:val="16"/>
        </w:rPr>
        <w:t>0004:   - conda-forge</w:t>
      </w:r>
    </w:p>
    <w:p>
      <w:pPr>
        <w:spacing w:line="240" w:lineRule="auto" w:after="0"/>
        <w:jc w:val="left"/>
      </w:pPr>
      <w:r>
        <w:rPr>
          <w:rFonts w:ascii="Consolas" w:hAnsi="Consolas"/>
          <w:sz w:val="16"/>
        </w:rPr>
        <w:t>0005: dependencies:</w:t>
      </w:r>
    </w:p>
    <w:p>
      <w:pPr>
        <w:spacing w:line="240" w:lineRule="auto" w:after="0"/>
        <w:jc w:val="left"/>
      </w:pPr>
      <w:r>
        <w:rPr>
          <w:rFonts w:ascii="Consolas" w:hAnsi="Consolas"/>
          <w:sz w:val="16"/>
        </w:rPr>
        <w:t>0006:   - python=3.10</w:t>
      </w:r>
    </w:p>
    <w:p>
      <w:pPr>
        <w:spacing w:line="240" w:lineRule="auto" w:after="0"/>
        <w:jc w:val="left"/>
      </w:pPr>
      <w:r>
        <w:rPr>
          <w:rFonts w:ascii="Consolas" w:hAnsi="Consolas"/>
          <w:sz w:val="16"/>
        </w:rPr>
        <w:t>0007:   - pip</w:t>
      </w:r>
    </w:p>
    <w:p>
      <w:pPr>
        <w:spacing w:line="240" w:lineRule="auto" w:after="0"/>
        <w:jc w:val="left"/>
      </w:pPr>
      <w:r>
        <w:rPr>
          <w:rFonts w:ascii="Consolas" w:hAnsi="Consolas"/>
          <w:sz w:val="16"/>
        </w:rPr>
        <w:t>0008:   - pip:</w:t>
      </w:r>
    </w:p>
    <w:p>
      <w:pPr>
        <w:spacing w:line="240" w:lineRule="auto" w:after="0"/>
        <w:jc w:val="left"/>
      </w:pPr>
      <w:r>
        <w:rPr>
          <w:rFonts w:ascii="Consolas" w:hAnsi="Consolas"/>
          <w:sz w:val="16"/>
        </w:rPr>
        <w:t>0009:       - -r requirements.txt</w:t>
      </w:r>
    </w:p>
    <w:p>
      <w:r>
        <w:br w:type="page"/>
      </w:r>
    </w:p>
    <w:p>
      <w:pPr>
        <w:pStyle w:val="Heading2"/>
        <w:jc w:val="left"/>
      </w:pPr>
      <w:r>
        <w:rPr>
          <w:rFonts w:ascii="Times New Roman" w:hAnsi="Times New Roman"/>
          <w:b/>
          <w:sz w:val="24"/>
        </w:rPr>
        <w:t>File: setup_environment.py</w:t>
      </w:r>
    </w:p>
    <w:p>
      <w:pPr>
        <w:spacing w:line="240" w:lineRule="auto"/>
        <w:jc w:val="left"/>
      </w:pPr>
      <w:r>
        <w:rPr>
          <w:rFonts w:ascii="Times New Roman" w:hAnsi="Times New Roman"/>
          <w:b w:val="0"/>
          <w:i/>
          <w:sz w:val="24"/>
        </w:rPr>
        <w:t>Listing 50 lines from setup_environment.py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import sys</w:t>
      </w:r>
    </w:p>
    <w:p>
      <w:pPr>
        <w:spacing w:line="240" w:lineRule="auto" w:after="0"/>
        <w:jc w:val="left"/>
      </w:pPr>
      <w:r>
        <w:rPr>
          <w:rFonts w:ascii="Consolas" w:hAnsi="Consolas"/>
          <w:sz w:val="16"/>
        </w:rPr>
        <w:t xml:space="preserve">0004: </w:t>
      </w:r>
    </w:p>
    <w:p>
      <w:pPr>
        <w:spacing w:line="240" w:lineRule="auto" w:after="0"/>
        <w:jc w:val="left"/>
      </w:pPr>
      <w:r>
        <w:rPr>
          <w:rFonts w:ascii="Consolas" w:hAnsi="Consolas"/>
          <w:sz w:val="16"/>
        </w:rPr>
        <w:t>0005: REQUIRED = [</w:t>
      </w:r>
    </w:p>
    <w:p>
      <w:pPr>
        <w:spacing w:line="240" w:lineRule="auto" w:after="0"/>
        <w:jc w:val="left"/>
      </w:pPr>
      <w:r>
        <w:rPr>
          <w:rFonts w:ascii="Consolas" w:hAnsi="Consolas"/>
          <w:sz w:val="16"/>
        </w:rPr>
        <w:t>0006:     "pandas",</w:t>
      </w:r>
    </w:p>
    <w:p>
      <w:pPr>
        <w:spacing w:line="240" w:lineRule="auto" w:after="0"/>
        <w:jc w:val="left"/>
      </w:pPr>
      <w:r>
        <w:rPr>
          <w:rFonts w:ascii="Consolas" w:hAnsi="Consolas"/>
          <w:sz w:val="16"/>
        </w:rPr>
        <w:t>0007:     "numpy",</w:t>
      </w:r>
    </w:p>
    <w:p>
      <w:pPr>
        <w:spacing w:line="240" w:lineRule="auto" w:after="0"/>
        <w:jc w:val="left"/>
      </w:pPr>
      <w:r>
        <w:rPr>
          <w:rFonts w:ascii="Consolas" w:hAnsi="Consolas"/>
          <w:sz w:val="16"/>
        </w:rPr>
        <w:t>0008:     "matplotlib",</w:t>
      </w:r>
    </w:p>
    <w:p>
      <w:pPr>
        <w:spacing w:line="240" w:lineRule="auto" w:after="0"/>
        <w:jc w:val="left"/>
      </w:pPr>
      <w:r>
        <w:rPr>
          <w:rFonts w:ascii="Consolas" w:hAnsi="Consolas"/>
          <w:sz w:val="16"/>
        </w:rPr>
        <w:t>0009:     "seaborn",</w:t>
      </w:r>
    </w:p>
    <w:p>
      <w:pPr>
        <w:spacing w:line="240" w:lineRule="auto" w:after="0"/>
        <w:jc w:val="left"/>
      </w:pPr>
      <w:r>
        <w:rPr>
          <w:rFonts w:ascii="Consolas" w:hAnsi="Consolas"/>
          <w:sz w:val="16"/>
        </w:rPr>
        <w:t>0010:     "sklearn",</w:t>
      </w:r>
    </w:p>
    <w:p>
      <w:pPr>
        <w:spacing w:line="240" w:lineRule="auto" w:after="0"/>
        <w:jc w:val="left"/>
      </w:pPr>
      <w:r>
        <w:rPr>
          <w:rFonts w:ascii="Consolas" w:hAnsi="Consolas"/>
          <w:sz w:val="16"/>
        </w:rPr>
        <w:t>0011:     "networkx",</w:t>
      </w:r>
    </w:p>
    <w:p>
      <w:pPr>
        <w:spacing w:line="240" w:lineRule="auto" w:after="0"/>
        <w:jc w:val="left"/>
      </w:pPr>
      <w:r>
        <w:rPr>
          <w:rFonts w:ascii="Consolas" w:hAnsi="Consolas"/>
          <w:sz w:val="16"/>
        </w:rPr>
        <w:t>0012:     "flask",</w:t>
      </w:r>
    </w:p>
    <w:p>
      <w:pPr>
        <w:spacing w:line="240" w:lineRule="auto" w:after="0"/>
        <w:jc w:val="left"/>
      </w:pPr>
      <w:r>
        <w:rPr>
          <w:rFonts w:ascii="Consolas" w:hAnsi="Consolas"/>
          <w:sz w:val="16"/>
        </w:rPr>
        <w:t>0013:     "joblib",</w:t>
      </w:r>
    </w:p>
    <w:p>
      <w:pPr>
        <w:spacing w:line="240" w:lineRule="auto" w:after="0"/>
        <w:jc w:val="left"/>
      </w:pPr>
      <w:r>
        <w:rPr>
          <w:rFonts w:ascii="Consolas" w:hAnsi="Consolas"/>
          <w:sz w:val="16"/>
        </w:rPr>
        <w:t>0014: ]</w:t>
      </w:r>
    </w:p>
    <w:p>
      <w:pPr>
        <w:spacing w:line="240" w:lineRule="auto" w:after="0"/>
        <w:jc w:val="left"/>
      </w:pPr>
      <w:r>
        <w:rPr>
          <w:rFonts w:ascii="Consolas" w:hAnsi="Consolas"/>
          <w:sz w:val="16"/>
        </w:rPr>
        <w:t xml:space="preserve">0015: </w:t>
      </w:r>
    </w:p>
    <w:p>
      <w:pPr>
        <w:spacing w:line="240" w:lineRule="auto" w:after="0"/>
        <w:jc w:val="left"/>
      </w:pPr>
      <w:r>
        <w:rPr>
          <w:rFonts w:ascii="Consolas" w:hAnsi="Consolas"/>
          <w:sz w:val="16"/>
        </w:rPr>
        <w:t xml:space="preserve">0016: </w:t>
      </w:r>
    </w:p>
    <w:p>
      <w:pPr>
        <w:spacing w:line="240" w:lineRule="auto" w:after="0"/>
        <w:jc w:val="left"/>
      </w:pPr>
      <w:r>
        <w:rPr>
          <w:rFonts w:ascii="Consolas" w:hAnsi="Consolas"/>
          <w:sz w:val="16"/>
        </w:rPr>
        <w:t>0017: def check_packages() -&gt; list[str]:</w:t>
      </w:r>
    </w:p>
    <w:p>
      <w:pPr>
        <w:spacing w:line="240" w:lineRule="auto" w:after="0"/>
        <w:jc w:val="left"/>
      </w:pPr>
      <w:r>
        <w:rPr>
          <w:rFonts w:ascii="Consolas" w:hAnsi="Consolas"/>
          <w:sz w:val="16"/>
        </w:rPr>
        <w:t>0018:     missing: list[str] = []</w:t>
      </w:r>
    </w:p>
    <w:p>
      <w:pPr>
        <w:spacing w:line="240" w:lineRule="auto" w:after="0"/>
        <w:jc w:val="left"/>
      </w:pPr>
      <w:r>
        <w:rPr>
          <w:rFonts w:ascii="Consolas" w:hAnsi="Consolas"/>
          <w:sz w:val="16"/>
        </w:rPr>
        <w:t>0019:     for package_name in REQUIRED:</w:t>
      </w:r>
    </w:p>
    <w:p>
      <w:pPr>
        <w:spacing w:line="240" w:lineRule="auto" w:after="0"/>
        <w:jc w:val="left"/>
      </w:pPr>
      <w:r>
        <w:rPr>
          <w:rFonts w:ascii="Consolas" w:hAnsi="Consolas"/>
          <w:sz w:val="16"/>
        </w:rPr>
        <w:t>0020:         try:</w:t>
      </w:r>
    </w:p>
    <w:p>
      <w:pPr>
        <w:spacing w:line="240" w:lineRule="auto" w:after="0"/>
        <w:jc w:val="left"/>
      </w:pPr>
      <w:r>
        <w:rPr>
          <w:rFonts w:ascii="Consolas" w:hAnsi="Consolas"/>
          <w:sz w:val="16"/>
        </w:rPr>
        <w:t>0021:             __import__(package_name)</w:t>
      </w:r>
    </w:p>
    <w:p>
      <w:pPr>
        <w:spacing w:line="240" w:lineRule="auto" w:after="0"/>
        <w:jc w:val="left"/>
      </w:pPr>
      <w:r>
        <w:rPr>
          <w:rFonts w:ascii="Consolas" w:hAnsi="Consolas"/>
          <w:sz w:val="16"/>
        </w:rPr>
        <w:t>0022:         except ImportError:</w:t>
      </w:r>
    </w:p>
    <w:p>
      <w:pPr>
        <w:spacing w:line="240" w:lineRule="auto" w:after="0"/>
        <w:jc w:val="left"/>
      </w:pPr>
      <w:r>
        <w:rPr>
          <w:rFonts w:ascii="Consolas" w:hAnsi="Consolas"/>
          <w:sz w:val="16"/>
        </w:rPr>
        <w:t>0023:             missing.append(package_name)</w:t>
      </w:r>
    </w:p>
    <w:p>
      <w:pPr>
        <w:spacing w:line="240" w:lineRule="auto" w:after="0"/>
        <w:jc w:val="left"/>
      </w:pPr>
      <w:r>
        <w:rPr>
          <w:rFonts w:ascii="Consolas" w:hAnsi="Consolas"/>
          <w:sz w:val="16"/>
        </w:rPr>
        <w:t xml:space="preserve">0024: </w:t>
      </w:r>
    </w:p>
    <w:p>
      <w:pPr>
        <w:spacing w:line="240" w:lineRule="auto" w:after="0"/>
        <w:jc w:val="left"/>
      </w:pPr>
      <w:r>
        <w:rPr>
          <w:rFonts w:ascii="Consolas" w:hAnsi="Consolas"/>
          <w:sz w:val="16"/>
        </w:rPr>
        <w:t>0025:     if missing:</w:t>
      </w:r>
    </w:p>
    <w:p>
      <w:pPr>
        <w:spacing w:line="240" w:lineRule="auto" w:after="0"/>
        <w:jc w:val="left"/>
      </w:pPr>
      <w:r>
        <w:rPr>
          <w:rFonts w:ascii="Consolas" w:hAnsi="Consolas"/>
          <w:sz w:val="16"/>
        </w:rPr>
        <w:t>0026:         print(f"[ERROR] Missing packages: {', '.join(missing)}")</w:t>
      </w:r>
    </w:p>
    <w:p>
      <w:pPr>
        <w:spacing w:line="240" w:lineRule="auto" w:after="0"/>
        <w:jc w:val="left"/>
      </w:pPr>
      <w:r>
        <w:rPr>
          <w:rFonts w:ascii="Consolas" w:hAnsi="Consolas"/>
          <w:sz w:val="16"/>
        </w:rPr>
        <w:t>0027:         print("Install them using: pip install -r requirements.txt")</w:t>
      </w:r>
    </w:p>
    <w:p>
      <w:pPr>
        <w:spacing w:line="240" w:lineRule="auto" w:after="0"/>
        <w:jc w:val="left"/>
      </w:pPr>
      <w:r>
        <w:rPr>
          <w:rFonts w:ascii="Consolas" w:hAnsi="Consolas"/>
          <w:sz w:val="16"/>
        </w:rPr>
        <w:t>0028:     else:</w:t>
      </w:r>
    </w:p>
    <w:p>
      <w:pPr>
        <w:spacing w:line="240" w:lineRule="auto" w:after="0"/>
        <w:jc w:val="left"/>
      </w:pPr>
      <w:r>
        <w:rPr>
          <w:rFonts w:ascii="Consolas" w:hAnsi="Consolas"/>
          <w:sz w:val="16"/>
        </w:rPr>
        <w:t>0029:         print("[OK] All required packages are installed.")</w:t>
      </w:r>
    </w:p>
    <w:p>
      <w:pPr>
        <w:spacing w:line="240" w:lineRule="auto" w:after="0"/>
        <w:jc w:val="left"/>
      </w:pPr>
      <w:r>
        <w:rPr>
          <w:rFonts w:ascii="Consolas" w:hAnsi="Consolas"/>
          <w:sz w:val="16"/>
        </w:rPr>
        <w:t>0030:     return missing</w:t>
      </w:r>
    </w:p>
    <w:p>
      <w:pPr>
        <w:spacing w:line="240" w:lineRule="auto" w:after="0"/>
        <w:jc w:val="left"/>
      </w:pPr>
      <w:r>
        <w:rPr>
          <w:rFonts w:ascii="Consolas" w:hAnsi="Consolas"/>
          <w:sz w:val="16"/>
        </w:rPr>
        <w:t xml:space="preserve">0031: </w:t>
      </w:r>
    </w:p>
    <w:p>
      <w:pPr>
        <w:spacing w:line="240" w:lineRule="auto" w:after="0"/>
        <w:jc w:val="left"/>
      </w:pPr>
      <w:r>
        <w:rPr>
          <w:rFonts w:ascii="Consolas" w:hAnsi="Consolas"/>
          <w:sz w:val="16"/>
        </w:rPr>
        <w:t xml:space="preserve">0032: </w:t>
      </w:r>
    </w:p>
    <w:p>
      <w:pPr>
        <w:spacing w:line="240" w:lineRule="auto" w:after="0"/>
        <w:jc w:val="left"/>
      </w:pPr>
      <w:r>
        <w:rPr>
          <w:rFonts w:ascii="Consolas" w:hAnsi="Consolas"/>
          <w:sz w:val="16"/>
        </w:rPr>
        <w:t>0033: def print_versions() -&gt; None:</w:t>
      </w:r>
    </w:p>
    <w:p>
      <w:pPr>
        <w:spacing w:line="240" w:lineRule="auto" w:after="0"/>
        <w:jc w:val="left"/>
      </w:pPr>
      <w:r>
        <w:rPr>
          <w:rFonts w:ascii="Consolas" w:hAnsi="Consolas"/>
          <w:sz w:val="16"/>
        </w:rPr>
        <w:t>0034:     import numpy</w:t>
      </w:r>
    </w:p>
    <w:p>
      <w:pPr>
        <w:spacing w:line="240" w:lineRule="auto" w:after="0"/>
        <w:jc w:val="left"/>
      </w:pPr>
      <w:r>
        <w:rPr>
          <w:rFonts w:ascii="Consolas" w:hAnsi="Consolas"/>
          <w:sz w:val="16"/>
        </w:rPr>
        <w:t>0035:     import pandas</w:t>
      </w:r>
    </w:p>
    <w:p>
      <w:pPr>
        <w:spacing w:line="240" w:lineRule="auto" w:after="0"/>
        <w:jc w:val="left"/>
      </w:pPr>
      <w:r>
        <w:rPr>
          <w:rFonts w:ascii="Consolas" w:hAnsi="Consolas"/>
          <w:sz w:val="16"/>
        </w:rPr>
        <w:t>0036:     import sklearn</w:t>
      </w:r>
    </w:p>
    <w:p>
      <w:pPr>
        <w:spacing w:line="240" w:lineRule="auto" w:after="0"/>
        <w:jc w:val="left"/>
      </w:pPr>
      <w:r>
        <w:rPr>
          <w:rFonts w:ascii="Consolas" w:hAnsi="Consolas"/>
          <w:sz w:val="16"/>
        </w:rPr>
        <w:t xml:space="preserve">0037: </w:t>
      </w:r>
    </w:p>
    <w:p>
      <w:pPr>
        <w:spacing w:line="240" w:lineRule="auto" w:after="0"/>
        <w:jc w:val="left"/>
      </w:pPr>
      <w:r>
        <w:rPr>
          <w:rFonts w:ascii="Consolas" w:hAnsi="Consolas"/>
          <w:sz w:val="16"/>
        </w:rPr>
        <w:t>0038:     print(f"Python executable: {sys.executable}")</w:t>
      </w:r>
    </w:p>
    <w:p>
      <w:pPr>
        <w:spacing w:line="240" w:lineRule="auto" w:after="0"/>
        <w:jc w:val="left"/>
      </w:pPr>
      <w:r>
        <w:rPr>
          <w:rFonts w:ascii="Consolas" w:hAnsi="Consolas"/>
          <w:sz w:val="16"/>
        </w:rPr>
        <w:t>0039:     print(f"Python version: {sys.version.split()[0]}")</w:t>
      </w:r>
    </w:p>
    <w:p>
      <w:pPr>
        <w:spacing w:line="240" w:lineRule="auto" w:after="0"/>
        <w:jc w:val="left"/>
      </w:pPr>
      <w:r>
        <w:rPr>
          <w:rFonts w:ascii="Consolas" w:hAnsi="Consolas"/>
          <w:sz w:val="16"/>
        </w:rPr>
        <w:t>0040:     print(f"Pandas version: {pandas.__version__}")</w:t>
      </w:r>
    </w:p>
    <w:p>
      <w:pPr>
        <w:spacing w:line="240" w:lineRule="auto" w:after="0"/>
        <w:jc w:val="left"/>
      </w:pPr>
      <w:r>
        <w:rPr>
          <w:rFonts w:ascii="Consolas" w:hAnsi="Consolas"/>
          <w:sz w:val="16"/>
        </w:rPr>
        <w:t>0041:     print(f"Numpy version: {numpy.__version__}")</w:t>
      </w:r>
    </w:p>
    <w:p>
      <w:pPr>
        <w:spacing w:line="240" w:lineRule="auto" w:after="0"/>
        <w:jc w:val="left"/>
      </w:pPr>
      <w:r>
        <w:rPr>
          <w:rFonts w:ascii="Consolas" w:hAnsi="Consolas"/>
          <w:sz w:val="16"/>
        </w:rPr>
        <w:t>0042:     print(f"Scikit-learn version: {sklearn.__version__}")</w:t>
      </w:r>
    </w:p>
    <w:p>
      <w:pPr>
        <w:spacing w:line="240" w:lineRule="auto" w:after="0"/>
        <w:jc w:val="left"/>
      </w:pPr>
      <w:r>
        <w:rPr>
          <w:rFonts w:ascii="Consolas" w:hAnsi="Consolas"/>
          <w:sz w:val="16"/>
        </w:rPr>
        <w:t xml:space="preserve">0043: </w:t>
      </w:r>
    </w:p>
    <w:p>
      <w:pPr>
        <w:spacing w:line="240" w:lineRule="auto" w:after="0"/>
        <w:jc w:val="left"/>
      </w:pPr>
      <w:r>
        <w:rPr>
          <w:rFonts w:ascii="Consolas" w:hAnsi="Consolas"/>
          <w:sz w:val="16"/>
        </w:rPr>
        <w:t xml:space="preserve">0044: </w:t>
      </w:r>
    </w:p>
    <w:p>
      <w:pPr>
        <w:spacing w:line="240" w:lineRule="auto" w:after="0"/>
        <w:jc w:val="left"/>
      </w:pPr>
      <w:r>
        <w:rPr>
          <w:rFonts w:ascii="Consolas" w:hAnsi="Consolas"/>
          <w:sz w:val="16"/>
        </w:rPr>
        <w:t>0045: if __name__ == "__main__":</w:t>
      </w:r>
    </w:p>
    <w:p>
      <w:pPr>
        <w:spacing w:line="240" w:lineRule="auto" w:after="0"/>
        <w:jc w:val="left"/>
      </w:pPr>
      <w:r>
        <w:rPr>
          <w:rFonts w:ascii="Consolas" w:hAnsi="Consolas"/>
          <w:sz w:val="16"/>
        </w:rPr>
        <w:t>0046:     missing_packages = check_packages()</w:t>
      </w:r>
    </w:p>
    <w:p>
      <w:pPr>
        <w:spacing w:line="240" w:lineRule="auto" w:after="0"/>
        <w:jc w:val="left"/>
      </w:pPr>
      <w:r>
        <w:rPr>
          <w:rFonts w:ascii="Consolas" w:hAnsi="Consolas"/>
          <w:sz w:val="16"/>
        </w:rPr>
        <w:t>0047:     print_versions()</w:t>
      </w:r>
    </w:p>
    <w:p>
      <w:pPr>
        <w:spacing w:line="240" w:lineRule="auto" w:after="0"/>
        <w:jc w:val="left"/>
      </w:pPr>
      <w:r>
        <w:rPr>
          <w:rFonts w:ascii="Consolas" w:hAnsi="Consolas"/>
          <w:sz w:val="16"/>
        </w:rPr>
        <w:t>0048:     if missing_packages:</w:t>
      </w:r>
    </w:p>
    <w:p>
      <w:pPr>
        <w:spacing w:line="240" w:lineRule="auto" w:after="0"/>
        <w:jc w:val="left"/>
      </w:pPr>
      <w:r>
        <w:rPr>
          <w:rFonts w:ascii="Consolas" w:hAnsi="Consolas"/>
          <w:sz w:val="16"/>
        </w:rPr>
        <w:t>0049:         raise SystemExit(1)</w:t>
      </w:r>
    </w:p>
    <w:p>
      <w:pPr>
        <w:spacing w:line="240" w:lineRule="auto" w:after="0"/>
        <w:jc w:val="left"/>
      </w:pPr>
      <w:r>
        <w:rPr>
          <w:rFonts w:ascii="Consolas" w:hAnsi="Consolas"/>
          <w:sz w:val="16"/>
        </w:rPr>
        <w:t>0050:     print("\nEnvironment check complete.")</w:t>
      </w:r>
    </w:p>
    <w:p>
      <w:r>
        <w:br w:type="page"/>
      </w:r>
    </w:p>
    <w:p>
      <w:pPr>
        <w:pStyle w:val="Heading2"/>
        <w:jc w:val="left"/>
      </w:pPr>
      <w:r>
        <w:rPr>
          <w:rFonts w:ascii="Times New Roman" w:hAnsi="Times New Roman"/>
          <w:b/>
          <w:sz w:val="24"/>
        </w:rPr>
        <w:t>File: src\__init__.py</w:t>
      </w:r>
    </w:p>
    <w:p>
      <w:pPr>
        <w:spacing w:line="240" w:lineRule="auto"/>
        <w:jc w:val="left"/>
      </w:pPr>
      <w:r>
        <w:rPr>
          <w:rFonts w:ascii="Times New Roman" w:hAnsi="Times New Roman"/>
          <w:b w:val="0"/>
          <w:i/>
          <w:sz w:val="24"/>
        </w:rPr>
        <w:t>Listing 0 lines from src\__init__.py</w:t>
      </w:r>
    </w:p>
    <w:p>
      <w:r>
        <w:br w:type="page"/>
      </w:r>
    </w:p>
    <w:p>
      <w:pPr>
        <w:pStyle w:val="Heading2"/>
        <w:jc w:val="left"/>
      </w:pPr>
      <w:r>
        <w:rPr>
          <w:rFonts w:ascii="Times New Roman" w:hAnsi="Times New Roman"/>
          <w:b/>
          <w:sz w:val="24"/>
        </w:rPr>
        <w:t>File: src\app.py</w:t>
      </w:r>
    </w:p>
    <w:p>
      <w:pPr>
        <w:spacing w:line="240" w:lineRule="auto"/>
        <w:jc w:val="left"/>
      </w:pPr>
      <w:r>
        <w:rPr>
          <w:rFonts w:ascii="Times New Roman" w:hAnsi="Times New Roman"/>
          <w:b w:val="0"/>
          <w:i/>
          <w:sz w:val="24"/>
        </w:rPr>
        <w:t>Listing 1204 lines from src\app.py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import os</w:t>
      </w:r>
    </w:p>
    <w:p>
      <w:pPr>
        <w:spacing w:line="240" w:lineRule="auto" w:after="0"/>
        <w:jc w:val="left"/>
      </w:pPr>
      <w:r>
        <w:rPr>
          <w:rFonts w:ascii="Consolas" w:hAnsi="Consolas"/>
          <w:sz w:val="16"/>
        </w:rPr>
        <w:t>0004: import re</w:t>
      </w:r>
    </w:p>
    <w:p>
      <w:pPr>
        <w:spacing w:line="240" w:lineRule="auto" w:after="0"/>
        <w:jc w:val="left"/>
      </w:pPr>
      <w:r>
        <w:rPr>
          <w:rFonts w:ascii="Consolas" w:hAnsi="Consolas"/>
          <w:sz w:val="16"/>
        </w:rPr>
        <w:t>0005: import sys</w:t>
      </w:r>
    </w:p>
    <w:p>
      <w:pPr>
        <w:spacing w:line="240" w:lineRule="auto" w:after="0"/>
        <w:jc w:val="left"/>
      </w:pPr>
      <w:r>
        <w:rPr>
          <w:rFonts w:ascii="Consolas" w:hAnsi="Consolas"/>
          <w:sz w:val="16"/>
        </w:rPr>
        <w:t>0006: from pathlib import Path</w:t>
      </w:r>
    </w:p>
    <w:p>
      <w:pPr>
        <w:spacing w:line="240" w:lineRule="auto" w:after="0"/>
        <w:jc w:val="left"/>
      </w:pPr>
      <w:r>
        <w:rPr>
          <w:rFonts w:ascii="Consolas" w:hAnsi="Consolas"/>
          <w:sz w:val="16"/>
        </w:rPr>
        <w:t xml:space="preserve">0007: </w:t>
      </w:r>
    </w:p>
    <w:p>
      <w:pPr>
        <w:spacing w:line="240" w:lineRule="auto" w:after="0"/>
        <w:jc w:val="left"/>
      </w:pPr>
      <w:r>
        <w:rPr>
          <w:rFonts w:ascii="Consolas" w:hAnsi="Consolas"/>
          <w:sz w:val="16"/>
        </w:rPr>
        <w:t>0008: # Add project root to sys.path to allow direct execution</w:t>
      </w:r>
    </w:p>
    <w:p>
      <w:pPr>
        <w:spacing w:line="240" w:lineRule="auto" w:after="0"/>
        <w:jc w:val="left"/>
      </w:pPr>
      <w:r>
        <w:rPr>
          <w:rFonts w:ascii="Consolas" w:hAnsi="Consolas"/>
          <w:sz w:val="16"/>
        </w:rPr>
        <w:t>0009: sys.path.insert(0, str(Path(__file__).resolve().parent.parent))</w:t>
      </w:r>
    </w:p>
    <w:p>
      <w:pPr>
        <w:spacing w:line="240" w:lineRule="auto" w:after="0"/>
        <w:jc w:val="left"/>
      </w:pPr>
      <w:r>
        <w:rPr>
          <w:rFonts w:ascii="Consolas" w:hAnsi="Consolas"/>
          <w:sz w:val="16"/>
        </w:rPr>
        <w:t xml:space="preserve">0010: </w:t>
      </w:r>
    </w:p>
    <w:p>
      <w:pPr>
        <w:spacing w:line="240" w:lineRule="auto" w:after="0"/>
        <w:jc w:val="left"/>
      </w:pPr>
      <w:r>
        <w:rPr>
          <w:rFonts w:ascii="Consolas" w:hAnsi="Consolas"/>
          <w:sz w:val="16"/>
        </w:rPr>
        <w:t>0011: import joblib</w:t>
      </w:r>
    </w:p>
    <w:p>
      <w:pPr>
        <w:spacing w:line="240" w:lineRule="auto" w:after="0"/>
        <w:jc w:val="left"/>
      </w:pPr>
      <w:r>
        <w:rPr>
          <w:rFonts w:ascii="Consolas" w:hAnsi="Consolas"/>
          <w:sz w:val="16"/>
        </w:rPr>
        <w:t>0012: import numpy as np</w:t>
      </w:r>
    </w:p>
    <w:p>
      <w:pPr>
        <w:spacing w:line="240" w:lineRule="auto" w:after="0"/>
        <w:jc w:val="left"/>
      </w:pPr>
      <w:r>
        <w:rPr>
          <w:rFonts w:ascii="Consolas" w:hAnsi="Consolas"/>
          <w:sz w:val="16"/>
        </w:rPr>
        <w:t>0013: import pandas as pd</w:t>
      </w:r>
    </w:p>
    <w:p>
      <w:pPr>
        <w:spacing w:line="240" w:lineRule="auto" w:after="0"/>
        <w:jc w:val="left"/>
      </w:pPr>
      <w:r>
        <w:rPr>
          <w:rFonts w:ascii="Consolas" w:hAnsi="Consolas"/>
          <w:sz w:val="16"/>
        </w:rPr>
        <w:t>0014: from flask import Flask, Response, jsonify, redirect, render_template, request, session, url_for</w:t>
      </w:r>
    </w:p>
    <w:p>
      <w:pPr>
        <w:spacing w:line="240" w:lineRule="auto" w:after="0"/>
        <w:jc w:val="left"/>
      </w:pPr>
      <w:r>
        <w:rPr>
          <w:rFonts w:ascii="Consolas" w:hAnsi="Consolas"/>
          <w:sz w:val="16"/>
        </w:rPr>
        <w:t>0015: from functools import wraps</w:t>
      </w:r>
    </w:p>
    <w:p>
      <w:pPr>
        <w:spacing w:line="240" w:lineRule="auto" w:after="0"/>
        <w:jc w:val="left"/>
      </w:pPr>
      <w:r>
        <w:rPr>
          <w:rFonts w:ascii="Consolas" w:hAnsi="Consolas"/>
          <w:sz w:val="16"/>
        </w:rPr>
        <w:t xml:space="preserve">0016: </w:t>
      </w:r>
    </w:p>
    <w:p>
      <w:pPr>
        <w:spacing w:line="240" w:lineRule="auto" w:after="0"/>
        <w:jc w:val="left"/>
      </w:pPr>
      <w:r>
        <w:rPr>
          <w:rFonts w:ascii="Consolas" w:hAnsi="Consolas"/>
          <w:sz w:val="16"/>
        </w:rPr>
        <w:t>0017: try:</w:t>
      </w:r>
    </w:p>
    <w:p>
      <w:pPr>
        <w:spacing w:line="240" w:lineRule="auto" w:after="0"/>
        <w:jc w:val="left"/>
      </w:pPr>
      <w:r>
        <w:rPr>
          <w:rFonts w:ascii="Consolas" w:hAnsi="Consolas"/>
          <w:sz w:val="16"/>
        </w:rPr>
        <w:t>0018:     from flask_cors import CORS</w:t>
      </w:r>
    </w:p>
    <w:p>
      <w:pPr>
        <w:spacing w:line="240" w:lineRule="auto" w:after="0"/>
        <w:jc w:val="left"/>
      </w:pPr>
      <w:r>
        <w:rPr>
          <w:rFonts w:ascii="Consolas" w:hAnsi="Consolas"/>
          <w:sz w:val="16"/>
        </w:rPr>
        <w:t>0019: except ImportError:  # pragma: no cover - fallback for minimal test environments</w:t>
      </w:r>
    </w:p>
    <w:p>
      <w:pPr>
        <w:spacing w:line="240" w:lineRule="auto" w:after="0"/>
        <w:jc w:val="left"/>
      </w:pPr>
      <w:r>
        <w:rPr>
          <w:rFonts w:ascii="Consolas" w:hAnsi="Consolas"/>
          <w:sz w:val="16"/>
        </w:rPr>
        <w:t>0020:     def CORS(_app):  # type: ignore[no-redef]</w:t>
      </w:r>
    </w:p>
    <w:p>
      <w:pPr>
        <w:spacing w:line="240" w:lineRule="auto" w:after="0"/>
        <w:jc w:val="left"/>
      </w:pPr>
      <w:r>
        <w:rPr>
          <w:rFonts w:ascii="Consolas" w:hAnsi="Consolas"/>
          <w:sz w:val="16"/>
        </w:rPr>
        <w:t>0021:         return None</w:t>
      </w:r>
    </w:p>
    <w:p>
      <w:pPr>
        <w:spacing w:line="240" w:lineRule="auto" w:after="0"/>
        <w:jc w:val="left"/>
      </w:pPr>
      <w:r>
        <w:rPr>
          <w:rFonts w:ascii="Consolas" w:hAnsi="Consolas"/>
          <w:sz w:val="16"/>
        </w:rPr>
        <w:t xml:space="preserve">0022: </w:t>
      </w:r>
    </w:p>
    <w:p>
      <w:pPr>
        <w:spacing w:line="240" w:lineRule="auto" w:after="0"/>
        <w:jc w:val="left"/>
      </w:pPr>
      <w:r>
        <w:rPr>
          <w:rFonts w:ascii="Consolas" w:hAnsi="Consolas"/>
          <w:sz w:val="16"/>
        </w:rPr>
        <w:t>0023: DEFAULT_MODEL_PATH = Path("models/diabetes_model.joblib")</w:t>
      </w:r>
    </w:p>
    <w:p>
      <w:pPr>
        <w:spacing w:line="240" w:lineRule="auto" w:after="0"/>
        <w:jc w:val="left"/>
      </w:pPr>
      <w:r>
        <w:rPr>
          <w:rFonts w:ascii="Consolas" w:hAnsi="Consolas"/>
          <w:sz w:val="16"/>
        </w:rPr>
        <w:t xml:space="preserve">0024: </w:t>
      </w:r>
    </w:p>
    <w:p>
      <w:pPr>
        <w:spacing w:line="240" w:lineRule="auto" w:after="0"/>
        <w:jc w:val="left"/>
      </w:pPr>
      <w:r>
        <w:rPr>
          <w:rFonts w:ascii="Consolas" w:hAnsi="Consolas"/>
          <w:sz w:val="16"/>
        </w:rPr>
        <w:t xml:space="preserve">0025: </w:t>
      </w:r>
    </w:p>
    <w:p>
      <w:pPr>
        <w:spacing w:line="240" w:lineRule="auto" w:after="0"/>
        <w:jc w:val="left"/>
      </w:pPr>
      <w:r>
        <w:rPr>
          <w:rFonts w:ascii="Consolas" w:hAnsi="Consolas"/>
          <w:sz w:val="16"/>
        </w:rPr>
        <w:t>0026: def load_artifact(model_path: Path) -&gt; dict:</w:t>
      </w:r>
    </w:p>
    <w:p>
      <w:pPr>
        <w:spacing w:line="240" w:lineRule="auto" w:after="0"/>
        <w:jc w:val="left"/>
      </w:pPr>
      <w:r>
        <w:rPr>
          <w:rFonts w:ascii="Consolas" w:hAnsi="Consolas"/>
          <w:sz w:val="16"/>
        </w:rPr>
        <w:t>0027:     if not model_path.exists():</w:t>
      </w:r>
    </w:p>
    <w:p>
      <w:pPr>
        <w:spacing w:line="240" w:lineRule="auto" w:after="0"/>
        <w:jc w:val="left"/>
      </w:pPr>
      <w:r>
        <w:rPr>
          <w:rFonts w:ascii="Consolas" w:hAnsi="Consolas"/>
          <w:sz w:val="16"/>
        </w:rPr>
        <w:t>0028:         raise FileNotFoundError(</w:t>
      </w:r>
    </w:p>
    <w:p>
      <w:pPr>
        <w:spacing w:line="240" w:lineRule="auto" w:after="0"/>
        <w:jc w:val="left"/>
      </w:pPr>
      <w:r>
        <w:rPr>
          <w:rFonts w:ascii="Consolas" w:hAnsi="Consolas"/>
          <w:sz w:val="16"/>
        </w:rPr>
        <w:t>0029:             f"Model artifact not found at '{model_path}'. Run training first: python -m src.train"</w:t>
      </w:r>
    </w:p>
    <w:p>
      <w:pPr>
        <w:spacing w:line="240" w:lineRule="auto" w:after="0"/>
        <w:jc w:val="left"/>
      </w:pPr>
      <w:r>
        <w:rPr>
          <w:rFonts w:ascii="Consolas" w:hAnsi="Consolas"/>
          <w:sz w:val="16"/>
        </w:rPr>
        <w:t>0030:         )</w:t>
      </w:r>
    </w:p>
    <w:p>
      <w:pPr>
        <w:spacing w:line="240" w:lineRule="auto" w:after="0"/>
        <w:jc w:val="left"/>
      </w:pPr>
      <w:r>
        <w:rPr>
          <w:rFonts w:ascii="Consolas" w:hAnsi="Consolas"/>
          <w:sz w:val="16"/>
        </w:rPr>
        <w:t>0031:     artifact = joblib.load(model_path)</w:t>
      </w:r>
    </w:p>
    <w:p>
      <w:pPr>
        <w:spacing w:line="240" w:lineRule="auto" w:after="0"/>
        <w:jc w:val="left"/>
      </w:pPr>
      <w:r>
        <w:rPr>
          <w:rFonts w:ascii="Consolas" w:hAnsi="Consolas"/>
          <w:sz w:val="16"/>
        </w:rPr>
        <w:t>0032:     required_keys = {"model", "feature_names"}</w:t>
      </w:r>
    </w:p>
    <w:p>
      <w:pPr>
        <w:spacing w:line="240" w:lineRule="auto" w:after="0"/>
        <w:jc w:val="left"/>
      </w:pPr>
      <w:r>
        <w:rPr>
          <w:rFonts w:ascii="Consolas" w:hAnsi="Consolas"/>
          <w:sz w:val="16"/>
        </w:rPr>
        <w:t>0033:     missing = required_keys - set(artifact.keys())</w:t>
      </w:r>
    </w:p>
    <w:p>
      <w:pPr>
        <w:spacing w:line="240" w:lineRule="auto" w:after="0"/>
        <w:jc w:val="left"/>
      </w:pPr>
      <w:r>
        <w:rPr>
          <w:rFonts w:ascii="Consolas" w:hAnsi="Consolas"/>
          <w:sz w:val="16"/>
        </w:rPr>
        <w:t>0034:     if missing:</w:t>
      </w:r>
    </w:p>
    <w:p>
      <w:pPr>
        <w:spacing w:line="240" w:lineRule="auto" w:after="0"/>
        <w:jc w:val="left"/>
      </w:pPr>
      <w:r>
        <w:rPr>
          <w:rFonts w:ascii="Consolas" w:hAnsi="Consolas"/>
          <w:sz w:val="16"/>
        </w:rPr>
        <w:t>0035:         raise ValueError(f"Model artifact is missing keys: {sorted(missing)}")</w:t>
      </w:r>
    </w:p>
    <w:p>
      <w:pPr>
        <w:spacing w:line="240" w:lineRule="auto" w:after="0"/>
        <w:jc w:val="left"/>
      </w:pPr>
      <w:r>
        <w:rPr>
          <w:rFonts w:ascii="Consolas" w:hAnsi="Consolas"/>
          <w:sz w:val="16"/>
        </w:rPr>
        <w:t>0036:     return artifact</w:t>
      </w:r>
    </w:p>
    <w:p>
      <w:pPr>
        <w:spacing w:line="240" w:lineRule="auto" w:after="0"/>
        <w:jc w:val="left"/>
      </w:pPr>
      <w:r>
        <w:rPr>
          <w:rFonts w:ascii="Consolas" w:hAnsi="Consolas"/>
          <w:sz w:val="16"/>
        </w:rPr>
        <w:t xml:space="preserve">0037: </w:t>
      </w:r>
    </w:p>
    <w:p>
      <w:pPr>
        <w:spacing w:line="240" w:lineRule="auto" w:after="0"/>
        <w:jc w:val="left"/>
      </w:pPr>
      <w:r>
        <w:rPr>
          <w:rFonts w:ascii="Consolas" w:hAnsi="Consolas"/>
          <w:sz w:val="16"/>
        </w:rPr>
        <w:t xml:space="preserve">0038: </w:t>
      </w:r>
    </w:p>
    <w:p>
      <w:pPr>
        <w:spacing w:line="240" w:lineRule="auto" w:after="0"/>
        <w:jc w:val="left"/>
      </w:pPr>
      <w:r>
        <w:rPr>
          <w:rFonts w:ascii="Consolas" w:hAnsi="Consolas"/>
          <w:sz w:val="16"/>
        </w:rPr>
        <w:t>0039: def get_positive_probability(model, feature_frame: pd.DataFrame) -&gt; float | None:</w:t>
      </w:r>
    </w:p>
    <w:p>
      <w:pPr>
        <w:spacing w:line="240" w:lineRule="auto" w:after="0"/>
        <w:jc w:val="left"/>
      </w:pPr>
      <w:r>
        <w:rPr>
          <w:rFonts w:ascii="Consolas" w:hAnsi="Consolas"/>
          <w:sz w:val="16"/>
        </w:rPr>
        <w:t>0040:     if hasattr(model, "predict_proba"):</w:t>
      </w:r>
    </w:p>
    <w:p>
      <w:pPr>
        <w:spacing w:line="240" w:lineRule="auto" w:after="0"/>
        <w:jc w:val="left"/>
      </w:pPr>
      <w:r>
        <w:rPr>
          <w:rFonts w:ascii="Consolas" w:hAnsi="Consolas"/>
          <w:sz w:val="16"/>
        </w:rPr>
        <w:t>0041:         probabilities = model.predict_proba(feature_frame)</w:t>
      </w:r>
    </w:p>
    <w:p>
      <w:pPr>
        <w:spacing w:line="240" w:lineRule="auto" w:after="0"/>
        <w:jc w:val="left"/>
      </w:pPr>
      <w:r>
        <w:rPr>
          <w:rFonts w:ascii="Consolas" w:hAnsi="Consolas"/>
          <w:sz w:val="16"/>
        </w:rPr>
        <w:t>0042:         return float(probabilities[0][1])</w:t>
      </w:r>
    </w:p>
    <w:p>
      <w:pPr>
        <w:spacing w:line="240" w:lineRule="auto" w:after="0"/>
        <w:jc w:val="left"/>
      </w:pPr>
      <w:r>
        <w:rPr>
          <w:rFonts w:ascii="Consolas" w:hAnsi="Consolas"/>
          <w:sz w:val="16"/>
        </w:rPr>
        <w:t xml:space="preserve">0043: </w:t>
      </w:r>
    </w:p>
    <w:p>
      <w:pPr>
        <w:spacing w:line="240" w:lineRule="auto" w:after="0"/>
        <w:jc w:val="left"/>
      </w:pPr>
      <w:r>
        <w:rPr>
          <w:rFonts w:ascii="Consolas" w:hAnsi="Consolas"/>
          <w:sz w:val="16"/>
        </w:rPr>
        <w:t>0044:     if hasattr(model, "decision_function"):</w:t>
      </w:r>
    </w:p>
    <w:p>
      <w:pPr>
        <w:spacing w:line="240" w:lineRule="auto" w:after="0"/>
        <w:jc w:val="left"/>
      </w:pPr>
      <w:r>
        <w:rPr>
          <w:rFonts w:ascii="Consolas" w:hAnsi="Consolas"/>
          <w:sz w:val="16"/>
        </w:rPr>
        <w:t>0045:         score = float(np.atleast_1d(model.decision_function(feature_frame))[0])</w:t>
      </w:r>
    </w:p>
    <w:p>
      <w:pPr>
        <w:spacing w:line="240" w:lineRule="auto" w:after="0"/>
        <w:jc w:val="left"/>
      </w:pPr>
      <w:r>
        <w:rPr>
          <w:rFonts w:ascii="Consolas" w:hAnsi="Consolas"/>
          <w:sz w:val="16"/>
        </w:rPr>
        <w:t>0046:         return float(1.0 / (1.0 + np.exp(-score)))</w:t>
      </w:r>
    </w:p>
    <w:p>
      <w:pPr>
        <w:spacing w:line="240" w:lineRule="auto" w:after="0"/>
        <w:jc w:val="left"/>
      </w:pPr>
      <w:r>
        <w:rPr>
          <w:rFonts w:ascii="Consolas" w:hAnsi="Consolas"/>
          <w:sz w:val="16"/>
        </w:rPr>
        <w:t xml:space="preserve">0047: </w:t>
      </w:r>
    </w:p>
    <w:p>
      <w:pPr>
        <w:spacing w:line="240" w:lineRule="auto" w:after="0"/>
        <w:jc w:val="left"/>
      </w:pPr>
      <w:r>
        <w:rPr>
          <w:rFonts w:ascii="Consolas" w:hAnsi="Consolas"/>
          <w:sz w:val="16"/>
        </w:rPr>
        <w:t>0048:     return None</w:t>
      </w:r>
    </w:p>
    <w:p>
      <w:pPr>
        <w:spacing w:line="240" w:lineRule="auto" w:after="0"/>
        <w:jc w:val="left"/>
      </w:pPr>
      <w:r>
        <w:rPr>
          <w:rFonts w:ascii="Consolas" w:hAnsi="Consolas"/>
          <w:sz w:val="16"/>
        </w:rPr>
        <w:t xml:space="preserve">0049: </w:t>
      </w:r>
    </w:p>
    <w:p>
      <w:pPr>
        <w:spacing w:line="240" w:lineRule="auto" w:after="0"/>
        <w:jc w:val="left"/>
      </w:pPr>
      <w:r>
        <w:rPr>
          <w:rFonts w:ascii="Consolas" w:hAnsi="Consolas"/>
          <w:sz w:val="16"/>
        </w:rPr>
        <w:t xml:space="preserve">0050: </w:t>
      </w:r>
    </w:p>
    <w:p>
      <w:pPr>
        <w:spacing w:line="240" w:lineRule="auto" w:after="0"/>
        <w:jc w:val="left"/>
      </w:pPr>
      <w:r>
        <w:rPr>
          <w:rFonts w:ascii="Consolas" w:hAnsi="Consolas"/>
          <w:sz w:val="16"/>
        </w:rPr>
        <w:t>0051: def create_app() -&gt; Flask:</w:t>
      </w:r>
    </w:p>
    <w:p>
      <w:pPr>
        <w:spacing w:line="240" w:lineRule="auto" w:after="0"/>
        <w:jc w:val="left"/>
      </w:pPr>
      <w:r>
        <w:rPr>
          <w:rFonts w:ascii="Consolas" w:hAnsi="Consolas"/>
          <w:sz w:val="16"/>
        </w:rPr>
        <w:t>0052:     app = Flask(__name__)</w:t>
      </w:r>
    </w:p>
    <w:p>
      <w:pPr>
        <w:spacing w:line="240" w:lineRule="auto" w:after="0"/>
        <w:jc w:val="left"/>
      </w:pPr>
      <w:r>
        <w:rPr>
          <w:rFonts w:ascii="Consolas" w:hAnsi="Consolas"/>
          <w:sz w:val="16"/>
        </w:rPr>
        <w:t>0053:     app.secret_key = os.getenv("SECRET_KEY", "smarthealthcare-secret-2026")</w:t>
      </w:r>
    </w:p>
    <w:p>
      <w:pPr>
        <w:spacing w:line="240" w:lineRule="auto" w:after="0"/>
        <w:jc w:val="left"/>
      </w:pPr>
      <w:r>
        <w:rPr>
          <w:rFonts w:ascii="Consolas" w:hAnsi="Consolas"/>
          <w:sz w:val="16"/>
        </w:rPr>
        <w:t>0054:     CORS(app)</w:t>
      </w:r>
    </w:p>
    <w:p>
      <w:pPr>
        <w:spacing w:line="240" w:lineRule="auto" w:after="0"/>
        <w:jc w:val="left"/>
      </w:pPr>
      <w:r>
        <w:rPr>
          <w:rFonts w:ascii="Consolas" w:hAnsi="Consolas"/>
          <w:sz w:val="16"/>
        </w:rPr>
        <w:t>0055:     model_path = Path(os.getenv("MODEL_PATH", str(DEFAULT_MODEL_PATH)))</w:t>
      </w:r>
    </w:p>
    <w:p>
      <w:pPr>
        <w:spacing w:line="240" w:lineRule="auto" w:after="0"/>
        <w:jc w:val="left"/>
      </w:pPr>
      <w:r>
        <w:rPr>
          <w:rFonts w:ascii="Consolas" w:hAnsi="Consolas"/>
          <w:sz w:val="16"/>
        </w:rPr>
        <w:t>0056:     state = {"artifact": None, "error": None}</w:t>
      </w:r>
    </w:p>
    <w:p>
      <w:pPr>
        <w:spacing w:line="240" w:lineRule="auto" w:after="0"/>
        <w:jc w:val="left"/>
      </w:pPr>
      <w:r>
        <w:rPr>
          <w:rFonts w:ascii="Consolas" w:hAnsi="Consolas"/>
          <w:sz w:val="16"/>
        </w:rPr>
        <w:t xml:space="preserve">0057: </w:t>
      </w:r>
    </w:p>
    <w:p>
      <w:pPr>
        <w:spacing w:line="240" w:lineRule="auto" w:after="0"/>
        <w:jc w:val="left"/>
      </w:pPr>
      <w:r>
        <w:rPr>
          <w:rFonts w:ascii="Consolas" w:hAnsi="Consolas"/>
          <w:sz w:val="16"/>
        </w:rPr>
        <w:t>0058:     import csv as _csv</w:t>
      </w:r>
    </w:p>
    <w:p>
      <w:pPr>
        <w:spacing w:line="240" w:lineRule="auto" w:after="0"/>
        <w:jc w:val="left"/>
      </w:pPr>
      <w:r>
        <w:rPr>
          <w:rFonts w:ascii="Consolas" w:hAnsi="Consolas"/>
          <w:sz w:val="16"/>
        </w:rPr>
        <w:t>0059:     import contextlib as _contextlib</w:t>
      </w:r>
    </w:p>
    <w:p>
      <w:pPr>
        <w:spacing w:line="240" w:lineRule="auto" w:after="0"/>
        <w:jc w:val="left"/>
      </w:pPr>
      <w:r>
        <w:rPr>
          <w:rFonts w:ascii="Consolas" w:hAnsi="Consolas"/>
          <w:sz w:val="16"/>
        </w:rPr>
        <w:t>0060:     import datetime as _dt</w:t>
      </w:r>
    </w:p>
    <w:p>
      <w:pPr>
        <w:spacing w:line="240" w:lineRule="auto" w:after="0"/>
        <w:jc w:val="left"/>
      </w:pPr>
      <w:r>
        <w:rPr>
          <w:rFonts w:ascii="Consolas" w:hAnsi="Consolas"/>
          <w:sz w:val="16"/>
        </w:rPr>
        <w:t>0061:     import hashlib</w:t>
      </w:r>
    </w:p>
    <w:p>
      <w:pPr>
        <w:spacing w:line="240" w:lineRule="auto" w:after="0"/>
        <w:jc w:val="left"/>
      </w:pPr>
      <w:r>
        <w:rPr>
          <w:rFonts w:ascii="Consolas" w:hAnsi="Consolas"/>
          <w:sz w:val="16"/>
        </w:rPr>
        <w:t>0062:     import io as _io</w:t>
      </w:r>
    </w:p>
    <w:p>
      <w:pPr>
        <w:spacing w:line="240" w:lineRule="auto" w:after="0"/>
        <w:jc w:val="left"/>
      </w:pPr>
      <w:r>
        <w:rPr>
          <w:rFonts w:ascii="Consolas" w:hAnsi="Consolas"/>
          <w:sz w:val="16"/>
        </w:rPr>
        <w:t>0063:     import json as _json</w:t>
      </w:r>
    </w:p>
    <w:p>
      <w:pPr>
        <w:spacing w:line="240" w:lineRule="auto" w:after="0"/>
        <w:jc w:val="left"/>
      </w:pPr>
      <w:r>
        <w:rPr>
          <w:rFonts w:ascii="Consolas" w:hAnsi="Consolas"/>
          <w:sz w:val="16"/>
        </w:rPr>
        <w:t>0064:     import math as _math</w:t>
      </w:r>
    </w:p>
    <w:p>
      <w:pPr>
        <w:spacing w:line="240" w:lineRule="auto" w:after="0"/>
        <w:jc w:val="left"/>
      </w:pPr>
      <w:r>
        <w:rPr>
          <w:rFonts w:ascii="Consolas" w:hAnsi="Consolas"/>
          <w:sz w:val="16"/>
        </w:rPr>
        <w:t>0065:     import sqlite3 as _sqlite3</w:t>
      </w:r>
    </w:p>
    <w:p>
      <w:pPr>
        <w:spacing w:line="240" w:lineRule="auto" w:after="0"/>
        <w:jc w:val="left"/>
      </w:pPr>
      <w:r>
        <w:rPr>
          <w:rFonts w:ascii="Consolas" w:hAnsi="Consolas"/>
          <w:sz w:val="16"/>
        </w:rPr>
        <w:t xml:space="preserve">0066: </w:t>
      </w:r>
    </w:p>
    <w:p>
      <w:pPr>
        <w:spacing w:line="240" w:lineRule="auto" w:after="0"/>
        <w:jc w:val="left"/>
      </w:pPr>
      <w:r>
        <w:rPr>
          <w:rFonts w:ascii="Consolas" w:hAnsi="Consolas"/>
          <w:sz w:val="16"/>
        </w:rPr>
        <w:t>0067:     USERS_PATH = Path(os.getenv("USERS_PATH", "data/users.csv"))  # legacy CSV migration source</w:t>
      </w:r>
    </w:p>
    <w:p>
      <w:pPr>
        <w:spacing w:line="240" w:lineRule="auto" w:after="0"/>
        <w:jc w:val="left"/>
      </w:pPr>
      <w:r>
        <w:rPr>
          <w:rFonts w:ascii="Consolas" w:hAnsi="Consolas"/>
          <w:sz w:val="16"/>
        </w:rPr>
        <w:t>0068:     REPORTS_PATH = Path(os.getenv("REPORTS_PATH", "data/reports.csv"))  # legacy CSV migration source</w:t>
      </w:r>
    </w:p>
    <w:p>
      <w:pPr>
        <w:spacing w:line="240" w:lineRule="auto" w:after="0"/>
        <w:jc w:val="left"/>
      </w:pPr>
      <w:r>
        <w:rPr>
          <w:rFonts w:ascii="Consolas" w:hAnsi="Consolas"/>
          <w:sz w:val="16"/>
        </w:rPr>
        <w:t>0069:     PREDICTIONS_PATH = Path(os.getenv("PREDICTIONS_PATH", "data/predictions.csv"))  # legacy CSV migration source</w:t>
      </w:r>
    </w:p>
    <w:p>
      <w:pPr>
        <w:spacing w:line="240" w:lineRule="auto" w:after="0"/>
        <w:jc w:val="left"/>
      </w:pPr>
      <w:r>
        <w:rPr>
          <w:rFonts w:ascii="Consolas" w:hAnsi="Consolas"/>
          <w:sz w:val="16"/>
        </w:rPr>
        <w:t>0070:     explicit_db_path = os.getenv("APP_DB_PATH")</w:t>
      </w:r>
    </w:p>
    <w:p>
      <w:pPr>
        <w:spacing w:line="240" w:lineRule="auto" w:after="0"/>
        <w:jc w:val="left"/>
      </w:pPr>
      <w:r>
        <w:rPr>
          <w:rFonts w:ascii="Consolas" w:hAnsi="Consolas"/>
          <w:sz w:val="16"/>
        </w:rPr>
        <w:t>0071:     env_predictions_path = os.getenv("PREDICTIONS_PATH")</w:t>
      </w:r>
    </w:p>
    <w:p>
      <w:pPr>
        <w:spacing w:line="240" w:lineRule="auto" w:after="0"/>
        <w:jc w:val="left"/>
      </w:pPr>
      <w:r>
        <w:rPr>
          <w:rFonts w:ascii="Consolas" w:hAnsi="Consolas"/>
          <w:sz w:val="16"/>
        </w:rPr>
        <w:t>0072:     if explicit_db_path:</w:t>
      </w:r>
    </w:p>
    <w:p>
      <w:pPr>
        <w:spacing w:line="240" w:lineRule="auto" w:after="0"/>
        <w:jc w:val="left"/>
      </w:pPr>
      <w:r>
        <w:rPr>
          <w:rFonts w:ascii="Consolas" w:hAnsi="Consolas"/>
          <w:sz w:val="16"/>
        </w:rPr>
        <w:t>0073:         DB_PATH = Path(explicit_db_path)</w:t>
      </w:r>
    </w:p>
    <w:p>
      <w:pPr>
        <w:spacing w:line="240" w:lineRule="auto" w:after="0"/>
        <w:jc w:val="left"/>
      </w:pPr>
      <w:r>
        <w:rPr>
          <w:rFonts w:ascii="Consolas" w:hAnsi="Consolas"/>
          <w:sz w:val="16"/>
        </w:rPr>
        <w:t>0074:     elif env_predictions_path and env_predictions_path != "data/predictions.csv":</w:t>
      </w:r>
    </w:p>
    <w:p>
      <w:pPr>
        <w:spacing w:line="240" w:lineRule="auto" w:after="0"/>
        <w:jc w:val="left"/>
      </w:pPr>
      <w:r>
        <w:rPr>
          <w:rFonts w:ascii="Consolas" w:hAnsi="Consolas"/>
          <w:sz w:val="16"/>
        </w:rPr>
        <w:t>0075:         # Keeps test isolation by honoring custom PREDICTIONS_PATH env values.</w:t>
      </w:r>
    </w:p>
    <w:p>
      <w:pPr>
        <w:spacing w:line="240" w:lineRule="auto" w:after="0"/>
        <w:jc w:val="left"/>
      </w:pPr>
      <w:r>
        <w:rPr>
          <w:rFonts w:ascii="Consolas" w:hAnsi="Consolas"/>
          <w:sz w:val="16"/>
        </w:rPr>
        <w:t>0076:         DB_PATH = Path(env_predictions_path)</w:t>
      </w:r>
    </w:p>
    <w:p>
      <w:pPr>
        <w:spacing w:line="240" w:lineRule="auto" w:after="0"/>
        <w:jc w:val="left"/>
      </w:pPr>
      <w:r>
        <w:rPr>
          <w:rFonts w:ascii="Consolas" w:hAnsi="Consolas"/>
          <w:sz w:val="16"/>
        </w:rPr>
        <w:t>0077:     else:</w:t>
      </w:r>
    </w:p>
    <w:p>
      <w:pPr>
        <w:spacing w:line="240" w:lineRule="auto" w:after="0"/>
        <w:jc w:val="left"/>
      </w:pPr>
      <w:r>
        <w:rPr>
          <w:rFonts w:ascii="Consolas" w:hAnsi="Consolas"/>
          <w:sz w:val="16"/>
        </w:rPr>
        <w:t>0078:         DB_PATH = Path("data/user_interactions.db")</w:t>
      </w:r>
    </w:p>
    <w:p>
      <w:pPr>
        <w:spacing w:line="240" w:lineRule="auto" w:after="0"/>
        <w:jc w:val="left"/>
      </w:pPr>
      <w:r>
        <w:rPr>
          <w:rFonts w:ascii="Consolas" w:hAnsi="Consolas"/>
          <w:sz w:val="16"/>
        </w:rPr>
        <w:t xml:space="preserve">0079: </w:t>
      </w:r>
    </w:p>
    <w:p>
      <w:pPr>
        <w:spacing w:line="240" w:lineRule="auto" w:after="0"/>
        <w:jc w:val="left"/>
      </w:pPr>
      <w:r>
        <w:rPr>
          <w:rFonts w:ascii="Consolas" w:hAnsi="Consolas"/>
          <w:sz w:val="16"/>
        </w:rPr>
        <w:t>0080:     MAX_REPORT_UPLOAD_BYTES = 2 * 1024 * 1024</w:t>
      </w:r>
    </w:p>
    <w:p>
      <w:pPr>
        <w:spacing w:line="240" w:lineRule="auto" w:after="0"/>
        <w:jc w:val="left"/>
      </w:pPr>
      <w:r>
        <w:rPr>
          <w:rFonts w:ascii="Consolas" w:hAnsi="Consolas"/>
          <w:sz w:val="16"/>
        </w:rPr>
        <w:t>0081:     ALLOWED_REPORT_EXTENSIONS = {".txt", ".csv", ".json", ".md", ".log", ".tsv", ".xml"}</w:t>
      </w:r>
    </w:p>
    <w:p>
      <w:pPr>
        <w:spacing w:line="240" w:lineRule="auto" w:after="0"/>
        <w:jc w:val="left"/>
      </w:pPr>
      <w:r>
        <w:rPr>
          <w:rFonts w:ascii="Consolas" w:hAnsi="Consolas"/>
          <w:sz w:val="16"/>
        </w:rPr>
        <w:t>0082:     PREDICTION_FEATURE_COLUMNS = [</w:t>
      </w:r>
    </w:p>
    <w:p>
      <w:pPr>
        <w:spacing w:line="240" w:lineRule="auto" w:after="0"/>
        <w:jc w:val="left"/>
      </w:pPr>
      <w:r>
        <w:rPr>
          <w:rFonts w:ascii="Consolas" w:hAnsi="Consolas"/>
          <w:sz w:val="16"/>
        </w:rPr>
        <w:t>0083:         "Pregnancies",</w:t>
      </w:r>
    </w:p>
    <w:p>
      <w:pPr>
        <w:spacing w:line="240" w:lineRule="auto" w:after="0"/>
        <w:jc w:val="left"/>
      </w:pPr>
      <w:r>
        <w:rPr>
          <w:rFonts w:ascii="Consolas" w:hAnsi="Consolas"/>
          <w:sz w:val="16"/>
        </w:rPr>
        <w:t>0084:         "Glucose",</w:t>
      </w:r>
    </w:p>
    <w:p>
      <w:pPr>
        <w:spacing w:line="240" w:lineRule="auto" w:after="0"/>
        <w:jc w:val="left"/>
      </w:pPr>
      <w:r>
        <w:rPr>
          <w:rFonts w:ascii="Consolas" w:hAnsi="Consolas"/>
          <w:sz w:val="16"/>
        </w:rPr>
        <w:t>0085:         "BloodPressure",</w:t>
      </w:r>
    </w:p>
    <w:p>
      <w:pPr>
        <w:spacing w:line="240" w:lineRule="auto" w:after="0"/>
        <w:jc w:val="left"/>
      </w:pPr>
      <w:r>
        <w:rPr>
          <w:rFonts w:ascii="Consolas" w:hAnsi="Consolas"/>
          <w:sz w:val="16"/>
        </w:rPr>
        <w:t>0086:         "SkinThickness",</w:t>
      </w:r>
    </w:p>
    <w:p>
      <w:pPr>
        <w:spacing w:line="240" w:lineRule="auto" w:after="0"/>
        <w:jc w:val="left"/>
      </w:pPr>
      <w:r>
        <w:rPr>
          <w:rFonts w:ascii="Consolas" w:hAnsi="Consolas"/>
          <w:sz w:val="16"/>
        </w:rPr>
        <w:t>0087:         "Insulin",</w:t>
      </w:r>
    </w:p>
    <w:p>
      <w:pPr>
        <w:spacing w:line="240" w:lineRule="auto" w:after="0"/>
        <w:jc w:val="left"/>
      </w:pPr>
      <w:r>
        <w:rPr>
          <w:rFonts w:ascii="Consolas" w:hAnsi="Consolas"/>
          <w:sz w:val="16"/>
        </w:rPr>
        <w:t>0088:         "BMI",</w:t>
      </w:r>
    </w:p>
    <w:p>
      <w:pPr>
        <w:spacing w:line="240" w:lineRule="auto" w:after="0"/>
        <w:jc w:val="left"/>
      </w:pPr>
      <w:r>
        <w:rPr>
          <w:rFonts w:ascii="Consolas" w:hAnsi="Consolas"/>
          <w:sz w:val="16"/>
        </w:rPr>
        <w:t>0089:         "DiabetesPedigreeFunction",</w:t>
      </w:r>
    </w:p>
    <w:p>
      <w:pPr>
        <w:spacing w:line="240" w:lineRule="auto" w:after="0"/>
        <w:jc w:val="left"/>
      </w:pPr>
      <w:r>
        <w:rPr>
          <w:rFonts w:ascii="Consolas" w:hAnsi="Consolas"/>
          <w:sz w:val="16"/>
        </w:rPr>
        <w:t>0090:         "Age",</w:t>
      </w:r>
    </w:p>
    <w:p>
      <w:pPr>
        <w:spacing w:line="240" w:lineRule="auto" w:after="0"/>
        <w:jc w:val="left"/>
      </w:pPr>
      <w:r>
        <w:rPr>
          <w:rFonts w:ascii="Consolas" w:hAnsi="Consolas"/>
          <w:sz w:val="16"/>
        </w:rPr>
        <w:t>0091:     ]</w:t>
      </w:r>
    </w:p>
    <w:p>
      <w:pPr>
        <w:spacing w:line="240" w:lineRule="auto" w:after="0"/>
        <w:jc w:val="left"/>
      </w:pPr>
      <w:r>
        <w:rPr>
          <w:rFonts w:ascii="Consolas" w:hAnsi="Consolas"/>
          <w:sz w:val="16"/>
        </w:rPr>
        <w:t xml:space="preserve">0092: </w:t>
      </w:r>
    </w:p>
    <w:p>
      <w:pPr>
        <w:spacing w:line="240" w:lineRule="auto" w:after="0"/>
        <w:jc w:val="left"/>
      </w:pPr>
      <w:r>
        <w:rPr>
          <w:rFonts w:ascii="Consolas" w:hAnsi="Consolas"/>
          <w:sz w:val="16"/>
        </w:rPr>
        <w:t>0093:     def _ensure_parent(path: Path) -&gt; None:</w:t>
      </w:r>
    </w:p>
    <w:p>
      <w:pPr>
        <w:spacing w:line="240" w:lineRule="auto" w:after="0"/>
        <w:jc w:val="left"/>
      </w:pPr>
      <w:r>
        <w:rPr>
          <w:rFonts w:ascii="Consolas" w:hAnsi="Consolas"/>
          <w:sz w:val="16"/>
        </w:rPr>
        <w:t>0094:         path.parent.mkdir(parents=True, exist_ok=True)</w:t>
      </w:r>
    </w:p>
    <w:p>
      <w:pPr>
        <w:spacing w:line="240" w:lineRule="auto" w:after="0"/>
        <w:jc w:val="left"/>
      </w:pPr>
      <w:r>
        <w:rPr>
          <w:rFonts w:ascii="Consolas" w:hAnsi="Consolas"/>
          <w:sz w:val="16"/>
        </w:rPr>
        <w:t xml:space="preserve">0095: </w:t>
      </w:r>
    </w:p>
    <w:p>
      <w:pPr>
        <w:spacing w:line="240" w:lineRule="auto" w:after="0"/>
        <w:jc w:val="left"/>
      </w:pPr>
      <w:r>
        <w:rPr>
          <w:rFonts w:ascii="Consolas" w:hAnsi="Consolas"/>
          <w:sz w:val="16"/>
        </w:rPr>
        <w:t>0096:     def _hash(pwd: str) -&gt; str:</w:t>
      </w:r>
    </w:p>
    <w:p>
      <w:pPr>
        <w:spacing w:line="240" w:lineRule="auto" w:after="0"/>
        <w:jc w:val="left"/>
      </w:pPr>
      <w:r>
        <w:rPr>
          <w:rFonts w:ascii="Consolas" w:hAnsi="Consolas"/>
          <w:sz w:val="16"/>
        </w:rPr>
        <w:t>0097:         return hashlib.sha256(pwd.encode()).hexdigest()</w:t>
      </w:r>
    </w:p>
    <w:p>
      <w:pPr>
        <w:spacing w:line="240" w:lineRule="auto" w:after="0"/>
        <w:jc w:val="left"/>
      </w:pPr>
      <w:r>
        <w:rPr>
          <w:rFonts w:ascii="Consolas" w:hAnsi="Consolas"/>
          <w:sz w:val="16"/>
        </w:rPr>
        <w:t xml:space="preserve">0098: </w:t>
      </w:r>
    </w:p>
    <w:p>
      <w:pPr>
        <w:spacing w:line="240" w:lineRule="auto" w:after="0"/>
        <w:jc w:val="left"/>
      </w:pPr>
      <w:r>
        <w:rPr>
          <w:rFonts w:ascii="Consolas" w:hAnsi="Consolas"/>
          <w:sz w:val="16"/>
        </w:rPr>
        <w:t>0099:     def _to_sql_float(value: object) -&gt; float | None:</w:t>
      </w:r>
    </w:p>
    <w:p>
      <w:pPr>
        <w:spacing w:line="240" w:lineRule="auto" w:after="0"/>
        <w:jc w:val="left"/>
      </w:pPr>
      <w:r>
        <w:rPr>
          <w:rFonts w:ascii="Consolas" w:hAnsi="Consolas"/>
          <w:sz w:val="16"/>
        </w:rPr>
        <w:t>0100:         parsed = _safe_float(value)</w:t>
      </w:r>
    </w:p>
    <w:p>
      <w:pPr>
        <w:spacing w:line="240" w:lineRule="auto" w:after="0"/>
        <w:jc w:val="left"/>
      </w:pPr>
      <w:r>
        <w:rPr>
          <w:rFonts w:ascii="Consolas" w:hAnsi="Consolas"/>
          <w:sz w:val="16"/>
        </w:rPr>
        <w:t>0101:         return float(parsed) if parsed is not None else None</w:t>
      </w:r>
    </w:p>
    <w:p>
      <w:pPr>
        <w:spacing w:line="240" w:lineRule="auto" w:after="0"/>
        <w:jc w:val="left"/>
      </w:pPr>
      <w:r>
        <w:rPr>
          <w:rFonts w:ascii="Consolas" w:hAnsi="Consolas"/>
          <w:sz w:val="16"/>
        </w:rPr>
        <w:t xml:space="preserve">0102: </w:t>
      </w:r>
    </w:p>
    <w:p>
      <w:pPr>
        <w:spacing w:line="240" w:lineRule="auto" w:after="0"/>
        <w:jc w:val="left"/>
      </w:pPr>
      <w:r>
        <w:rPr>
          <w:rFonts w:ascii="Consolas" w:hAnsi="Consolas"/>
          <w:sz w:val="16"/>
        </w:rPr>
        <w:t>0103:     def _open_db() -&gt; _sqlite3.Connection:</w:t>
      </w:r>
    </w:p>
    <w:p>
      <w:pPr>
        <w:spacing w:line="240" w:lineRule="auto" w:after="0"/>
        <w:jc w:val="left"/>
      </w:pPr>
      <w:r>
        <w:rPr>
          <w:rFonts w:ascii="Consolas" w:hAnsi="Consolas"/>
          <w:sz w:val="16"/>
        </w:rPr>
        <w:t>0104:         _ensure_parent(DB_PATH)</w:t>
      </w:r>
    </w:p>
    <w:p>
      <w:pPr>
        <w:spacing w:line="240" w:lineRule="auto" w:after="0"/>
        <w:jc w:val="left"/>
      </w:pPr>
      <w:r>
        <w:rPr>
          <w:rFonts w:ascii="Consolas" w:hAnsi="Consolas"/>
          <w:sz w:val="16"/>
        </w:rPr>
        <w:t>0105:         conn = _sqlite3.connect(DB_PATH)</w:t>
      </w:r>
    </w:p>
    <w:p>
      <w:pPr>
        <w:spacing w:line="240" w:lineRule="auto" w:after="0"/>
        <w:jc w:val="left"/>
      </w:pPr>
      <w:r>
        <w:rPr>
          <w:rFonts w:ascii="Consolas" w:hAnsi="Consolas"/>
          <w:sz w:val="16"/>
        </w:rPr>
        <w:t>0106:         conn.row_factory = _sqlite3.Row</w:t>
      </w:r>
    </w:p>
    <w:p>
      <w:pPr>
        <w:spacing w:line="240" w:lineRule="auto" w:after="0"/>
        <w:jc w:val="left"/>
      </w:pPr>
      <w:r>
        <w:rPr>
          <w:rFonts w:ascii="Consolas" w:hAnsi="Consolas"/>
          <w:sz w:val="16"/>
        </w:rPr>
        <w:t>0107:         return conn</w:t>
      </w:r>
    </w:p>
    <w:p>
      <w:pPr>
        <w:spacing w:line="240" w:lineRule="auto" w:after="0"/>
        <w:jc w:val="left"/>
      </w:pPr>
      <w:r>
        <w:rPr>
          <w:rFonts w:ascii="Consolas" w:hAnsi="Consolas"/>
          <w:sz w:val="16"/>
        </w:rPr>
        <w:t xml:space="preserve">0108: </w:t>
      </w:r>
    </w:p>
    <w:p>
      <w:pPr>
        <w:spacing w:line="240" w:lineRule="auto" w:after="0"/>
        <w:jc w:val="left"/>
      </w:pPr>
      <w:r>
        <w:rPr>
          <w:rFonts w:ascii="Consolas" w:hAnsi="Consolas"/>
          <w:sz w:val="16"/>
        </w:rPr>
        <w:t>0109:     @_contextlib.contextmanager</w:t>
      </w:r>
    </w:p>
    <w:p>
      <w:pPr>
        <w:spacing w:line="240" w:lineRule="auto" w:after="0"/>
        <w:jc w:val="left"/>
      </w:pPr>
      <w:r>
        <w:rPr>
          <w:rFonts w:ascii="Consolas" w:hAnsi="Consolas"/>
          <w:sz w:val="16"/>
        </w:rPr>
        <w:t>0110:     def _db_conn():</w:t>
      </w:r>
    </w:p>
    <w:p>
      <w:pPr>
        <w:spacing w:line="240" w:lineRule="auto" w:after="0"/>
        <w:jc w:val="left"/>
      </w:pPr>
      <w:r>
        <w:rPr>
          <w:rFonts w:ascii="Consolas" w:hAnsi="Consolas"/>
          <w:sz w:val="16"/>
        </w:rPr>
        <w:t>0111:         conn = _open_db()</w:t>
      </w:r>
    </w:p>
    <w:p>
      <w:pPr>
        <w:spacing w:line="240" w:lineRule="auto" w:after="0"/>
        <w:jc w:val="left"/>
      </w:pPr>
      <w:r>
        <w:rPr>
          <w:rFonts w:ascii="Consolas" w:hAnsi="Consolas"/>
          <w:sz w:val="16"/>
        </w:rPr>
        <w:t>0112:         try:</w:t>
      </w:r>
    </w:p>
    <w:p>
      <w:pPr>
        <w:spacing w:line="240" w:lineRule="auto" w:after="0"/>
        <w:jc w:val="left"/>
      </w:pPr>
      <w:r>
        <w:rPr>
          <w:rFonts w:ascii="Consolas" w:hAnsi="Consolas"/>
          <w:sz w:val="16"/>
        </w:rPr>
        <w:t>0113:             yield conn</w:t>
      </w:r>
    </w:p>
    <w:p>
      <w:pPr>
        <w:spacing w:line="240" w:lineRule="auto" w:after="0"/>
        <w:jc w:val="left"/>
      </w:pPr>
      <w:r>
        <w:rPr>
          <w:rFonts w:ascii="Consolas" w:hAnsi="Consolas"/>
          <w:sz w:val="16"/>
        </w:rPr>
        <w:t>0114:         finally:</w:t>
      </w:r>
    </w:p>
    <w:p>
      <w:pPr>
        <w:spacing w:line="240" w:lineRule="auto" w:after="0"/>
        <w:jc w:val="left"/>
      </w:pPr>
      <w:r>
        <w:rPr>
          <w:rFonts w:ascii="Consolas" w:hAnsi="Consolas"/>
          <w:sz w:val="16"/>
        </w:rPr>
        <w:t>0115:             conn.close()</w:t>
      </w:r>
    </w:p>
    <w:p>
      <w:pPr>
        <w:spacing w:line="240" w:lineRule="auto" w:after="0"/>
        <w:jc w:val="left"/>
      </w:pPr>
      <w:r>
        <w:rPr>
          <w:rFonts w:ascii="Consolas" w:hAnsi="Consolas"/>
          <w:sz w:val="16"/>
        </w:rPr>
        <w:t xml:space="preserve">0116: </w:t>
      </w:r>
    </w:p>
    <w:p>
      <w:pPr>
        <w:spacing w:line="240" w:lineRule="auto" w:after="0"/>
        <w:jc w:val="left"/>
      </w:pPr>
      <w:r>
        <w:rPr>
          <w:rFonts w:ascii="Consolas" w:hAnsi="Consolas"/>
          <w:sz w:val="16"/>
        </w:rPr>
        <w:t>0117:     def _load_csv_rows(path: Path) -&gt; list[dict]:</w:t>
      </w:r>
    </w:p>
    <w:p>
      <w:pPr>
        <w:spacing w:line="240" w:lineRule="auto" w:after="0"/>
        <w:jc w:val="left"/>
      </w:pPr>
      <w:r>
        <w:rPr>
          <w:rFonts w:ascii="Consolas" w:hAnsi="Consolas"/>
          <w:sz w:val="16"/>
        </w:rPr>
        <w:t>0118:         if not path.exists():</w:t>
      </w:r>
    </w:p>
    <w:p>
      <w:pPr>
        <w:spacing w:line="240" w:lineRule="auto" w:after="0"/>
        <w:jc w:val="left"/>
      </w:pPr>
      <w:r>
        <w:rPr>
          <w:rFonts w:ascii="Consolas" w:hAnsi="Consolas"/>
          <w:sz w:val="16"/>
        </w:rPr>
        <w:t>0119:             return []</w:t>
      </w:r>
    </w:p>
    <w:p>
      <w:pPr>
        <w:spacing w:line="240" w:lineRule="auto" w:after="0"/>
        <w:jc w:val="left"/>
      </w:pPr>
      <w:r>
        <w:rPr>
          <w:rFonts w:ascii="Consolas" w:hAnsi="Consolas"/>
          <w:sz w:val="16"/>
        </w:rPr>
        <w:t>0120:         try:</w:t>
      </w:r>
    </w:p>
    <w:p>
      <w:pPr>
        <w:spacing w:line="240" w:lineRule="auto" w:after="0"/>
        <w:jc w:val="left"/>
      </w:pPr>
      <w:r>
        <w:rPr>
          <w:rFonts w:ascii="Consolas" w:hAnsi="Consolas"/>
          <w:sz w:val="16"/>
        </w:rPr>
        <w:t>0121:             with open(path, newline="", encoding="utf-8") as file:</w:t>
      </w:r>
    </w:p>
    <w:p>
      <w:pPr>
        <w:spacing w:line="240" w:lineRule="auto" w:after="0"/>
        <w:jc w:val="left"/>
      </w:pPr>
      <w:r>
        <w:rPr>
          <w:rFonts w:ascii="Consolas" w:hAnsi="Consolas"/>
          <w:sz w:val="16"/>
        </w:rPr>
        <w:t>0122:                 return list(_csv.DictReader(file))</w:t>
      </w:r>
    </w:p>
    <w:p>
      <w:pPr>
        <w:spacing w:line="240" w:lineRule="auto" w:after="0"/>
        <w:jc w:val="left"/>
      </w:pPr>
      <w:r>
        <w:rPr>
          <w:rFonts w:ascii="Consolas" w:hAnsi="Consolas"/>
          <w:sz w:val="16"/>
        </w:rPr>
        <w:t>0123:         except Exception:</w:t>
      </w:r>
    </w:p>
    <w:p>
      <w:pPr>
        <w:spacing w:line="240" w:lineRule="auto" w:after="0"/>
        <w:jc w:val="left"/>
      </w:pPr>
      <w:r>
        <w:rPr>
          <w:rFonts w:ascii="Consolas" w:hAnsi="Consolas"/>
          <w:sz w:val="16"/>
        </w:rPr>
        <w:t>0124:             return []</w:t>
      </w:r>
    </w:p>
    <w:p>
      <w:pPr>
        <w:spacing w:line="240" w:lineRule="auto" w:after="0"/>
        <w:jc w:val="left"/>
      </w:pPr>
      <w:r>
        <w:rPr>
          <w:rFonts w:ascii="Consolas" w:hAnsi="Consolas"/>
          <w:sz w:val="16"/>
        </w:rPr>
        <w:t xml:space="preserve">0125: </w:t>
      </w:r>
    </w:p>
    <w:p>
      <w:pPr>
        <w:spacing w:line="240" w:lineRule="auto" w:after="0"/>
        <w:jc w:val="left"/>
      </w:pPr>
      <w:r>
        <w:rPr>
          <w:rFonts w:ascii="Consolas" w:hAnsi="Consolas"/>
          <w:sz w:val="16"/>
        </w:rPr>
        <w:t>0126:     def _migrate_legacy_csv_if_needed() -&gt; None:</w:t>
      </w:r>
    </w:p>
    <w:p>
      <w:pPr>
        <w:spacing w:line="240" w:lineRule="auto" w:after="0"/>
        <w:jc w:val="left"/>
      </w:pPr>
      <w:r>
        <w:rPr>
          <w:rFonts w:ascii="Consolas" w:hAnsi="Consolas"/>
          <w:sz w:val="16"/>
        </w:rPr>
        <w:t>0127:         try:</w:t>
      </w:r>
    </w:p>
    <w:p>
      <w:pPr>
        <w:spacing w:line="240" w:lineRule="auto" w:after="0"/>
        <w:jc w:val="left"/>
      </w:pPr>
      <w:r>
        <w:rPr>
          <w:rFonts w:ascii="Consolas" w:hAnsi="Consolas"/>
          <w:sz w:val="16"/>
        </w:rPr>
        <w:t>0128:             db_resolved = DB_PATH.resolve()</w:t>
      </w:r>
    </w:p>
    <w:p>
      <w:pPr>
        <w:spacing w:line="240" w:lineRule="auto" w:after="0"/>
        <w:jc w:val="left"/>
      </w:pPr>
      <w:r>
        <w:rPr>
          <w:rFonts w:ascii="Consolas" w:hAnsi="Consolas"/>
          <w:sz w:val="16"/>
        </w:rPr>
        <w:t>0129:         except Exception:</w:t>
      </w:r>
    </w:p>
    <w:p>
      <w:pPr>
        <w:spacing w:line="240" w:lineRule="auto" w:after="0"/>
        <w:jc w:val="left"/>
      </w:pPr>
      <w:r>
        <w:rPr>
          <w:rFonts w:ascii="Consolas" w:hAnsi="Consolas"/>
          <w:sz w:val="16"/>
        </w:rPr>
        <w:t>0130:             db_resolved = DB_PATH</w:t>
      </w:r>
    </w:p>
    <w:p>
      <w:pPr>
        <w:spacing w:line="240" w:lineRule="auto" w:after="0"/>
        <w:jc w:val="left"/>
      </w:pPr>
      <w:r>
        <w:rPr>
          <w:rFonts w:ascii="Consolas" w:hAnsi="Consolas"/>
          <w:sz w:val="16"/>
        </w:rPr>
        <w:t xml:space="preserve">0131: </w:t>
      </w:r>
    </w:p>
    <w:p>
      <w:pPr>
        <w:spacing w:line="240" w:lineRule="auto" w:after="0"/>
        <w:jc w:val="left"/>
      </w:pPr>
      <w:r>
        <w:rPr>
          <w:rFonts w:ascii="Consolas" w:hAnsi="Consolas"/>
          <w:sz w:val="16"/>
        </w:rPr>
        <w:t>0132:         with _db_conn() as conn:</w:t>
      </w:r>
    </w:p>
    <w:p>
      <w:pPr>
        <w:spacing w:line="240" w:lineRule="auto" w:after="0"/>
        <w:jc w:val="left"/>
      </w:pPr>
      <w:r>
        <w:rPr>
          <w:rFonts w:ascii="Consolas" w:hAnsi="Consolas"/>
          <w:sz w:val="16"/>
        </w:rPr>
        <w:t>0133:             user_count = int(conn.execute("SELECT COUNT(*) FROM users").fetchone()[0])</w:t>
      </w:r>
    </w:p>
    <w:p>
      <w:pPr>
        <w:spacing w:line="240" w:lineRule="auto" w:after="0"/>
        <w:jc w:val="left"/>
      </w:pPr>
      <w:r>
        <w:rPr>
          <w:rFonts w:ascii="Consolas" w:hAnsi="Consolas"/>
          <w:sz w:val="16"/>
        </w:rPr>
        <w:t>0134:             if user_count == 0 and USERS_PATH.exists():</w:t>
      </w:r>
    </w:p>
    <w:p>
      <w:pPr>
        <w:spacing w:line="240" w:lineRule="auto" w:after="0"/>
        <w:jc w:val="left"/>
      </w:pPr>
      <w:r>
        <w:rPr>
          <w:rFonts w:ascii="Consolas" w:hAnsi="Consolas"/>
          <w:sz w:val="16"/>
        </w:rPr>
        <w:t>0135:                 try:</w:t>
      </w:r>
    </w:p>
    <w:p>
      <w:pPr>
        <w:spacing w:line="240" w:lineRule="auto" w:after="0"/>
        <w:jc w:val="left"/>
      </w:pPr>
      <w:r>
        <w:rPr>
          <w:rFonts w:ascii="Consolas" w:hAnsi="Consolas"/>
          <w:sz w:val="16"/>
        </w:rPr>
        <w:t>0136:                     users_resolved = USERS_PATH.resolve()</w:t>
      </w:r>
    </w:p>
    <w:p>
      <w:pPr>
        <w:spacing w:line="240" w:lineRule="auto" w:after="0"/>
        <w:jc w:val="left"/>
      </w:pPr>
      <w:r>
        <w:rPr>
          <w:rFonts w:ascii="Consolas" w:hAnsi="Consolas"/>
          <w:sz w:val="16"/>
        </w:rPr>
        <w:t>0137:                 except Exception:</w:t>
      </w:r>
    </w:p>
    <w:p>
      <w:pPr>
        <w:spacing w:line="240" w:lineRule="auto" w:after="0"/>
        <w:jc w:val="left"/>
      </w:pPr>
      <w:r>
        <w:rPr>
          <w:rFonts w:ascii="Consolas" w:hAnsi="Consolas"/>
          <w:sz w:val="16"/>
        </w:rPr>
        <w:t>0138:                     users_resolved = USERS_PATH</w:t>
      </w:r>
    </w:p>
    <w:p>
      <w:pPr>
        <w:spacing w:line="240" w:lineRule="auto" w:after="0"/>
        <w:jc w:val="left"/>
      </w:pPr>
      <w:r>
        <w:rPr>
          <w:rFonts w:ascii="Consolas" w:hAnsi="Consolas"/>
          <w:sz w:val="16"/>
        </w:rPr>
        <w:t>0139:                 if users_resolved != db_resolved:</w:t>
      </w:r>
    </w:p>
    <w:p>
      <w:pPr>
        <w:spacing w:line="240" w:lineRule="auto" w:after="0"/>
        <w:jc w:val="left"/>
      </w:pPr>
      <w:r>
        <w:rPr>
          <w:rFonts w:ascii="Consolas" w:hAnsi="Consolas"/>
          <w:sz w:val="16"/>
        </w:rPr>
        <w:t>0140:                     for row in _load_csv_rows(USERS_PATH):</w:t>
      </w:r>
    </w:p>
    <w:p>
      <w:pPr>
        <w:spacing w:line="240" w:lineRule="auto" w:after="0"/>
        <w:jc w:val="left"/>
      </w:pPr>
      <w:r>
        <w:rPr>
          <w:rFonts w:ascii="Consolas" w:hAnsi="Consolas"/>
          <w:sz w:val="16"/>
        </w:rPr>
        <w:t>0141:                         conn.execute(</w:t>
      </w:r>
    </w:p>
    <w:p>
      <w:pPr>
        <w:spacing w:line="240" w:lineRule="auto" w:after="0"/>
        <w:jc w:val="left"/>
      </w:pPr>
      <w:r>
        <w:rPr>
          <w:rFonts w:ascii="Consolas" w:hAnsi="Consolas"/>
          <w:sz w:val="16"/>
        </w:rPr>
        <w:t>0142:                             """</w:t>
      </w:r>
    </w:p>
    <w:p>
      <w:pPr>
        <w:spacing w:line="240" w:lineRule="auto" w:after="0"/>
        <w:jc w:val="left"/>
      </w:pPr>
      <w:r>
        <w:rPr>
          <w:rFonts w:ascii="Consolas" w:hAnsi="Consolas"/>
          <w:sz w:val="16"/>
        </w:rPr>
        <w:t>0143:                             INSERT OR IGNORE INTO users</w:t>
      </w:r>
    </w:p>
    <w:p>
      <w:pPr>
        <w:spacing w:line="240" w:lineRule="auto" w:after="0"/>
        <w:jc w:val="left"/>
      </w:pPr>
      <w:r>
        <w:rPr>
          <w:rFonts w:ascii="Consolas" w:hAnsi="Consolas"/>
          <w:sz w:val="16"/>
        </w:rPr>
        <w:t>0144:                             (username, password_hash, first_name, last_name, email, role, created_at)</w:t>
      </w:r>
    </w:p>
    <w:p>
      <w:pPr>
        <w:spacing w:line="240" w:lineRule="auto" w:after="0"/>
        <w:jc w:val="left"/>
      </w:pPr>
      <w:r>
        <w:rPr>
          <w:rFonts w:ascii="Consolas" w:hAnsi="Consolas"/>
          <w:sz w:val="16"/>
        </w:rPr>
        <w:t>0145:                             VALUES (?, ?, ?, ?, ?, ?, ?)</w:t>
      </w:r>
    </w:p>
    <w:p>
      <w:pPr>
        <w:spacing w:line="240" w:lineRule="auto" w:after="0"/>
        <w:jc w:val="left"/>
      </w:pPr>
      <w:r>
        <w:rPr>
          <w:rFonts w:ascii="Consolas" w:hAnsi="Consolas"/>
          <w:sz w:val="16"/>
        </w:rPr>
        <w:t>0146:                             """,</w:t>
      </w:r>
    </w:p>
    <w:p>
      <w:pPr>
        <w:spacing w:line="240" w:lineRule="auto" w:after="0"/>
        <w:jc w:val="left"/>
      </w:pPr>
      <w:r>
        <w:rPr>
          <w:rFonts w:ascii="Consolas" w:hAnsi="Consolas"/>
          <w:sz w:val="16"/>
        </w:rPr>
        <w:t>0147:                             (</w:t>
      </w:r>
    </w:p>
    <w:p>
      <w:pPr>
        <w:spacing w:line="240" w:lineRule="auto" w:after="0"/>
        <w:jc w:val="left"/>
      </w:pPr>
      <w:r>
        <w:rPr>
          <w:rFonts w:ascii="Consolas" w:hAnsi="Consolas"/>
          <w:sz w:val="16"/>
        </w:rPr>
        <w:t>0148:                                 str(row.get("username", "")).strip(),</w:t>
      </w:r>
    </w:p>
    <w:p>
      <w:pPr>
        <w:spacing w:line="240" w:lineRule="auto" w:after="0"/>
        <w:jc w:val="left"/>
      </w:pPr>
      <w:r>
        <w:rPr>
          <w:rFonts w:ascii="Consolas" w:hAnsi="Consolas"/>
          <w:sz w:val="16"/>
        </w:rPr>
        <w:t>0149:                                 str(row.get("password_hash", "")),</w:t>
      </w:r>
    </w:p>
    <w:p>
      <w:pPr>
        <w:spacing w:line="240" w:lineRule="auto" w:after="0"/>
        <w:jc w:val="left"/>
      </w:pPr>
      <w:r>
        <w:rPr>
          <w:rFonts w:ascii="Consolas" w:hAnsi="Consolas"/>
          <w:sz w:val="16"/>
        </w:rPr>
        <w:t>0150:                                 str(row.get("first_name", "")),</w:t>
      </w:r>
    </w:p>
    <w:p>
      <w:pPr>
        <w:spacing w:line="240" w:lineRule="auto" w:after="0"/>
        <w:jc w:val="left"/>
      </w:pPr>
      <w:r>
        <w:rPr>
          <w:rFonts w:ascii="Consolas" w:hAnsi="Consolas"/>
          <w:sz w:val="16"/>
        </w:rPr>
        <w:t>0151:                                 str(row.get("last_name", "")),</w:t>
      </w:r>
    </w:p>
    <w:p>
      <w:pPr>
        <w:spacing w:line="240" w:lineRule="auto" w:after="0"/>
        <w:jc w:val="left"/>
      </w:pPr>
      <w:r>
        <w:rPr>
          <w:rFonts w:ascii="Consolas" w:hAnsi="Consolas"/>
          <w:sz w:val="16"/>
        </w:rPr>
        <w:t>0152:                                 str(row.get("email", "")),</w:t>
      </w:r>
    </w:p>
    <w:p>
      <w:pPr>
        <w:spacing w:line="240" w:lineRule="auto" w:after="0"/>
        <w:jc w:val="left"/>
      </w:pPr>
      <w:r>
        <w:rPr>
          <w:rFonts w:ascii="Consolas" w:hAnsi="Consolas"/>
          <w:sz w:val="16"/>
        </w:rPr>
        <w:t>0153:                                 str(row.get("role", "patient") or "patient"),</w:t>
      </w:r>
    </w:p>
    <w:p>
      <w:pPr>
        <w:spacing w:line="240" w:lineRule="auto" w:after="0"/>
        <w:jc w:val="left"/>
      </w:pPr>
      <w:r>
        <w:rPr>
          <w:rFonts w:ascii="Consolas" w:hAnsi="Consolas"/>
          <w:sz w:val="16"/>
        </w:rPr>
        <w:t>0154:                                 str(row.get("created_at", "")),</w:t>
      </w:r>
    </w:p>
    <w:p>
      <w:pPr>
        <w:spacing w:line="240" w:lineRule="auto" w:after="0"/>
        <w:jc w:val="left"/>
      </w:pPr>
      <w:r>
        <w:rPr>
          <w:rFonts w:ascii="Consolas" w:hAnsi="Consolas"/>
          <w:sz w:val="16"/>
        </w:rPr>
        <w:t>0155:                             ),</w:t>
      </w:r>
    </w:p>
    <w:p>
      <w:pPr>
        <w:spacing w:line="240" w:lineRule="auto" w:after="0"/>
        <w:jc w:val="left"/>
      </w:pPr>
      <w:r>
        <w:rPr>
          <w:rFonts w:ascii="Consolas" w:hAnsi="Consolas"/>
          <w:sz w:val="16"/>
        </w:rPr>
        <w:t>0156:                         )</w:t>
      </w:r>
    </w:p>
    <w:p>
      <w:pPr>
        <w:spacing w:line="240" w:lineRule="auto" w:after="0"/>
        <w:jc w:val="left"/>
      </w:pPr>
      <w:r>
        <w:rPr>
          <w:rFonts w:ascii="Consolas" w:hAnsi="Consolas"/>
          <w:sz w:val="16"/>
        </w:rPr>
        <w:t xml:space="preserve">0157: </w:t>
      </w:r>
    </w:p>
    <w:p>
      <w:pPr>
        <w:spacing w:line="240" w:lineRule="auto" w:after="0"/>
        <w:jc w:val="left"/>
      </w:pPr>
      <w:r>
        <w:rPr>
          <w:rFonts w:ascii="Consolas" w:hAnsi="Consolas"/>
          <w:sz w:val="16"/>
        </w:rPr>
        <w:t>0158:             prediction_count = int(conn.execute("SELECT COUNT(*) FROM predictions").fetchone()[0])</w:t>
      </w:r>
    </w:p>
    <w:p>
      <w:pPr>
        <w:spacing w:line="240" w:lineRule="auto" w:after="0"/>
        <w:jc w:val="left"/>
      </w:pPr>
      <w:r>
        <w:rPr>
          <w:rFonts w:ascii="Consolas" w:hAnsi="Consolas"/>
          <w:sz w:val="16"/>
        </w:rPr>
        <w:t>0159:             if prediction_count == 0 and PREDICTIONS_PATH.exists():</w:t>
      </w:r>
    </w:p>
    <w:p>
      <w:pPr>
        <w:spacing w:line="240" w:lineRule="auto" w:after="0"/>
        <w:jc w:val="left"/>
      </w:pPr>
      <w:r>
        <w:rPr>
          <w:rFonts w:ascii="Consolas" w:hAnsi="Consolas"/>
          <w:sz w:val="16"/>
        </w:rPr>
        <w:t>0160:                 try:</w:t>
      </w:r>
    </w:p>
    <w:p>
      <w:pPr>
        <w:spacing w:line="240" w:lineRule="auto" w:after="0"/>
        <w:jc w:val="left"/>
      </w:pPr>
      <w:r>
        <w:rPr>
          <w:rFonts w:ascii="Consolas" w:hAnsi="Consolas"/>
          <w:sz w:val="16"/>
        </w:rPr>
        <w:t>0161:                     predictions_resolved = PREDICTIONS_PATH.resolve()</w:t>
      </w:r>
    </w:p>
    <w:p>
      <w:pPr>
        <w:spacing w:line="240" w:lineRule="auto" w:after="0"/>
        <w:jc w:val="left"/>
      </w:pPr>
      <w:r>
        <w:rPr>
          <w:rFonts w:ascii="Consolas" w:hAnsi="Consolas"/>
          <w:sz w:val="16"/>
        </w:rPr>
        <w:t>0162:                 except Exception:</w:t>
      </w:r>
    </w:p>
    <w:p>
      <w:pPr>
        <w:spacing w:line="240" w:lineRule="auto" w:after="0"/>
        <w:jc w:val="left"/>
      </w:pPr>
      <w:r>
        <w:rPr>
          <w:rFonts w:ascii="Consolas" w:hAnsi="Consolas"/>
          <w:sz w:val="16"/>
        </w:rPr>
        <w:t>0163:                     predictions_resolved = PREDICTIONS_PATH</w:t>
      </w:r>
    </w:p>
    <w:p>
      <w:pPr>
        <w:spacing w:line="240" w:lineRule="auto" w:after="0"/>
        <w:jc w:val="left"/>
      </w:pPr>
      <w:r>
        <w:rPr>
          <w:rFonts w:ascii="Consolas" w:hAnsi="Consolas"/>
          <w:sz w:val="16"/>
        </w:rPr>
        <w:t>0164:                 if predictions_resolved != db_resolved:</w:t>
      </w:r>
    </w:p>
    <w:p>
      <w:pPr>
        <w:spacing w:line="240" w:lineRule="auto" w:after="0"/>
        <w:jc w:val="left"/>
      </w:pPr>
      <w:r>
        <w:rPr>
          <w:rFonts w:ascii="Consolas" w:hAnsi="Consolas"/>
          <w:sz w:val="16"/>
        </w:rPr>
        <w:t>0165:                     for row in _load_csv_rows(PREDICTIONS_PATH):</w:t>
      </w:r>
    </w:p>
    <w:p>
      <w:pPr>
        <w:spacing w:line="240" w:lineRule="auto" w:after="0"/>
        <w:jc w:val="left"/>
      </w:pPr>
      <w:r>
        <w:rPr>
          <w:rFonts w:ascii="Consolas" w:hAnsi="Consolas"/>
          <w:sz w:val="16"/>
        </w:rPr>
        <w:t>0166:                         conn.execute(</w:t>
      </w:r>
    </w:p>
    <w:p>
      <w:pPr>
        <w:spacing w:line="240" w:lineRule="auto" w:after="0"/>
        <w:jc w:val="left"/>
      </w:pPr>
      <w:r>
        <w:rPr>
          <w:rFonts w:ascii="Consolas" w:hAnsi="Consolas"/>
          <w:sz w:val="16"/>
        </w:rPr>
        <w:t>0167:                             """</w:t>
      </w:r>
    </w:p>
    <w:p>
      <w:pPr>
        <w:spacing w:line="240" w:lineRule="auto" w:after="0"/>
        <w:jc w:val="left"/>
      </w:pPr>
      <w:r>
        <w:rPr>
          <w:rFonts w:ascii="Consolas" w:hAnsi="Consolas"/>
          <w:sz w:val="16"/>
        </w:rPr>
        <w:t>0168:                             INSERT INTO predictions (</w:t>
      </w:r>
    </w:p>
    <w:p>
      <w:pPr>
        <w:spacing w:line="240" w:lineRule="auto" w:after="0"/>
        <w:jc w:val="left"/>
      </w:pPr>
      <w:r>
        <w:rPr>
          <w:rFonts w:ascii="Consolas" w:hAnsi="Consolas"/>
          <w:sz w:val="16"/>
        </w:rPr>
        <w:t>0169:                                 username, submitted_at, prediction, risk_probability, patient_name, patient_id,</w:t>
      </w:r>
    </w:p>
    <w:p>
      <w:pPr>
        <w:spacing w:line="240" w:lineRule="auto" w:after="0"/>
        <w:jc w:val="left"/>
      </w:pPr>
      <w:r>
        <w:rPr>
          <w:rFonts w:ascii="Consolas" w:hAnsi="Consolas"/>
          <w:sz w:val="16"/>
        </w:rPr>
        <w:t>0170:                                 patient_gender, patient_contact, patient_notes, report_file_name,</w:t>
      </w:r>
    </w:p>
    <w:p>
      <w:pPr>
        <w:spacing w:line="240" w:lineRule="auto" w:after="0"/>
        <w:jc w:val="left"/>
      </w:pPr>
      <w:r>
        <w:rPr>
          <w:rFonts w:ascii="Consolas" w:hAnsi="Consolas"/>
          <w:sz w:val="16"/>
        </w:rPr>
        <w:t>0171:                                 report_analysis_level, Pregnancies, Glucose, BloodPressure, SkinThickness,</w:t>
      </w:r>
    </w:p>
    <w:p>
      <w:pPr>
        <w:spacing w:line="240" w:lineRule="auto" w:after="0"/>
        <w:jc w:val="left"/>
      </w:pPr>
      <w:r>
        <w:rPr>
          <w:rFonts w:ascii="Consolas" w:hAnsi="Consolas"/>
          <w:sz w:val="16"/>
        </w:rPr>
        <w:t>0172:                                 Insulin, BMI, DiabetesPedigreeFunction, Age</w:t>
      </w:r>
    </w:p>
    <w:p>
      <w:pPr>
        <w:spacing w:line="240" w:lineRule="auto" w:after="0"/>
        <w:jc w:val="left"/>
      </w:pPr>
      <w:r>
        <w:rPr>
          <w:rFonts w:ascii="Consolas" w:hAnsi="Consolas"/>
          <w:sz w:val="16"/>
        </w:rPr>
        <w:t>0173:                             ) VALUES (?, ?, ?, ?, ?, ?, ?, ?, ?, ?, ?, ?, ?, ?, ?, ?, ?, ?, ?)</w:t>
      </w:r>
    </w:p>
    <w:p>
      <w:pPr>
        <w:spacing w:line="240" w:lineRule="auto" w:after="0"/>
        <w:jc w:val="left"/>
      </w:pPr>
      <w:r>
        <w:rPr>
          <w:rFonts w:ascii="Consolas" w:hAnsi="Consolas"/>
          <w:sz w:val="16"/>
        </w:rPr>
        <w:t>0174:                             """,</w:t>
      </w:r>
    </w:p>
    <w:p>
      <w:pPr>
        <w:spacing w:line="240" w:lineRule="auto" w:after="0"/>
        <w:jc w:val="left"/>
      </w:pPr>
      <w:r>
        <w:rPr>
          <w:rFonts w:ascii="Consolas" w:hAnsi="Consolas"/>
          <w:sz w:val="16"/>
        </w:rPr>
        <w:t>0175:                             (</w:t>
      </w:r>
    </w:p>
    <w:p>
      <w:pPr>
        <w:spacing w:line="240" w:lineRule="auto" w:after="0"/>
        <w:jc w:val="left"/>
      </w:pPr>
      <w:r>
        <w:rPr>
          <w:rFonts w:ascii="Consolas" w:hAnsi="Consolas"/>
          <w:sz w:val="16"/>
        </w:rPr>
        <w:t>0176:                                 str(row.get("username", "")),</w:t>
      </w:r>
    </w:p>
    <w:p>
      <w:pPr>
        <w:spacing w:line="240" w:lineRule="auto" w:after="0"/>
        <w:jc w:val="left"/>
      </w:pPr>
      <w:r>
        <w:rPr>
          <w:rFonts w:ascii="Consolas" w:hAnsi="Consolas"/>
          <w:sz w:val="16"/>
        </w:rPr>
        <w:t>0177:                                 str(row.get("submitted_at", "")),</w:t>
      </w:r>
    </w:p>
    <w:p>
      <w:pPr>
        <w:spacing w:line="240" w:lineRule="auto" w:after="0"/>
        <w:jc w:val="left"/>
      </w:pPr>
      <w:r>
        <w:rPr>
          <w:rFonts w:ascii="Consolas" w:hAnsi="Consolas"/>
          <w:sz w:val="16"/>
        </w:rPr>
        <w:t>0178:                                 _safe_int(row.get("prediction")),</w:t>
      </w:r>
    </w:p>
    <w:p>
      <w:pPr>
        <w:spacing w:line="240" w:lineRule="auto" w:after="0"/>
        <w:jc w:val="left"/>
      </w:pPr>
      <w:r>
        <w:rPr>
          <w:rFonts w:ascii="Consolas" w:hAnsi="Consolas"/>
          <w:sz w:val="16"/>
        </w:rPr>
        <w:t>0179:                                 _to_sql_float(row.get("risk_probability")),</w:t>
      </w:r>
    </w:p>
    <w:p>
      <w:pPr>
        <w:spacing w:line="240" w:lineRule="auto" w:after="0"/>
        <w:jc w:val="left"/>
      </w:pPr>
      <w:r>
        <w:rPr>
          <w:rFonts w:ascii="Consolas" w:hAnsi="Consolas"/>
          <w:sz w:val="16"/>
        </w:rPr>
        <w:t>0180:                                 str(row.get("patient_name", "")),</w:t>
      </w:r>
    </w:p>
    <w:p>
      <w:pPr>
        <w:spacing w:line="240" w:lineRule="auto" w:after="0"/>
        <w:jc w:val="left"/>
      </w:pPr>
      <w:r>
        <w:rPr>
          <w:rFonts w:ascii="Consolas" w:hAnsi="Consolas"/>
          <w:sz w:val="16"/>
        </w:rPr>
        <w:t>0181:                                 str(row.get("patient_id", "")),</w:t>
      </w:r>
    </w:p>
    <w:p>
      <w:pPr>
        <w:spacing w:line="240" w:lineRule="auto" w:after="0"/>
        <w:jc w:val="left"/>
      </w:pPr>
      <w:r>
        <w:rPr>
          <w:rFonts w:ascii="Consolas" w:hAnsi="Consolas"/>
          <w:sz w:val="16"/>
        </w:rPr>
        <w:t>0182:                                 str(row.get("patient_gender", "")),</w:t>
      </w:r>
    </w:p>
    <w:p>
      <w:pPr>
        <w:spacing w:line="240" w:lineRule="auto" w:after="0"/>
        <w:jc w:val="left"/>
      </w:pPr>
      <w:r>
        <w:rPr>
          <w:rFonts w:ascii="Consolas" w:hAnsi="Consolas"/>
          <w:sz w:val="16"/>
        </w:rPr>
        <w:t>0183:                                 str(row.get("patient_contact", "")),</w:t>
      </w:r>
    </w:p>
    <w:p>
      <w:pPr>
        <w:spacing w:line="240" w:lineRule="auto" w:after="0"/>
        <w:jc w:val="left"/>
      </w:pPr>
      <w:r>
        <w:rPr>
          <w:rFonts w:ascii="Consolas" w:hAnsi="Consolas"/>
          <w:sz w:val="16"/>
        </w:rPr>
        <w:t>0184:                                 str(row.get("patient_notes", "")),</w:t>
      </w:r>
    </w:p>
    <w:p>
      <w:pPr>
        <w:spacing w:line="240" w:lineRule="auto" w:after="0"/>
        <w:jc w:val="left"/>
      </w:pPr>
      <w:r>
        <w:rPr>
          <w:rFonts w:ascii="Consolas" w:hAnsi="Consolas"/>
          <w:sz w:val="16"/>
        </w:rPr>
        <w:t>0185:                                 str(row.get("report_file_name", "")),</w:t>
      </w:r>
    </w:p>
    <w:p>
      <w:pPr>
        <w:spacing w:line="240" w:lineRule="auto" w:after="0"/>
        <w:jc w:val="left"/>
      </w:pPr>
      <w:r>
        <w:rPr>
          <w:rFonts w:ascii="Consolas" w:hAnsi="Consolas"/>
          <w:sz w:val="16"/>
        </w:rPr>
        <w:t>0186:                                 str(row.get("report_analysis_level", "")),</w:t>
      </w:r>
    </w:p>
    <w:p>
      <w:pPr>
        <w:spacing w:line="240" w:lineRule="auto" w:after="0"/>
        <w:jc w:val="left"/>
      </w:pPr>
      <w:r>
        <w:rPr>
          <w:rFonts w:ascii="Consolas" w:hAnsi="Consolas"/>
          <w:sz w:val="16"/>
        </w:rPr>
        <w:t>0187:                                 _to_sql_float(row.get("Pregnancies")),</w:t>
      </w:r>
    </w:p>
    <w:p>
      <w:pPr>
        <w:spacing w:line="240" w:lineRule="auto" w:after="0"/>
        <w:jc w:val="left"/>
      </w:pPr>
      <w:r>
        <w:rPr>
          <w:rFonts w:ascii="Consolas" w:hAnsi="Consolas"/>
          <w:sz w:val="16"/>
        </w:rPr>
        <w:t>0188:                                 _to_sql_float(row.get("Glucose")),</w:t>
      </w:r>
    </w:p>
    <w:p>
      <w:pPr>
        <w:spacing w:line="240" w:lineRule="auto" w:after="0"/>
        <w:jc w:val="left"/>
      </w:pPr>
      <w:r>
        <w:rPr>
          <w:rFonts w:ascii="Consolas" w:hAnsi="Consolas"/>
          <w:sz w:val="16"/>
        </w:rPr>
        <w:t>0189:                                 _to_sql_float(row.get("BloodPressure")),</w:t>
      </w:r>
    </w:p>
    <w:p>
      <w:pPr>
        <w:spacing w:line="240" w:lineRule="auto" w:after="0"/>
        <w:jc w:val="left"/>
      </w:pPr>
      <w:r>
        <w:rPr>
          <w:rFonts w:ascii="Consolas" w:hAnsi="Consolas"/>
          <w:sz w:val="16"/>
        </w:rPr>
        <w:t>0190:                                 _to_sql_float(row.get("SkinThickness")),</w:t>
      </w:r>
    </w:p>
    <w:p>
      <w:pPr>
        <w:spacing w:line="240" w:lineRule="auto" w:after="0"/>
        <w:jc w:val="left"/>
      </w:pPr>
      <w:r>
        <w:rPr>
          <w:rFonts w:ascii="Consolas" w:hAnsi="Consolas"/>
          <w:sz w:val="16"/>
        </w:rPr>
        <w:t>0191:                                 _to_sql_float(row.get("Insulin")),</w:t>
      </w:r>
    </w:p>
    <w:p>
      <w:pPr>
        <w:spacing w:line="240" w:lineRule="auto" w:after="0"/>
        <w:jc w:val="left"/>
      </w:pPr>
      <w:r>
        <w:rPr>
          <w:rFonts w:ascii="Consolas" w:hAnsi="Consolas"/>
          <w:sz w:val="16"/>
        </w:rPr>
        <w:t>0192:                                 _to_sql_float(row.get("BMI")),</w:t>
      </w:r>
    </w:p>
    <w:p>
      <w:pPr>
        <w:spacing w:line="240" w:lineRule="auto" w:after="0"/>
        <w:jc w:val="left"/>
      </w:pPr>
      <w:r>
        <w:rPr>
          <w:rFonts w:ascii="Consolas" w:hAnsi="Consolas"/>
          <w:sz w:val="16"/>
        </w:rPr>
        <w:t>0193:                                 _to_sql_float(row.get("DiabetesPedigreeFunction")),</w:t>
      </w:r>
    </w:p>
    <w:p>
      <w:pPr>
        <w:spacing w:line="240" w:lineRule="auto" w:after="0"/>
        <w:jc w:val="left"/>
      </w:pPr>
      <w:r>
        <w:rPr>
          <w:rFonts w:ascii="Consolas" w:hAnsi="Consolas"/>
          <w:sz w:val="16"/>
        </w:rPr>
        <w:t>0194:                                 _to_sql_float(row.get("Age")),</w:t>
      </w:r>
    </w:p>
    <w:p>
      <w:pPr>
        <w:spacing w:line="240" w:lineRule="auto" w:after="0"/>
        <w:jc w:val="left"/>
      </w:pPr>
      <w:r>
        <w:rPr>
          <w:rFonts w:ascii="Consolas" w:hAnsi="Consolas"/>
          <w:sz w:val="16"/>
        </w:rPr>
        <w:t>0195:                             ),</w:t>
      </w:r>
    </w:p>
    <w:p>
      <w:pPr>
        <w:spacing w:line="240" w:lineRule="auto" w:after="0"/>
        <w:jc w:val="left"/>
      </w:pPr>
      <w:r>
        <w:rPr>
          <w:rFonts w:ascii="Consolas" w:hAnsi="Consolas"/>
          <w:sz w:val="16"/>
        </w:rPr>
        <w:t>0196:                         )</w:t>
      </w:r>
    </w:p>
    <w:p>
      <w:pPr>
        <w:spacing w:line="240" w:lineRule="auto" w:after="0"/>
        <w:jc w:val="left"/>
      </w:pPr>
      <w:r>
        <w:rPr>
          <w:rFonts w:ascii="Consolas" w:hAnsi="Consolas"/>
          <w:sz w:val="16"/>
        </w:rPr>
        <w:t xml:space="preserve">0197: </w:t>
      </w:r>
    </w:p>
    <w:p>
      <w:pPr>
        <w:spacing w:line="240" w:lineRule="auto" w:after="0"/>
        <w:jc w:val="left"/>
      </w:pPr>
      <w:r>
        <w:rPr>
          <w:rFonts w:ascii="Consolas" w:hAnsi="Consolas"/>
          <w:sz w:val="16"/>
        </w:rPr>
        <w:t>0198:             report_count = int(conn.execute("SELECT COUNT(*) FROM reports").fetchone()[0])</w:t>
      </w:r>
    </w:p>
    <w:p>
      <w:pPr>
        <w:spacing w:line="240" w:lineRule="auto" w:after="0"/>
        <w:jc w:val="left"/>
      </w:pPr>
      <w:r>
        <w:rPr>
          <w:rFonts w:ascii="Consolas" w:hAnsi="Consolas"/>
          <w:sz w:val="16"/>
        </w:rPr>
        <w:t>0199:             if report_count == 0 and REPORTS_PATH.exists():</w:t>
      </w:r>
    </w:p>
    <w:p>
      <w:pPr>
        <w:spacing w:line="240" w:lineRule="auto" w:after="0"/>
        <w:jc w:val="left"/>
      </w:pPr>
      <w:r>
        <w:rPr>
          <w:rFonts w:ascii="Consolas" w:hAnsi="Consolas"/>
          <w:sz w:val="16"/>
        </w:rPr>
        <w:t>0200:                 try:</w:t>
      </w:r>
    </w:p>
    <w:p>
      <w:pPr>
        <w:spacing w:line="240" w:lineRule="auto" w:after="0"/>
        <w:jc w:val="left"/>
      </w:pPr>
      <w:r>
        <w:rPr>
          <w:rFonts w:ascii="Consolas" w:hAnsi="Consolas"/>
          <w:sz w:val="16"/>
        </w:rPr>
        <w:t>0201:                     reports_resolved = REPORTS_PATH.resolve()</w:t>
      </w:r>
    </w:p>
    <w:p>
      <w:pPr>
        <w:spacing w:line="240" w:lineRule="auto" w:after="0"/>
        <w:jc w:val="left"/>
      </w:pPr>
      <w:r>
        <w:rPr>
          <w:rFonts w:ascii="Consolas" w:hAnsi="Consolas"/>
          <w:sz w:val="16"/>
        </w:rPr>
        <w:t>0202:                 except Exception:</w:t>
      </w:r>
    </w:p>
    <w:p>
      <w:pPr>
        <w:spacing w:line="240" w:lineRule="auto" w:after="0"/>
        <w:jc w:val="left"/>
      </w:pPr>
      <w:r>
        <w:rPr>
          <w:rFonts w:ascii="Consolas" w:hAnsi="Consolas"/>
          <w:sz w:val="16"/>
        </w:rPr>
        <w:t>0203:                     reports_resolved = REPORTS_PATH</w:t>
      </w:r>
    </w:p>
    <w:p>
      <w:pPr>
        <w:spacing w:line="240" w:lineRule="auto" w:after="0"/>
        <w:jc w:val="left"/>
      </w:pPr>
      <w:r>
        <w:rPr>
          <w:rFonts w:ascii="Consolas" w:hAnsi="Consolas"/>
          <w:sz w:val="16"/>
        </w:rPr>
        <w:t>0204:                 if reports_resolved != db_resolved:</w:t>
      </w:r>
    </w:p>
    <w:p>
      <w:pPr>
        <w:spacing w:line="240" w:lineRule="auto" w:after="0"/>
        <w:jc w:val="left"/>
      </w:pPr>
      <w:r>
        <w:rPr>
          <w:rFonts w:ascii="Consolas" w:hAnsi="Consolas"/>
          <w:sz w:val="16"/>
        </w:rPr>
        <w:t>0205:                     for row in _load_csv_rows(REPORTS_PATH):</w:t>
      </w:r>
    </w:p>
    <w:p>
      <w:pPr>
        <w:spacing w:line="240" w:lineRule="auto" w:after="0"/>
        <w:jc w:val="left"/>
      </w:pPr>
      <w:r>
        <w:rPr>
          <w:rFonts w:ascii="Consolas" w:hAnsi="Consolas"/>
          <w:sz w:val="16"/>
        </w:rPr>
        <w:t>0206:                         conn.execute(</w:t>
      </w:r>
    </w:p>
    <w:p>
      <w:pPr>
        <w:spacing w:line="240" w:lineRule="auto" w:after="0"/>
        <w:jc w:val="left"/>
      </w:pPr>
      <w:r>
        <w:rPr>
          <w:rFonts w:ascii="Consolas" w:hAnsi="Consolas"/>
          <w:sz w:val="16"/>
        </w:rPr>
        <w:t>0207:                             """</w:t>
      </w:r>
    </w:p>
    <w:p>
      <w:pPr>
        <w:spacing w:line="240" w:lineRule="auto" w:after="0"/>
        <w:jc w:val="left"/>
      </w:pPr>
      <w:r>
        <w:rPr>
          <w:rFonts w:ascii="Consolas" w:hAnsi="Consolas"/>
          <w:sz w:val="16"/>
        </w:rPr>
        <w:t>0208:                             INSERT INTO reports (</w:t>
      </w:r>
    </w:p>
    <w:p>
      <w:pPr>
        <w:spacing w:line="240" w:lineRule="auto" w:after="0"/>
        <w:jc w:val="left"/>
      </w:pPr>
      <w:r>
        <w:rPr>
          <w:rFonts w:ascii="Consolas" w:hAnsi="Consolas"/>
          <w:sz w:val="16"/>
        </w:rPr>
        <w:t>0209:                                 submitted_by, submitted_at, patient_name, age, Pregnancies, Glucose,</w:t>
      </w:r>
    </w:p>
    <w:p>
      <w:pPr>
        <w:spacing w:line="240" w:lineRule="auto" w:after="0"/>
        <w:jc w:val="left"/>
      </w:pPr>
      <w:r>
        <w:rPr>
          <w:rFonts w:ascii="Consolas" w:hAnsi="Consolas"/>
          <w:sz w:val="16"/>
        </w:rPr>
        <w:t>0210:                                 BloodPressure, SkinThickness, Insulin, BMI, DiabetesPedigreeFunction, notes</w:t>
      </w:r>
    </w:p>
    <w:p>
      <w:pPr>
        <w:spacing w:line="240" w:lineRule="auto" w:after="0"/>
        <w:jc w:val="left"/>
      </w:pPr>
      <w:r>
        <w:rPr>
          <w:rFonts w:ascii="Consolas" w:hAnsi="Consolas"/>
          <w:sz w:val="16"/>
        </w:rPr>
        <w:t>0211:                             ) VALUES (?, ?, ?, ?, ?, ?, ?, ?, ?, ?, ?, ?)</w:t>
      </w:r>
    </w:p>
    <w:p>
      <w:pPr>
        <w:spacing w:line="240" w:lineRule="auto" w:after="0"/>
        <w:jc w:val="left"/>
      </w:pPr>
      <w:r>
        <w:rPr>
          <w:rFonts w:ascii="Consolas" w:hAnsi="Consolas"/>
          <w:sz w:val="16"/>
        </w:rPr>
        <w:t>0212:                             """,</w:t>
      </w:r>
    </w:p>
    <w:p>
      <w:pPr>
        <w:spacing w:line="240" w:lineRule="auto" w:after="0"/>
        <w:jc w:val="left"/>
      </w:pPr>
      <w:r>
        <w:rPr>
          <w:rFonts w:ascii="Consolas" w:hAnsi="Consolas"/>
          <w:sz w:val="16"/>
        </w:rPr>
        <w:t>0213:                             (</w:t>
      </w:r>
    </w:p>
    <w:p>
      <w:pPr>
        <w:spacing w:line="240" w:lineRule="auto" w:after="0"/>
        <w:jc w:val="left"/>
      </w:pPr>
      <w:r>
        <w:rPr>
          <w:rFonts w:ascii="Consolas" w:hAnsi="Consolas"/>
          <w:sz w:val="16"/>
        </w:rPr>
        <w:t>0214:                                 str(row.get("submitted_by", "")),</w:t>
      </w:r>
    </w:p>
    <w:p>
      <w:pPr>
        <w:spacing w:line="240" w:lineRule="auto" w:after="0"/>
        <w:jc w:val="left"/>
      </w:pPr>
      <w:r>
        <w:rPr>
          <w:rFonts w:ascii="Consolas" w:hAnsi="Consolas"/>
          <w:sz w:val="16"/>
        </w:rPr>
        <w:t>0215:                                 str(row.get("submitted_at", "")),</w:t>
      </w:r>
    </w:p>
    <w:p>
      <w:pPr>
        <w:spacing w:line="240" w:lineRule="auto" w:after="0"/>
        <w:jc w:val="left"/>
      </w:pPr>
      <w:r>
        <w:rPr>
          <w:rFonts w:ascii="Consolas" w:hAnsi="Consolas"/>
          <w:sz w:val="16"/>
        </w:rPr>
        <w:t>0216:                                 str(row.get("patient_name", "")),</w:t>
      </w:r>
    </w:p>
    <w:p>
      <w:pPr>
        <w:spacing w:line="240" w:lineRule="auto" w:after="0"/>
        <w:jc w:val="left"/>
      </w:pPr>
      <w:r>
        <w:rPr>
          <w:rFonts w:ascii="Consolas" w:hAnsi="Consolas"/>
          <w:sz w:val="16"/>
        </w:rPr>
        <w:t>0217:                                 _safe_int(row.get("age")),</w:t>
      </w:r>
    </w:p>
    <w:p>
      <w:pPr>
        <w:spacing w:line="240" w:lineRule="auto" w:after="0"/>
        <w:jc w:val="left"/>
      </w:pPr>
      <w:r>
        <w:rPr>
          <w:rFonts w:ascii="Consolas" w:hAnsi="Consolas"/>
          <w:sz w:val="16"/>
        </w:rPr>
        <w:t>0218:                                 _to_sql_float(row.get("Pregnancies")),</w:t>
      </w:r>
    </w:p>
    <w:p>
      <w:pPr>
        <w:spacing w:line="240" w:lineRule="auto" w:after="0"/>
        <w:jc w:val="left"/>
      </w:pPr>
      <w:r>
        <w:rPr>
          <w:rFonts w:ascii="Consolas" w:hAnsi="Consolas"/>
          <w:sz w:val="16"/>
        </w:rPr>
        <w:t>0219:                                 _to_sql_float(row.get("Glucose")),</w:t>
      </w:r>
    </w:p>
    <w:p>
      <w:pPr>
        <w:spacing w:line="240" w:lineRule="auto" w:after="0"/>
        <w:jc w:val="left"/>
      </w:pPr>
      <w:r>
        <w:rPr>
          <w:rFonts w:ascii="Consolas" w:hAnsi="Consolas"/>
          <w:sz w:val="16"/>
        </w:rPr>
        <w:t>0220:                                 _to_sql_float(row.get("BloodPressure")),</w:t>
      </w:r>
    </w:p>
    <w:p>
      <w:pPr>
        <w:spacing w:line="240" w:lineRule="auto" w:after="0"/>
        <w:jc w:val="left"/>
      </w:pPr>
      <w:r>
        <w:rPr>
          <w:rFonts w:ascii="Consolas" w:hAnsi="Consolas"/>
          <w:sz w:val="16"/>
        </w:rPr>
        <w:t>0221:                                 _to_sql_float(row.get("SkinThickness")),</w:t>
      </w:r>
    </w:p>
    <w:p>
      <w:pPr>
        <w:spacing w:line="240" w:lineRule="auto" w:after="0"/>
        <w:jc w:val="left"/>
      </w:pPr>
      <w:r>
        <w:rPr>
          <w:rFonts w:ascii="Consolas" w:hAnsi="Consolas"/>
          <w:sz w:val="16"/>
        </w:rPr>
        <w:t>0222:                                 _to_sql_float(row.get("Insulin")),</w:t>
      </w:r>
    </w:p>
    <w:p>
      <w:pPr>
        <w:spacing w:line="240" w:lineRule="auto" w:after="0"/>
        <w:jc w:val="left"/>
      </w:pPr>
      <w:r>
        <w:rPr>
          <w:rFonts w:ascii="Consolas" w:hAnsi="Consolas"/>
          <w:sz w:val="16"/>
        </w:rPr>
        <w:t>0223:                                 _to_sql_float(row.get("BMI")),</w:t>
      </w:r>
    </w:p>
    <w:p>
      <w:pPr>
        <w:spacing w:line="240" w:lineRule="auto" w:after="0"/>
        <w:jc w:val="left"/>
      </w:pPr>
      <w:r>
        <w:rPr>
          <w:rFonts w:ascii="Consolas" w:hAnsi="Consolas"/>
          <w:sz w:val="16"/>
        </w:rPr>
        <w:t>0224:                                 _to_sql_float(row.get("DiabetesPedigreeFunction")),</w:t>
      </w:r>
    </w:p>
    <w:p>
      <w:pPr>
        <w:spacing w:line="240" w:lineRule="auto" w:after="0"/>
        <w:jc w:val="left"/>
      </w:pPr>
      <w:r>
        <w:rPr>
          <w:rFonts w:ascii="Consolas" w:hAnsi="Consolas"/>
          <w:sz w:val="16"/>
        </w:rPr>
        <w:t>0225:                                 str(row.get("notes", "")),</w:t>
      </w:r>
    </w:p>
    <w:p>
      <w:pPr>
        <w:spacing w:line="240" w:lineRule="auto" w:after="0"/>
        <w:jc w:val="left"/>
      </w:pPr>
      <w:r>
        <w:rPr>
          <w:rFonts w:ascii="Consolas" w:hAnsi="Consolas"/>
          <w:sz w:val="16"/>
        </w:rPr>
        <w:t>0226:                             ),</w:t>
      </w:r>
    </w:p>
    <w:p>
      <w:pPr>
        <w:spacing w:line="240" w:lineRule="auto" w:after="0"/>
        <w:jc w:val="left"/>
      </w:pPr>
      <w:r>
        <w:rPr>
          <w:rFonts w:ascii="Consolas" w:hAnsi="Consolas"/>
          <w:sz w:val="16"/>
        </w:rPr>
        <w:t>0227:                         )</w:t>
      </w:r>
    </w:p>
    <w:p>
      <w:pPr>
        <w:spacing w:line="240" w:lineRule="auto" w:after="0"/>
        <w:jc w:val="left"/>
      </w:pPr>
      <w:r>
        <w:rPr>
          <w:rFonts w:ascii="Consolas" w:hAnsi="Consolas"/>
          <w:sz w:val="16"/>
        </w:rPr>
        <w:t xml:space="preserve">0228: </w:t>
      </w:r>
    </w:p>
    <w:p>
      <w:pPr>
        <w:spacing w:line="240" w:lineRule="auto" w:after="0"/>
        <w:jc w:val="left"/>
      </w:pPr>
      <w:r>
        <w:rPr>
          <w:rFonts w:ascii="Consolas" w:hAnsi="Consolas"/>
          <w:sz w:val="16"/>
        </w:rPr>
        <w:t>0229:             conn.commit()</w:t>
      </w:r>
    </w:p>
    <w:p>
      <w:pPr>
        <w:spacing w:line="240" w:lineRule="auto" w:after="0"/>
        <w:jc w:val="left"/>
      </w:pPr>
      <w:r>
        <w:rPr>
          <w:rFonts w:ascii="Consolas" w:hAnsi="Consolas"/>
          <w:sz w:val="16"/>
        </w:rPr>
        <w:t xml:space="preserve">0230: </w:t>
      </w:r>
    </w:p>
    <w:p>
      <w:pPr>
        <w:spacing w:line="240" w:lineRule="auto" w:after="0"/>
        <w:jc w:val="left"/>
      </w:pPr>
      <w:r>
        <w:rPr>
          <w:rFonts w:ascii="Consolas" w:hAnsi="Consolas"/>
          <w:sz w:val="16"/>
        </w:rPr>
        <w:t>0231:     def _init_database() -&gt; None:</w:t>
      </w:r>
    </w:p>
    <w:p>
      <w:pPr>
        <w:spacing w:line="240" w:lineRule="auto" w:after="0"/>
        <w:jc w:val="left"/>
      </w:pPr>
      <w:r>
        <w:rPr>
          <w:rFonts w:ascii="Consolas" w:hAnsi="Consolas"/>
          <w:sz w:val="16"/>
        </w:rPr>
        <w:t>0232:         with _db_conn() as conn:</w:t>
      </w:r>
    </w:p>
    <w:p>
      <w:pPr>
        <w:spacing w:line="240" w:lineRule="auto" w:after="0"/>
        <w:jc w:val="left"/>
      </w:pPr>
      <w:r>
        <w:rPr>
          <w:rFonts w:ascii="Consolas" w:hAnsi="Consolas"/>
          <w:sz w:val="16"/>
        </w:rPr>
        <w:t>0233:             conn.execute(</w:t>
      </w:r>
    </w:p>
    <w:p>
      <w:pPr>
        <w:spacing w:line="240" w:lineRule="auto" w:after="0"/>
        <w:jc w:val="left"/>
      </w:pPr>
      <w:r>
        <w:rPr>
          <w:rFonts w:ascii="Consolas" w:hAnsi="Consolas"/>
          <w:sz w:val="16"/>
        </w:rPr>
        <w:t>0234:                 """</w:t>
      </w:r>
    </w:p>
    <w:p>
      <w:pPr>
        <w:spacing w:line="240" w:lineRule="auto" w:after="0"/>
        <w:jc w:val="left"/>
      </w:pPr>
      <w:r>
        <w:rPr>
          <w:rFonts w:ascii="Consolas" w:hAnsi="Consolas"/>
          <w:sz w:val="16"/>
        </w:rPr>
        <w:t>0235:                 CREATE TABLE IF NOT EXISTS users (</w:t>
      </w:r>
    </w:p>
    <w:p>
      <w:pPr>
        <w:spacing w:line="240" w:lineRule="auto" w:after="0"/>
        <w:jc w:val="left"/>
      </w:pPr>
      <w:r>
        <w:rPr>
          <w:rFonts w:ascii="Consolas" w:hAnsi="Consolas"/>
          <w:sz w:val="16"/>
        </w:rPr>
        <w:t>0236:                     username TEXT PRIMARY KEY,</w:t>
      </w:r>
    </w:p>
    <w:p>
      <w:pPr>
        <w:spacing w:line="240" w:lineRule="auto" w:after="0"/>
        <w:jc w:val="left"/>
      </w:pPr>
      <w:r>
        <w:rPr>
          <w:rFonts w:ascii="Consolas" w:hAnsi="Consolas"/>
          <w:sz w:val="16"/>
        </w:rPr>
        <w:t>0237:                     password_hash TEXT NOT NULL,</w:t>
      </w:r>
    </w:p>
    <w:p>
      <w:pPr>
        <w:spacing w:line="240" w:lineRule="auto" w:after="0"/>
        <w:jc w:val="left"/>
      </w:pPr>
      <w:r>
        <w:rPr>
          <w:rFonts w:ascii="Consolas" w:hAnsi="Consolas"/>
          <w:sz w:val="16"/>
        </w:rPr>
        <w:t>0238:                     first_name TEXT,</w:t>
      </w:r>
    </w:p>
    <w:p>
      <w:pPr>
        <w:spacing w:line="240" w:lineRule="auto" w:after="0"/>
        <w:jc w:val="left"/>
      </w:pPr>
      <w:r>
        <w:rPr>
          <w:rFonts w:ascii="Consolas" w:hAnsi="Consolas"/>
          <w:sz w:val="16"/>
        </w:rPr>
        <w:t>0239:                     last_name TEXT,</w:t>
      </w:r>
    </w:p>
    <w:p>
      <w:pPr>
        <w:spacing w:line="240" w:lineRule="auto" w:after="0"/>
        <w:jc w:val="left"/>
      </w:pPr>
      <w:r>
        <w:rPr>
          <w:rFonts w:ascii="Consolas" w:hAnsi="Consolas"/>
          <w:sz w:val="16"/>
        </w:rPr>
        <w:t>0240:                     email TEXT,</w:t>
      </w:r>
    </w:p>
    <w:p>
      <w:pPr>
        <w:spacing w:line="240" w:lineRule="auto" w:after="0"/>
        <w:jc w:val="left"/>
      </w:pPr>
      <w:r>
        <w:rPr>
          <w:rFonts w:ascii="Consolas" w:hAnsi="Consolas"/>
          <w:sz w:val="16"/>
        </w:rPr>
        <w:t>0241:                     role TEXT NOT NULL DEFAULT 'patient',</w:t>
      </w:r>
    </w:p>
    <w:p>
      <w:pPr>
        <w:spacing w:line="240" w:lineRule="auto" w:after="0"/>
        <w:jc w:val="left"/>
      </w:pPr>
      <w:r>
        <w:rPr>
          <w:rFonts w:ascii="Consolas" w:hAnsi="Consolas"/>
          <w:sz w:val="16"/>
        </w:rPr>
        <w:t>0242:                     created_at TEXT NOT NULL</w:t>
      </w:r>
    </w:p>
    <w:p>
      <w:pPr>
        <w:spacing w:line="240" w:lineRule="auto" w:after="0"/>
        <w:jc w:val="left"/>
      </w:pPr>
      <w:r>
        <w:rPr>
          <w:rFonts w:ascii="Consolas" w:hAnsi="Consolas"/>
          <w:sz w:val="16"/>
        </w:rPr>
        <w:t>0243:                 )</w:t>
      </w:r>
    </w:p>
    <w:p>
      <w:pPr>
        <w:spacing w:line="240" w:lineRule="auto" w:after="0"/>
        <w:jc w:val="left"/>
      </w:pPr>
      <w:r>
        <w:rPr>
          <w:rFonts w:ascii="Consolas" w:hAnsi="Consolas"/>
          <w:sz w:val="16"/>
        </w:rPr>
        <w:t>0244:                 """</w:t>
      </w:r>
    </w:p>
    <w:p>
      <w:pPr>
        <w:spacing w:line="240" w:lineRule="auto" w:after="0"/>
        <w:jc w:val="left"/>
      </w:pPr>
      <w:r>
        <w:rPr>
          <w:rFonts w:ascii="Consolas" w:hAnsi="Consolas"/>
          <w:sz w:val="16"/>
        </w:rPr>
        <w:t>0245:             )</w:t>
      </w:r>
    </w:p>
    <w:p>
      <w:pPr>
        <w:spacing w:line="240" w:lineRule="auto" w:after="0"/>
        <w:jc w:val="left"/>
      </w:pPr>
      <w:r>
        <w:rPr>
          <w:rFonts w:ascii="Consolas" w:hAnsi="Consolas"/>
          <w:sz w:val="16"/>
        </w:rPr>
        <w:t>0246:             conn.execute(</w:t>
      </w:r>
    </w:p>
    <w:p>
      <w:pPr>
        <w:spacing w:line="240" w:lineRule="auto" w:after="0"/>
        <w:jc w:val="left"/>
      </w:pPr>
      <w:r>
        <w:rPr>
          <w:rFonts w:ascii="Consolas" w:hAnsi="Consolas"/>
          <w:sz w:val="16"/>
        </w:rPr>
        <w:t>0247:                 """</w:t>
      </w:r>
    </w:p>
    <w:p>
      <w:pPr>
        <w:spacing w:line="240" w:lineRule="auto" w:after="0"/>
        <w:jc w:val="left"/>
      </w:pPr>
      <w:r>
        <w:rPr>
          <w:rFonts w:ascii="Consolas" w:hAnsi="Consolas"/>
          <w:sz w:val="16"/>
        </w:rPr>
        <w:t>0248:                 CREATE TABLE IF NOT EXISTS predictions (</w:t>
      </w:r>
    </w:p>
    <w:p>
      <w:pPr>
        <w:spacing w:line="240" w:lineRule="auto" w:after="0"/>
        <w:jc w:val="left"/>
      </w:pPr>
      <w:r>
        <w:rPr>
          <w:rFonts w:ascii="Consolas" w:hAnsi="Consolas"/>
          <w:sz w:val="16"/>
        </w:rPr>
        <w:t>0249:                     id INTEGER PRIMARY KEY AUTOINCREMENT,</w:t>
      </w:r>
    </w:p>
    <w:p>
      <w:pPr>
        <w:spacing w:line="240" w:lineRule="auto" w:after="0"/>
        <w:jc w:val="left"/>
      </w:pPr>
      <w:r>
        <w:rPr>
          <w:rFonts w:ascii="Consolas" w:hAnsi="Consolas"/>
          <w:sz w:val="16"/>
        </w:rPr>
        <w:t>0250:                     username TEXT NOT NULL,</w:t>
      </w:r>
    </w:p>
    <w:p>
      <w:pPr>
        <w:spacing w:line="240" w:lineRule="auto" w:after="0"/>
        <w:jc w:val="left"/>
      </w:pPr>
      <w:r>
        <w:rPr>
          <w:rFonts w:ascii="Consolas" w:hAnsi="Consolas"/>
          <w:sz w:val="16"/>
        </w:rPr>
        <w:t>0251:                     submitted_at TEXT NOT NULL,</w:t>
      </w:r>
    </w:p>
    <w:p>
      <w:pPr>
        <w:spacing w:line="240" w:lineRule="auto" w:after="0"/>
        <w:jc w:val="left"/>
      </w:pPr>
      <w:r>
        <w:rPr>
          <w:rFonts w:ascii="Consolas" w:hAnsi="Consolas"/>
          <w:sz w:val="16"/>
        </w:rPr>
        <w:t>0252:                     prediction INTEGER,</w:t>
      </w:r>
    </w:p>
    <w:p>
      <w:pPr>
        <w:spacing w:line="240" w:lineRule="auto" w:after="0"/>
        <w:jc w:val="left"/>
      </w:pPr>
      <w:r>
        <w:rPr>
          <w:rFonts w:ascii="Consolas" w:hAnsi="Consolas"/>
          <w:sz w:val="16"/>
        </w:rPr>
        <w:t>0253:                     risk_probability REAL,</w:t>
      </w:r>
    </w:p>
    <w:p>
      <w:pPr>
        <w:spacing w:line="240" w:lineRule="auto" w:after="0"/>
        <w:jc w:val="left"/>
      </w:pPr>
      <w:r>
        <w:rPr>
          <w:rFonts w:ascii="Consolas" w:hAnsi="Consolas"/>
          <w:sz w:val="16"/>
        </w:rPr>
        <w:t>0254:                     patient_name TEXT,</w:t>
      </w:r>
    </w:p>
    <w:p>
      <w:pPr>
        <w:spacing w:line="240" w:lineRule="auto" w:after="0"/>
        <w:jc w:val="left"/>
      </w:pPr>
      <w:r>
        <w:rPr>
          <w:rFonts w:ascii="Consolas" w:hAnsi="Consolas"/>
          <w:sz w:val="16"/>
        </w:rPr>
        <w:t>0255:                     patient_id TEXT,</w:t>
      </w:r>
    </w:p>
    <w:p>
      <w:pPr>
        <w:spacing w:line="240" w:lineRule="auto" w:after="0"/>
        <w:jc w:val="left"/>
      </w:pPr>
      <w:r>
        <w:rPr>
          <w:rFonts w:ascii="Consolas" w:hAnsi="Consolas"/>
          <w:sz w:val="16"/>
        </w:rPr>
        <w:t>0256:                     patient_gender TEXT,</w:t>
      </w:r>
    </w:p>
    <w:p>
      <w:pPr>
        <w:spacing w:line="240" w:lineRule="auto" w:after="0"/>
        <w:jc w:val="left"/>
      </w:pPr>
      <w:r>
        <w:rPr>
          <w:rFonts w:ascii="Consolas" w:hAnsi="Consolas"/>
          <w:sz w:val="16"/>
        </w:rPr>
        <w:t>0257:                     patient_contact TEXT,</w:t>
      </w:r>
    </w:p>
    <w:p>
      <w:pPr>
        <w:spacing w:line="240" w:lineRule="auto" w:after="0"/>
        <w:jc w:val="left"/>
      </w:pPr>
      <w:r>
        <w:rPr>
          <w:rFonts w:ascii="Consolas" w:hAnsi="Consolas"/>
          <w:sz w:val="16"/>
        </w:rPr>
        <w:t>0258:                     patient_notes TEXT,</w:t>
      </w:r>
    </w:p>
    <w:p>
      <w:pPr>
        <w:spacing w:line="240" w:lineRule="auto" w:after="0"/>
        <w:jc w:val="left"/>
      </w:pPr>
      <w:r>
        <w:rPr>
          <w:rFonts w:ascii="Consolas" w:hAnsi="Consolas"/>
          <w:sz w:val="16"/>
        </w:rPr>
        <w:t>0259:                     report_file_name TEXT,</w:t>
      </w:r>
    </w:p>
    <w:p>
      <w:pPr>
        <w:spacing w:line="240" w:lineRule="auto" w:after="0"/>
        <w:jc w:val="left"/>
      </w:pPr>
      <w:r>
        <w:rPr>
          <w:rFonts w:ascii="Consolas" w:hAnsi="Consolas"/>
          <w:sz w:val="16"/>
        </w:rPr>
        <w:t>0260:                     report_analysis_level TEXT,</w:t>
      </w:r>
    </w:p>
    <w:p>
      <w:pPr>
        <w:spacing w:line="240" w:lineRule="auto" w:after="0"/>
        <w:jc w:val="left"/>
      </w:pPr>
      <w:r>
        <w:rPr>
          <w:rFonts w:ascii="Consolas" w:hAnsi="Consolas"/>
          <w:sz w:val="16"/>
        </w:rPr>
        <w:t>0261:                     Pregnancies REAL,</w:t>
      </w:r>
    </w:p>
    <w:p>
      <w:pPr>
        <w:spacing w:line="240" w:lineRule="auto" w:after="0"/>
        <w:jc w:val="left"/>
      </w:pPr>
      <w:r>
        <w:rPr>
          <w:rFonts w:ascii="Consolas" w:hAnsi="Consolas"/>
          <w:sz w:val="16"/>
        </w:rPr>
        <w:t>0262:                     Glucose REAL,</w:t>
      </w:r>
    </w:p>
    <w:p>
      <w:pPr>
        <w:spacing w:line="240" w:lineRule="auto" w:after="0"/>
        <w:jc w:val="left"/>
      </w:pPr>
      <w:r>
        <w:rPr>
          <w:rFonts w:ascii="Consolas" w:hAnsi="Consolas"/>
          <w:sz w:val="16"/>
        </w:rPr>
        <w:t>0263:                     BloodPressure REAL,</w:t>
      </w:r>
    </w:p>
    <w:p>
      <w:pPr>
        <w:spacing w:line="240" w:lineRule="auto" w:after="0"/>
        <w:jc w:val="left"/>
      </w:pPr>
      <w:r>
        <w:rPr>
          <w:rFonts w:ascii="Consolas" w:hAnsi="Consolas"/>
          <w:sz w:val="16"/>
        </w:rPr>
        <w:t>0264:                     SkinThickness REAL,</w:t>
      </w:r>
    </w:p>
    <w:p>
      <w:pPr>
        <w:spacing w:line="240" w:lineRule="auto" w:after="0"/>
        <w:jc w:val="left"/>
      </w:pPr>
      <w:r>
        <w:rPr>
          <w:rFonts w:ascii="Consolas" w:hAnsi="Consolas"/>
          <w:sz w:val="16"/>
        </w:rPr>
        <w:t>0265:                     Insulin REAL,</w:t>
      </w:r>
    </w:p>
    <w:p>
      <w:pPr>
        <w:spacing w:line="240" w:lineRule="auto" w:after="0"/>
        <w:jc w:val="left"/>
      </w:pPr>
      <w:r>
        <w:rPr>
          <w:rFonts w:ascii="Consolas" w:hAnsi="Consolas"/>
          <w:sz w:val="16"/>
        </w:rPr>
        <w:t>0266:                     BMI REAL,</w:t>
      </w:r>
    </w:p>
    <w:p>
      <w:pPr>
        <w:spacing w:line="240" w:lineRule="auto" w:after="0"/>
        <w:jc w:val="left"/>
      </w:pPr>
      <w:r>
        <w:rPr>
          <w:rFonts w:ascii="Consolas" w:hAnsi="Consolas"/>
          <w:sz w:val="16"/>
        </w:rPr>
        <w:t>0267:                     DiabetesPedigreeFunction REAL,</w:t>
      </w:r>
    </w:p>
    <w:p>
      <w:pPr>
        <w:spacing w:line="240" w:lineRule="auto" w:after="0"/>
        <w:jc w:val="left"/>
      </w:pPr>
      <w:r>
        <w:rPr>
          <w:rFonts w:ascii="Consolas" w:hAnsi="Consolas"/>
          <w:sz w:val="16"/>
        </w:rPr>
        <w:t>0268:                     Age REAL</w:t>
      </w:r>
    </w:p>
    <w:p>
      <w:pPr>
        <w:spacing w:line="240" w:lineRule="auto" w:after="0"/>
        <w:jc w:val="left"/>
      </w:pPr>
      <w:r>
        <w:rPr>
          <w:rFonts w:ascii="Consolas" w:hAnsi="Consolas"/>
          <w:sz w:val="16"/>
        </w:rPr>
        <w:t>0269:                 )</w:t>
      </w:r>
    </w:p>
    <w:p>
      <w:pPr>
        <w:spacing w:line="240" w:lineRule="auto" w:after="0"/>
        <w:jc w:val="left"/>
      </w:pPr>
      <w:r>
        <w:rPr>
          <w:rFonts w:ascii="Consolas" w:hAnsi="Consolas"/>
          <w:sz w:val="16"/>
        </w:rPr>
        <w:t>0270:                 """</w:t>
      </w:r>
    </w:p>
    <w:p>
      <w:pPr>
        <w:spacing w:line="240" w:lineRule="auto" w:after="0"/>
        <w:jc w:val="left"/>
      </w:pPr>
      <w:r>
        <w:rPr>
          <w:rFonts w:ascii="Consolas" w:hAnsi="Consolas"/>
          <w:sz w:val="16"/>
        </w:rPr>
        <w:t>0271:             )</w:t>
      </w:r>
    </w:p>
    <w:p>
      <w:pPr>
        <w:spacing w:line="240" w:lineRule="auto" w:after="0"/>
        <w:jc w:val="left"/>
      </w:pPr>
      <w:r>
        <w:rPr>
          <w:rFonts w:ascii="Consolas" w:hAnsi="Consolas"/>
          <w:sz w:val="16"/>
        </w:rPr>
        <w:t>0272:             conn.execute(</w:t>
      </w:r>
    </w:p>
    <w:p>
      <w:pPr>
        <w:spacing w:line="240" w:lineRule="auto" w:after="0"/>
        <w:jc w:val="left"/>
      </w:pPr>
      <w:r>
        <w:rPr>
          <w:rFonts w:ascii="Consolas" w:hAnsi="Consolas"/>
          <w:sz w:val="16"/>
        </w:rPr>
        <w:t>0273:                 """</w:t>
      </w:r>
    </w:p>
    <w:p>
      <w:pPr>
        <w:spacing w:line="240" w:lineRule="auto" w:after="0"/>
        <w:jc w:val="left"/>
      </w:pPr>
      <w:r>
        <w:rPr>
          <w:rFonts w:ascii="Consolas" w:hAnsi="Consolas"/>
          <w:sz w:val="16"/>
        </w:rPr>
        <w:t>0274:                 CREATE TABLE IF NOT EXISTS reports (</w:t>
      </w:r>
    </w:p>
    <w:p>
      <w:pPr>
        <w:spacing w:line="240" w:lineRule="auto" w:after="0"/>
        <w:jc w:val="left"/>
      </w:pPr>
      <w:r>
        <w:rPr>
          <w:rFonts w:ascii="Consolas" w:hAnsi="Consolas"/>
          <w:sz w:val="16"/>
        </w:rPr>
        <w:t>0275:                     id INTEGER PRIMARY KEY AUTOINCREMENT,</w:t>
      </w:r>
    </w:p>
    <w:p>
      <w:pPr>
        <w:spacing w:line="240" w:lineRule="auto" w:after="0"/>
        <w:jc w:val="left"/>
      </w:pPr>
      <w:r>
        <w:rPr>
          <w:rFonts w:ascii="Consolas" w:hAnsi="Consolas"/>
          <w:sz w:val="16"/>
        </w:rPr>
        <w:t>0276:                     submitted_by TEXT NOT NULL,</w:t>
      </w:r>
    </w:p>
    <w:p>
      <w:pPr>
        <w:spacing w:line="240" w:lineRule="auto" w:after="0"/>
        <w:jc w:val="left"/>
      </w:pPr>
      <w:r>
        <w:rPr>
          <w:rFonts w:ascii="Consolas" w:hAnsi="Consolas"/>
          <w:sz w:val="16"/>
        </w:rPr>
        <w:t>0277:                     submitted_at TEXT NOT NULL,</w:t>
      </w:r>
    </w:p>
    <w:p>
      <w:pPr>
        <w:spacing w:line="240" w:lineRule="auto" w:after="0"/>
        <w:jc w:val="left"/>
      </w:pPr>
      <w:r>
        <w:rPr>
          <w:rFonts w:ascii="Consolas" w:hAnsi="Consolas"/>
          <w:sz w:val="16"/>
        </w:rPr>
        <w:t>0278:                     patient_name TEXT NOT NULL,</w:t>
      </w:r>
    </w:p>
    <w:p>
      <w:pPr>
        <w:spacing w:line="240" w:lineRule="auto" w:after="0"/>
        <w:jc w:val="left"/>
      </w:pPr>
      <w:r>
        <w:rPr>
          <w:rFonts w:ascii="Consolas" w:hAnsi="Consolas"/>
          <w:sz w:val="16"/>
        </w:rPr>
        <w:t>0279:                     age INTEGER,</w:t>
      </w:r>
    </w:p>
    <w:p>
      <w:pPr>
        <w:spacing w:line="240" w:lineRule="auto" w:after="0"/>
        <w:jc w:val="left"/>
      </w:pPr>
      <w:r>
        <w:rPr>
          <w:rFonts w:ascii="Consolas" w:hAnsi="Consolas"/>
          <w:sz w:val="16"/>
        </w:rPr>
        <w:t>0280:                     Pregnancies REAL,</w:t>
      </w:r>
    </w:p>
    <w:p>
      <w:pPr>
        <w:spacing w:line="240" w:lineRule="auto" w:after="0"/>
        <w:jc w:val="left"/>
      </w:pPr>
      <w:r>
        <w:rPr>
          <w:rFonts w:ascii="Consolas" w:hAnsi="Consolas"/>
          <w:sz w:val="16"/>
        </w:rPr>
        <w:t>0281:                     Glucose REAL,</w:t>
      </w:r>
    </w:p>
    <w:p>
      <w:pPr>
        <w:spacing w:line="240" w:lineRule="auto" w:after="0"/>
        <w:jc w:val="left"/>
      </w:pPr>
      <w:r>
        <w:rPr>
          <w:rFonts w:ascii="Consolas" w:hAnsi="Consolas"/>
          <w:sz w:val="16"/>
        </w:rPr>
        <w:t>0282:                     BloodPressure REAL,</w:t>
      </w:r>
    </w:p>
    <w:p>
      <w:pPr>
        <w:spacing w:line="240" w:lineRule="auto" w:after="0"/>
        <w:jc w:val="left"/>
      </w:pPr>
      <w:r>
        <w:rPr>
          <w:rFonts w:ascii="Consolas" w:hAnsi="Consolas"/>
          <w:sz w:val="16"/>
        </w:rPr>
        <w:t>0283:                     SkinThickness REAL,</w:t>
      </w:r>
    </w:p>
    <w:p>
      <w:pPr>
        <w:spacing w:line="240" w:lineRule="auto" w:after="0"/>
        <w:jc w:val="left"/>
      </w:pPr>
      <w:r>
        <w:rPr>
          <w:rFonts w:ascii="Consolas" w:hAnsi="Consolas"/>
          <w:sz w:val="16"/>
        </w:rPr>
        <w:t>0284:                     Insulin REAL,</w:t>
      </w:r>
    </w:p>
    <w:p>
      <w:pPr>
        <w:spacing w:line="240" w:lineRule="auto" w:after="0"/>
        <w:jc w:val="left"/>
      </w:pPr>
      <w:r>
        <w:rPr>
          <w:rFonts w:ascii="Consolas" w:hAnsi="Consolas"/>
          <w:sz w:val="16"/>
        </w:rPr>
        <w:t>0285:                     BMI REAL,</w:t>
      </w:r>
    </w:p>
    <w:p>
      <w:pPr>
        <w:spacing w:line="240" w:lineRule="auto" w:after="0"/>
        <w:jc w:val="left"/>
      </w:pPr>
      <w:r>
        <w:rPr>
          <w:rFonts w:ascii="Consolas" w:hAnsi="Consolas"/>
          <w:sz w:val="16"/>
        </w:rPr>
        <w:t>0286:                     DiabetesPedigreeFunction REAL,</w:t>
      </w:r>
    </w:p>
    <w:p>
      <w:pPr>
        <w:spacing w:line="240" w:lineRule="auto" w:after="0"/>
        <w:jc w:val="left"/>
      </w:pPr>
      <w:r>
        <w:rPr>
          <w:rFonts w:ascii="Consolas" w:hAnsi="Consolas"/>
          <w:sz w:val="16"/>
        </w:rPr>
        <w:t>0287:                     notes TEXT</w:t>
      </w:r>
    </w:p>
    <w:p>
      <w:pPr>
        <w:spacing w:line="240" w:lineRule="auto" w:after="0"/>
        <w:jc w:val="left"/>
      </w:pPr>
      <w:r>
        <w:rPr>
          <w:rFonts w:ascii="Consolas" w:hAnsi="Consolas"/>
          <w:sz w:val="16"/>
        </w:rPr>
        <w:t>0288:                 )</w:t>
      </w:r>
    </w:p>
    <w:p>
      <w:pPr>
        <w:spacing w:line="240" w:lineRule="auto" w:after="0"/>
        <w:jc w:val="left"/>
      </w:pPr>
      <w:r>
        <w:rPr>
          <w:rFonts w:ascii="Consolas" w:hAnsi="Consolas"/>
          <w:sz w:val="16"/>
        </w:rPr>
        <w:t>0289:                 """</w:t>
      </w:r>
    </w:p>
    <w:p>
      <w:pPr>
        <w:spacing w:line="240" w:lineRule="auto" w:after="0"/>
        <w:jc w:val="left"/>
      </w:pPr>
      <w:r>
        <w:rPr>
          <w:rFonts w:ascii="Consolas" w:hAnsi="Consolas"/>
          <w:sz w:val="16"/>
        </w:rPr>
        <w:t>0290:             )</w:t>
      </w:r>
    </w:p>
    <w:p>
      <w:pPr>
        <w:spacing w:line="240" w:lineRule="auto" w:after="0"/>
        <w:jc w:val="left"/>
      </w:pPr>
      <w:r>
        <w:rPr>
          <w:rFonts w:ascii="Consolas" w:hAnsi="Consolas"/>
          <w:sz w:val="16"/>
        </w:rPr>
        <w:t>0291:             conn.commit()</w:t>
      </w:r>
    </w:p>
    <w:p>
      <w:pPr>
        <w:spacing w:line="240" w:lineRule="auto" w:after="0"/>
        <w:jc w:val="left"/>
      </w:pPr>
      <w:r>
        <w:rPr>
          <w:rFonts w:ascii="Consolas" w:hAnsi="Consolas"/>
          <w:sz w:val="16"/>
        </w:rPr>
        <w:t xml:space="preserve">0292: </w:t>
      </w:r>
    </w:p>
    <w:p>
      <w:pPr>
        <w:spacing w:line="240" w:lineRule="auto" w:after="0"/>
        <w:jc w:val="left"/>
      </w:pPr>
      <w:r>
        <w:rPr>
          <w:rFonts w:ascii="Consolas" w:hAnsi="Consolas"/>
          <w:sz w:val="16"/>
        </w:rPr>
        <w:t>0293:         _migrate_legacy_csv_if_needed()</w:t>
      </w:r>
    </w:p>
    <w:p>
      <w:pPr>
        <w:spacing w:line="240" w:lineRule="auto" w:after="0"/>
        <w:jc w:val="left"/>
      </w:pPr>
      <w:r>
        <w:rPr>
          <w:rFonts w:ascii="Consolas" w:hAnsi="Consolas"/>
          <w:sz w:val="16"/>
        </w:rPr>
        <w:t xml:space="preserve">0294: </w:t>
      </w:r>
    </w:p>
    <w:p>
      <w:pPr>
        <w:spacing w:line="240" w:lineRule="auto" w:after="0"/>
        <w:jc w:val="left"/>
      </w:pPr>
      <w:r>
        <w:rPr>
          <w:rFonts w:ascii="Consolas" w:hAnsi="Consolas"/>
          <w:sz w:val="16"/>
        </w:rPr>
        <w:t>0295:     def _load_users() -&gt; dict:</w:t>
      </w:r>
    </w:p>
    <w:p>
      <w:pPr>
        <w:spacing w:line="240" w:lineRule="auto" w:after="0"/>
        <w:jc w:val="left"/>
      </w:pPr>
      <w:r>
        <w:rPr>
          <w:rFonts w:ascii="Consolas" w:hAnsi="Consolas"/>
          <w:sz w:val="16"/>
        </w:rPr>
        <w:t>0296:         users: dict = {}</w:t>
      </w:r>
    </w:p>
    <w:p>
      <w:pPr>
        <w:spacing w:line="240" w:lineRule="auto" w:after="0"/>
        <w:jc w:val="left"/>
      </w:pPr>
      <w:r>
        <w:rPr>
          <w:rFonts w:ascii="Consolas" w:hAnsi="Consolas"/>
          <w:sz w:val="16"/>
        </w:rPr>
        <w:t>0297:         with _db_conn() as conn:</w:t>
      </w:r>
    </w:p>
    <w:p>
      <w:pPr>
        <w:spacing w:line="240" w:lineRule="auto" w:after="0"/>
        <w:jc w:val="left"/>
      </w:pPr>
      <w:r>
        <w:rPr>
          <w:rFonts w:ascii="Consolas" w:hAnsi="Consolas"/>
          <w:sz w:val="16"/>
        </w:rPr>
        <w:t>0298:             rows = conn.execute(</w:t>
      </w:r>
    </w:p>
    <w:p>
      <w:pPr>
        <w:spacing w:line="240" w:lineRule="auto" w:after="0"/>
        <w:jc w:val="left"/>
      </w:pPr>
      <w:r>
        <w:rPr>
          <w:rFonts w:ascii="Consolas" w:hAnsi="Consolas"/>
          <w:sz w:val="16"/>
        </w:rPr>
        <w:t>0299:                 """</w:t>
      </w:r>
    </w:p>
    <w:p>
      <w:pPr>
        <w:spacing w:line="240" w:lineRule="auto" w:after="0"/>
        <w:jc w:val="left"/>
      </w:pPr>
      <w:r>
        <w:rPr>
          <w:rFonts w:ascii="Consolas" w:hAnsi="Consolas"/>
          <w:sz w:val="16"/>
        </w:rPr>
        <w:t>0300:                 SELECT username, password_hash, first_name, last_name, email, role, created_at</w:t>
      </w:r>
    </w:p>
    <w:p>
      <w:pPr>
        <w:spacing w:line="240" w:lineRule="auto" w:after="0"/>
        <w:jc w:val="left"/>
      </w:pPr>
      <w:r>
        <w:rPr>
          <w:rFonts w:ascii="Consolas" w:hAnsi="Consolas"/>
          <w:sz w:val="16"/>
        </w:rPr>
        <w:t>0301:                 FROM users</w:t>
      </w:r>
    </w:p>
    <w:p>
      <w:pPr>
        <w:spacing w:line="240" w:lineRule="auto" w:after="0"/>
        <w:jc w:val="left"/>
      </w:pPr>
      <w:r>
        <w:rPr>
          <w:rFonts w:ascii="Consolas" w:hAnsi="Consolas"/>
          <w:sz w:val="16"/>
        </w:rPr>
        <w:t>0302:                 """</w:t>
      </w:r>
    </w:p>
    <w:p>
      <w:pPr>
        <w:spacing w:line="240" w:lineRule="auto" w:after="0"/>
        <w:jc w:val="left"/>
      </w:pPr>
      <w:r>
        <w:rPr>
          <w:rFonts w:ascii="Consolas" w:hAnsi="Consolas"/>
          <w:sz w:val="16"/>
        </w:rPr>
        <w:t>0303:             ).fetchall()</w:t>
      </w:r>
    </w:p>
    <w:p>
      <w:pPr>
        <w:spacing w:line="240" w:lineRule="auto" w:after="0"/>
        <w:jc w:val="left"/>
      </w:pPr>
      <w:r>
        <w:rPr>
          <w:rFonts w:ascii="Consolas" w:hAnsi="Consolas"/>
          <w:sz w:val="16"/>
        </w:rPr>
        <w:t>0304:         for row in rows:</w:t>
      </w:r>
    </w:p>
    <w:p>
      <w:pPr>
        <w:spacing w:line="240" w:lineRule="auto" w:after="0"/>
        <w:jc w:val="left"/>
      </w:pPr>
      <w:r>
        <w:rPr>
          <w:rFonts w:ascii="Consolas" w:hAnsi="Consolas"/>
          <w:sz w:val="16"/>
        </w:rPr>
        <w:t>0305:             users[str(row["username"])] = {</w:t>
      </w:r>
    </w:p>
    <w:p>
      <w:pPr>
        <w:spacing w:line="240" w:lineRule="auto" w:after="0"/>
        <w:jc w:val="left"/>
      </w:pPr>
      <w:r>
        <w:rPr>
          <w:rFonts w:ascii="Consolas" w:hAnsi="Consolas"/>
          <w:sz w:val="16"/>
        </w:rPr>
        <w:t>0306:                 "username": row["username"],</w:t>
      </w:r>
    </w:p>
    <w:p>
      <w:pPr>
        <w:spacing w:line="240" w:lineRule="auto" w:after="0"/>
        <w:jc w:val="left"/>
      </w:pPr>
      <w:r>
        <w:rPr>
          <w:rFonts w:ascii="Consolas" w:hAnsi="Consolas"/>
          <w:sz w:val="16"/>
        </w:rPr>
        <w:t>0307:                 "password_hash": row["password_hash"],</w:t>
      </w:r>
    </w:p>
    <w:p>
      <w:pPr>
        <w:spacing w:line="240" w:lineRule="auto" w:after="0"/>
        <w:jc w:val="left"/>
      </w:pPr>
      <w:r>
        <w:rPr>
          <w:rFonts w:ascii="Consolas" w:hAnsi="Consolas"/>
          <w:sz w:val="16"/>
        </w:rPr>
        <w:t>0308:                 "first_name": row["first_name"],</w:t>
      </w:r>
    </w:p>
    <w:p>
      <w:pPr>
        <w:spacing w:line="240" w:lineRule="auto" w:after="0"/>
        <w:jc w:val="left"/>
      </w:pPr>
      <w:r>
        <w:rPr>
          <w:rFonts w:ascii="Consolas" w:hAnsi="Consolas"/>
          <w:sz w:val="16"/>
        </w:rPr>
        <w:t>0309:                 "last_name": row["last_name"],</w:t>
      </w:r>
    </w:p>
    <w:p>
      <w:pPr>
        <w:spacing w:line="240" w:lineRule="auto" w:after="0"/>
        <w:jc w:val="left"/>
      </w:pPr>
      <w:r>
        <w:rPr>
          <w:rFonts w:ascii="Consolas" w:hAnsi="Consolas"/>
          <w:sz w:val="16"/>
        </w:rPr>
        <w:t>0310:                 "email": row["email"],</w:t>
      </w:r>
    </w:p>
    <w:p>
      <w:pPr>
        <w:spacing w:line="240" w:lineRule="auto" w:after="0"/>
        <w:jc w:val="left"/>
      </w:pPr>
      <w:r>
        <w:rPr>
          <w:rFonts w:ascii="Consolas" w:hAnsi="Consolas"/>
          <w:sz w:val="16"/>
        </w:rPr>
        <w:t>0311:                 "role": row["role"],</w:t>
      </w:r>
    </w:p>
    <w:p>
      <w:pPr>
        <w:spacing w:line="240" w:lineRule="auto" w:after="0"/>
        <w:jc w:val="left"/>
      </w:pPr>
      <w:r>
        <w:rPr>
          <w:rFonts w:ascii="Consolas" w:hAnsi="Consolas"/>
          <w:sz w:val="16"/>
        </w:rPr>
        <w:t>0312:                 "created_at": row["created_at"],</w:t>
      </w:r>
    </w:p>
    <w:p>
      <w:pPr>
        <w:spacing w:line="240" w:lineRule="auto" w:after="0"/>
        <w:jc w:val="left"/>
      </w:pPr>
      <w:r>
        <w:rPr>
          <w:rFonts w:ascii="Consolas" w:hAnsi="Consolas"/>
          <w:sz w:val="16"/>
        </w:rPr>
        <w:t>0313:             }</w:t>
      </w:r>
    </w:p>
    <w:p>
      <w:pPr>
        <w:spacing w:line="240" w:lineRule="auto" w:after="0"/>
        <w:jc w:val="left"/>
      </w:pPr>
      <w:r>
        <w:rPr>
          <w:rFonts w:ascii="Consolas" w:hAnsi="Consolas"/>
          <w:sz w:val="16"/>
        </w:rPr>
        <w:t>0314:         return users</w:t>
      </w:r>
    </w:p>
    <w:p>
      <w:pPr>
        <w:spacing w:line="240" w:lineRule="auto" w:after="0"/>
        <w:jc w:val="left"/>
      </w:pPr>
      <w:r>
        <w:rPr>
          <w:rFonts w:ascii="Consolas" w:hAnsi="Consolas"/>
          <w:sz w:val="16"/>
        </w:rPr>
        <w:t xml:space="preserve">0315: </w:t>
      </w:r>
    </w:p>
    <w:p>
      <w:pPr>
        <w:spacing w:line="240" w:lineRule="auto" w:after="0"/>
        <w:jc w:val="left"/>
      </w:pPr>
      <w:r>
        <w:rPr>
          <w:rFonts w:ascii="Consolas" w:hAnsi="Consolas"/>
          <w:sz w:val="16"/>
        </w:rPr>
        <w:t>0316:     def _save_user(row: dict) -&gt; None:</w:t>
      </w:r>
    </w:p>
    <w:p>
      <w:pPr>
        <w:spacing w:line="240" w:lineRule="auto" w:after="0"/>
        <w:jc w:val="left"/>
      </w:pPr>
      <w:r>
        <w:rPr>
          <w:rFonts w:ascii="Consolas" w:hAnsi="Consolas"/>
          <w:sz w:val="16"/>
        </w:rPr>
        <w:t>0317:         with _db_conn() as conn:</w:t>
      </w:r>
    </w:p>
    <w:p>
      <w:pPr>
        <w:spacing w:line="240" w:lineRule="auto" w:after="0"/>
        <w:jc w:val="left"/>
      </w:pPr>
      <w:r>
        <w:rPr>
          <w:rFonts w:ascii="Consolas" w:hAnsi="Consolas"/>
          <w:sz w:val="16"/>
        </w:rPr>
        <w:t>0318:             conn.execute(</w:t>
      </w:r>
    </w:p>
    <w:p>
      <w:pPr>
        <w:spacing w:line="240" w:lineRule="auto" w:after="0"/>
        <w:jc w:val="left"/>
      </w:pPr>
      <w:r>
        <w:rPr>
          <w:rFonts w:ascii="Consolas" w:hAnsi="Consolas"/>
          <w:sz w:val="16"/>
        </w:rPr>
        <w:t>0319:                 """</w:t>
      </w:r>
    </w:p>
    <w:p>
      <w:pPr>
        <w:spacing w:line="240" w:lineRule="auto" w:after="0"/>
        <w:jc w:val="left"/>
      </w:pPr>
      <w:r>
        <w:rPr>
          <w:rFonts w:ascii="Consolas" w:hAnsi="Consolas"/>
          <w:sz w:val="16"/>
        </w:rPr>
        <w:t>0320:                 INSERT INTO users</w:t>
      </w:r>
    </w:p>
    <w:p>
      <w:pPr>
        <w:spacing w:line="240" w:lineRule="auto" w:after="0"/>
        <w:jc w:val="left"/>
      </w:pPr>
      <w:r>
        <w:rPr>
          <w:rFonts w:ascii="Consolas" w:hAnsi="Consolas"/>
          <w:sz w:val="16"/>
        </w:rPr>
        <w:t>0321:                 (username, password_hash, first_name, last_name, email, role, created_at)</w:t>
      </w:r>
    </w:p>
    <w:p>
      <w:pPr>
        <w:spacing w:line="240" w:lineRule="auto" w:after="0"/>
        <w:jc w:val="left"/>
      </w:pPr>
      <w:r>
        <w:rPr>
          <w:rFonts w:ascii="Consolas" w:hAnsi="Consolas"/>
          <w:sz w:val="16"/>
        </w:rPr>
        <w:t>0322:                 VALUES (?, ?, ?, ?, ?, ?, ?)</w:t>
      </w:r>
    </w:p>
    <w:p>
      <w:pPr>
        <w:spacing w:line="240" w:lineRule="auto" w:after="0"/>
        <w:jc w:val="left"/>
      </w:pPr>
      <w:r>
        <w:rPr>
          <w:rFonts w:ascii="Consolas" w:hAnsi="Consolas"/>
          <w:sz w:val="16"/>
        </w:rPr>
        <w:t>0323:                 """,</w:t>
      </w:r>
    </w:p>
    <w:p>
      <w:pPr>
        <w:spacing w:line="240" w:lineRule="auto" w:after="0"/>
        <w:jc w:val="left"/>
      </w:pPr>
      <w:r>
        <w:rPr>
          <w:rFonts w:ascii="Consolas" w:hAnsi="Consolas"/>
          <w:sz w:val="16"/>
        </w:rPr>
        <w:t>0324:                 (</w:t>
      </w:r>
    </w:p>
    <w:p>
      <w:pPr>
        <w:spacing w:line="240" w:lineRule="auto" w:after="0"/>
        <w:jc w:val="left"/>
      </w:pPr>
      <w:r>
        <w:rPr>
          <w:rFonts w:ascii="Consolas" w:hAnsi="Consolas"/>
          <w:sz w:val="16"/>
        </w:rPr>
        <w:t>0325:                     str(row.get("username", "")).strip(),</w:t>
      </w:r>
    </w:p>
    <w:p>
      <w:pPr>
        <w:spacing w:line="240" w:lineRule="auto" w:after="0"/>
        <w:jc w:val="left"/>
      </w:pPr>
      <w:r>
        <w:rPr>
          <w:rFonts w:ascii="Consolas" w:hAnsi="Consolas"/>
          <w:sz w:val="16"/>
        </w:rPr>
        <w:t>0326:                     str(row.get("password_hash", "")),</w:t>
      </w:r>
    </w:p>
    <w:p>
      <w:pPr>
        <w:spacing w:line="240" w:lineRule="auto" w:after="0"/>
        <w:jc w:val="left"/>
      </w:pPr>
      <w:r>
        <w:rPr>
          <w:rFonts w:ascii="Consolas" w:hAnsi="Consolas"/>
          <w:sz w:val="16"/>
        </w:rPr>
        <w:t>0327:                     str(row.get("first_name", "")),</w:t>
      </w:r>
    </w:p>
    <w:p>
      <w:pPr>
        <w:spacing w:line="240" w:lineRule="auto" w:after="0"/>
        <w:jc w:val="left"/>
      </w:pPr>
      <w:r>
        <w:rPr>
          <w:rFonts w:ascii="Consolas" w:hAnsi="Consolas"/>
          <w:sz w:val="16"/>
        </w:rPr>
        <w:t>0328:                     str(row.get("last_name", "")),</w:t>
      </w:r>
    </w:p>
    <w:p>
      <w:pPr>
        <w:spacing w:line="240" w:lineRule="auto" w:after="0"/>
        <w:jc w:val="left"/>
      </w:pPr>
      <w:r>
        <w:rPr>
          <w:rFonts w:ascii="Consolas" w:hAnsi="Consolas"/>
          <w:sz w:val="16"/>
        </w:rPr>
        <w:t>0329:                     str(row.get("email", "")),</w:t>
      </w:r>
    </w:p>
    <w:p>
      <w:pPr>
        <w:spacing w:line="240" w:lineRule="auto" w:after="0"/>
        <w:jc w:val="left"/>
      </w:pPr>
      <w:r>
        <w:rPr>
          <w:rFonts w:ascii="Consolas" w:hAnsi="Consolas"/>
          <w:sz w:val="16"/>
        </w:rPr>
        <w:t>0330:                     str(row.get("role", "patient") or "patient"),</w:t>
      </w:r>
    </w:p>
    <w:p>
      <w:pPr>
        <w:spacing w:line="240" w:lineRule="auto" w:after="0"/>
        <w:jc w:val="left"/>
      </w:pPr>
      <w:r>
        <w:rPr>
          <w:rFonts w:ascii="Consolas" w:hAnsi="Consolas"/>
          <w:sz w:val="16"/>
        </w:rPr>
        <w:t>0331:                     str(row.get("created_at", "")),</w:t>
      </w:r>
    </w:p>
    <w:p>
      <w:pPr>
        <w:spacing w:line="240" w:lineRule="auto" w:after="0"/>
        <w:jc w:val="left"/>
      </w:pPr>
      <w:r>
        <w:rPr>
          <w:rFonts w:ascii="Consolas" w:hAnsi="Consolas"/>
          <w:sz w:val="16"/>
        </w:rPr>
        <w:t>0332:                 ),</w:t>
      </w:r>
    </w:p>
    <w:p>
      <w:pPr>
        <w:spacing w:line="240" w:lineRule="auto" w:after="0"/>
        <w:jc w:val="left"/>
      </w:pPr>
      <w:r>
        <w:rPr>
          <w:rFonts w:ascii="Consolas" w:hAnsi="Consolas"/>
          <w:sz w:val="16"/>
        </w:rPr>
        <w:t>0333:             )</w:t>
      </w:r>
    </w:p>
    <w:p>
      <w:pPr>
        <w:spacing w:line="240" w:lineRule="auto" w:after="0"/>
        <w:jc w:val="left"/>
      </w:pPr>
      <w:r>
        <w:rPr>
          <w:rFonts w:ascii="Consolas" w:hAnsi="Consolas"/>
          <w:sz w:val="16"/>
        </w:rPr>
        <w:t>0334:             conn.commit()</w:t>
      </w:r>
    </w:p>
    <w:p>
      <w:pPr>
        <w:spacing w:line="240" w:lineRule="auto" w:after="0"/>
        <w:jc w:val="left"/>
      </w:pPr>
      <w:r>
        <w:rPr>
          <w:rFonts w:ascii="Consolas" w:hAnsi="Consolas"/>
          <w:sz w:val="16"/>
        </w:rPr>
        <w:t xml:space="preserve">0335: </w:t>
      </w:r>
    </w:p>
    <w:p>
      <w:pPr>
        <w:spacing w:line="240" w:lineRule="auto" w:after="0"/>
        <w:jc w:val="left"/>
      </w:pPr>
      <w:r>
        <w:rPr>
          <w:rFonts w:ascii="Consolas" w:hAnsi="Consolas"/>
          <w:sz w:val="16"/>
        </w:rPr>
        <w:t>0336:     # Hardcoded admin always valid</w:t>
      </w:r>
    </w:p>
    <w:p>
      <w:pPr>
        <w:spacing w:line="240" w:lineRule="auto" w:after="0"/>
        <w:jc w:val="left"/>
      </w:pPr>
      <w:r>
        <w:rPr>
          <w:rFonts w:ascii="Consolas" w:hAnsi="Consolas"/>
          <w:sz w:val="16"/>
        </w:rPr>
        <w:t>0337:     ADMIN_USER = os.getenv("APP_USER", "admin")</w:t>
      </w:r>
    </w:p>
    <w:p>
      <w:pPr>
        <w:spacing w:line="240" w:lineRule="auto" w:after="0"/>
        <w:jc w:val="left"/>
      </w:pPr>
      <w:r>
        <w:rPr>
          <w:rFonts w:ascii="Consolas" w:hAnsi="Consolas"/>
          <w:sz w:val="16"/>
        </w:rPr>
        <w:t>0338:     ADMIN_PASS = os.getenv("APP_PASS", "admin123")</w:t>
      </w:r>
    </w:p>
    <w:p>
      <w:pPr>
        <w:spacing w:line="240" w:lineRule="auto" w:after="0"/>
        <w:jc w:val="left"/>
      </w:pPr>
      <w:r>
        <w:rPr>
          <w:rFonts w:ascii="Consolas" w:hAnsi="Consolas"/>
          <w:sz w:val="16"/>
        </w:rPr>
        <w:t xml:space="preserve">0339: </w:t>
      </w:r>
    </w:p>
    <w:p>
      <w:pPr>
        <w:spacing w:line="240" w:lineRule="auto" w:after="0"/>
        <w:jc w:val="left"/>
      </w:pPr>
      <w:r>
        <w:rPr>
          <w:rFonts w:ascii="Consolas" w:hAnsi="Consolas"/>
          <w:sz w:val="16"/>
        </w:rPr>
        <w:t>0340:     def _authenticate(uname: str, pwd: str) -&gt; bool:</w:t>
      </w:r>
    </w:p>
    <w:p>
      <w:pPr>
        <w:spacing w:line="240" w:lineRule="auto" w:after="0"/>
        <w:jc w:val="left"/>
      </w:pPr>
      <w:r>
        <w:rPr>
          <w:rFonts w:ascii="Consolas" w:hAnsi="Consolas"/>
          <w:sz w:val="16"/>
        </w:rPr>
        <w:t>0341:         if uname == ADMIN_USER and pwd == ADMIN_PASS:</w:t>
      </w:r>
    </w:p>
    <w:p>
      <w:pPr>
        <w:spacing w:line="240" w:lineRule="auto" w:after="0"/>
        <w:jc w:val="left"/>
      </w:pPr>
      <w:r>
        <w:rPr>
          <w:rFonts w:ascii="Consolas" w:hAnsi="Consolas"/>
          <w:sz w:val="16"/>
        </w:rPr>
        <w:t>0342:             return True</w:t>
      </w:r>
    </w:p>
    <w:p>
      <w:pPr>
        <w:spacing w:line="240" w:lineRule="auto" w:after="0"/>
        <w:jc w:val="left"/>
      </w:pPr>
      <w:r>
        <w:rPr>
          <w:rFonts w:ascii="Consolas" w:hAnsi="Consolas"/>
          <w:sz w:val="16"/>
        </w:rPr>
        <w:t>0343:         users = _load_users()</w:t>
      </w:r>
    </w:p>
    <w:p>
      <w:pPr>
        <w:spacing w:line="240" w:lineRule="auto" w:after="0"/>
        <w:jc w:val="left"/>
      </w:pPr>
      <w:r>
        <w:rPr>
          <w:rFonts w:ascii="Consolas" w:hAnsi="Consolas"/>
          <w:sz w:val="16"/>
        </w:rPr>
        <w:t>0344:         user = users.get(uname)</w:t>
      </w:r>
    </w:p>
    <w:p>
      <w:pPr>
        <w:spacing w:line="240" w:lineRule="auto" w:after="0"/>
        <w:jc w:val="left"/>
      </w:pPr>
      <w:r>
        <w:rPr>
          <w:rFonts w:ascii="Consolas" w:hAnsi="Consolas"/>
          <w:sz w:val="16"/>
        </w:rPr>
        <w:t>0345:         if user and user["password_hash"] == _hash(pwd):</w:t>
      </w:r>
    </w:p>
    <w:p>
      <w:pPr>
        <w:spacing w:line="240" w:lineRule="auto" w:after="0"/>
        <w:jc w:val="left"/>
      </w:pPr>
      <w:r>
        <w:rPr>
          <w:rFonts w:ascii="Consolas" w:hAnsi="Consolas"/>
          <w:sz w:val="16"/>
        </w:rPr>
        <w:t>0346:             return True</w:t>
      </w:r>
    </w:p>
    <w:p>
      <w:pPr>
        <w:spacing w:line="240" w:lineRule="auto" w:after="0"/>
        <w:jc w:val="left"/>
      </w:pPr>
      <w:r>
        <w:rPr>
          <w:rFonts w:ascii="Consolas" w:hAnsi="Consolas"/>
          <w:sz w:val="16"/>
        </w:rPr>
        <w:t>0347:         return False</w:t>
      </w:r>
    </w:p>
    <w:p>
      <w:pPr>
        <w:spacing w:line="240" w:lineRule="auto" w:after="0"/>
        <w:jc w:val="left"/>
      </w:pPr>
      <w:r>
        <w:rPr>
          <w:rFonts w:ascii="Consolas" w:hAnsi="Consolas"/>
          <w:sz w:val="16"/>
        </w:rPr>
        <w:t xml:space="preserve">0348: </w:t>
      </w:r>
    </w:p>
    <w:p>
      <w:pPr>
        <w:spacing w:line="240" w:lineRule="auto" w:after="0"/>
        <w:jc w:val="left"/>
      </w:pPr>
      <w:r>
        <w:rPr>
          <w:rFonts w:ascii="Consolas" w:hAnsi="Consolas"/>
          <w:sz w:val="16"/>
        </w:rPr>
        <w:t>0349:     def _get_user_role(uname: str) -&gt; str:</w:t>
      </w:r>
    </w:p>
    <w:p>
      <w:pPr>
        <w:spacing w:line="240" w:lineRule="auto" w:after="0"/>
        <w:jc w:val="left"/>
      </w:pPr>
      <w:r>
        <w:rPr>
          <w:rFonts w:ascii="Consolas" w:hAnsi="Consolas"/>
          <w:sz w:val="16"/>
        </w:rPr>
        <w:t>0350:         if uname == ADMIN_USER:</w:t>
      </w:r>
    </w:p>
    <w:p>
      <w:pPr>
        <w:spacing w:line="240" w:lineRule="auto" w:after="0"/>
        <w:jc w:val="left"/>
      </w:pPr>
      <w:r>
        <w:rPr>
          <w:rFonts w:ascii="Consolas" w:hAnsi="Consolas"/>
          <w:sz w:val="16"/>
        </w:rPr>
        <w:t>0351:             return "admin"</w:t>
      </w:r>
    </w:p>
    <w:p>
      <w:pPr>
        <w:spacing w:line="240" w:lineRule="auto" w:after="0"/>
        <w:jc w:val="left"/>
      </w:pPr>
      <w:r>
        <w:rPr>
          <w:rFonts w:ascii="Consolas" w:hAnsi="Consolas"/>
          <w:sz w:val="16"/>
        </w:rPr>
        <w:t>0352:         with _db_conn() as conn:</w:t>
      </w:r>
    </w:p>
    <w:p>
      <w:pPr>
        <w:spacing w:line="240" w:lineRule="auto" w:after="0"/>
        <w:jc w:val="left"/>
      </w:pPr>
      <w:r>
        <w:rPr>
          <w:rFonts w:ascii="Consolas" w:hAnsi="Consolas"/>
          <w:sz w:val="16"/>
        </w:rPr>
        <w:t>0353:             row = conn.execute("SELECT role FROM users WHERE username = ?", (uname,)).fetchone()</w:t>
      </w:r>
    </w:p>
    <w:p>
      <w:pPr>
        <w:spacing w:line="240" w:lineRule="auto" w:after="0"/>
        <w:jc w:val="left"/>
      </w:pPr>
      <w:r>
        <w:rPr>
          <w:rFonts w:ascii="Consolas" w:hAnsi="Consolas"/>
          <w:sz w:val="16"/>
        </w:rPr>
        <w:t>0354:         if row and row["role"]:</w:t>
      </w:r>
    </w:p>
    <w:p>
      <w:pPr>
        <w:spacing w:line="240" w:lineRule="auto" w:after="0"/>
        <w:jc w:val="left"/>
      </w:pPr>
      <w:r>
        <w:rPr>
          <w:rFonts w:ascii="Consolas" w:hAnsi="Consolas"/>
          <w:sz w:val="16"/>
        </w:rPr>
        <w:t>0355:             return str(row["role"])</w:t>
      </w:r>
    </w:p>
    <w:p>
      <w:pPr>
        <w:spacing w:line="240" w:lineRule="auto" w:after="0"/>
        <w:jc w:val="left"/>
      </w:pPr>
      <w:r>
        <w:rPr>
          <w:rFonts w:ascii="Consolas" w:hAnsi="Consolas"/>
          <w:sz w:val="16"/>
        </w:rPr>
        <w:t>0356:         return "patient"</w:t>
      </w:r>
    </w:p>
    <w:p>
      <w:pPr>
        <w:spacing w:line="240" w:lineRule="auto" w:after="0"/>
        <w:jc w:val="left"/>
      </w:pPr>
      <w:r>
        <w:rPr>
          <w:rFonts w:ascii="Consolas" w:hAnsi="Consolas"/>
          <w:sz w:val="16"/>
        </w:rPr>
        <w:t xml:space="preserve">0357: </w:t>
      </w:r>
    </w:p>
    <w:p>
      <w:pPr>
        <w:spacing w:line="240" w:lineRule="auto" w:after="0"/>
        <w:jc w:val="left"/>
      </w:pPr>
      <w:r>
        <w:rPr>
          <w:rFonts w:ascii="Consolas" w:hAnsi="Consolas"/>
          <w:sz w:val="16"/>
        </w:rPr>
        <w:t>0358:     def _safe_float(value: object) -&gt; float | None:</w:t>
      </w:r>
    </w:p>
    <w:p>
      <w:pPr>
        <w:spacing w:line="240" w:lineRule="auto" w:after="0"/>
        <w:jc w:val="left"/>
      </w:pPr>
      <w:r>
        <w:rPr>
          <w:rFonts w:ascii="Consolas" w:hAnsi="Consolas"/>
          <w:sz w:val="16"/>
        </w:rPr>
        <w:t>0359:         if value in (None, "", "None"):</w:t>
      </w:r>
    </w:p>
    <w:p>
      <w:pPr>
        <w:spacing w:line="240" w:lineRule="auto" w:after="0"/>
        <w:jc w:val="left"/>
      </w:pPr>
      <w:r>
        <w:rPr>
          <w:rFonts w:ascii="Consolas" w:hAnsi="Consolas"/>
          <w:sz w:val="16"/>
        </w:rPr>
        <w:t>0360:             return None</w:t>
      </w:r>
    </w:p>
    <w:p>
      <w:pPr>
        <w:spacing w:line="240" w:lineRule="auto" w:after="0"/>
        <w:jc w:val="left"/>
      </w:pPr>
      <w:r>
        <w:rPr>
          <w:rFonts w:ascii="Consolas" w:hAnsi="Consolas"/>
          <w:sz w:val="16"/>
        </w:rPr>
        <w:t>0361:         try:</w:t>
      </w:r>
    </w:p>
    <w:p>
      <w:pPr>
        <w:spacing w:line="240" w:lineRule="auto" w:after="0"/>
        <w:jc w:val="left"/>
      </w:pPr>
      <w:r>
        <w:rPr>
          <w:rFonts w:ascii="Consolas" w:hAnsi="Consolas"/>
          <w:sz w:val="16"/>
        </w:rPr>
        <w:t>0362:             return float(value)</w:t>
      </w:r>
    </w:p>
    <w:p>
      <w:pPr>
        <w:spacing w:line="240" w:lineRule="auto" w:after="0"/>
        <w:jc w:val="left"/>
      </w:pPr>
      <w:r>
        <w:rPr>
          <w:rFonts w:ascii="Consolas" w:hAnsi="Consolas"/>
          <w:sz w:val="16"/>
        </w:rPr>
        <w:t>0363:         except (TypeError, ValueError):</w:t>
      </w:r>
    </w:p>
    <w:p>
      <w:pPr>
        <w:spacing w:line="240" w:lineRule="auto" w:after="0"/>
        <w:jc w:val="left"/>
      </w:pPr>
      <w:r>
        <w:rPr>
          <w:rFonts w:ascii="Consolas" w:hAnsi="Consolas"/>
          <w:sz w:val="16"/>
        </w:rPr>
        <w:t>0364:             return None</w:t>
      </w:r>
    </w:p>
    <w:p>
      <w:pPr>
        <w:spacing w:line="240" w:lineRule="auto" w:after="0"/>
        <w:jc w:val="left"/>
      </w:pPr>
      <w:r>
        <w:rPr>
          <w:rFonts w:ascii="Consolas" w:hAnsi="Consolas"/>
          <w:sz w:val="16"/>
        </w:rPr>
        <w:t xml:space="preserve">0365: </w:t>
      </w:r>
    </w:p>
    <w:p>
      <w:pPr>
        <w:spacing w:line="240" w:lineRule="auto" w:after="0"/>
        <w:jc w:val="left"/>
      </w:pPr>
      <w:r>
        <w:rPr>
          <w:rFonts w:ascii="Consolas" w:hAnsi="Consolas"/>
          <w:sz w:val="16"/>
        </w:rPr>
        <w:t>0366:     def _safe_int(value: object) -&gt; int | None:</w:t>
      </w:r>
    </w:p>
    <w:p>
      <w:pPr>
        <w:spacing w:line="240" w:lineRule="auto" w:after="0"/>
        <w:jc w:val="left"/>
      </w:pPr>
      <w:r>
        <w:rPr>
          <w:rFonts w:ascii="Consolas" w:hAnsi="Consolas"/>
          <w:sz w:val="16"/>
        </w:rPr>
        <w:t>0367:         if value in (None, "", "None"):</w:t>
      </w:r>
    </w:p>
    <w:p>
      <w:pPr>
        <w:spacing w:line="240" w:lineRule="auto" w:after="0"/>
        <w:jc w:val="left"/>
      </w:pPr>
      <w:r>
        <w:rPr>
          <w:rFonts w:ascii="Consolas" w:hAnsi="Consolas"/>
          <w:sz w:val="16"/>
        </w:rPr>
        <w:t>0368:             return None</w:t>
      </w:r>
    </w:p>
    <w:p>
      <w:pPr>
        <w:spacing w:line="240" w:lineRule="auto" w:after="0"/>
        <w:jc w:val="left"/>
      </w:pPr>
      <w:r>
        <w:rPr>
          <w:rFonts w:ascii="Consolas" w:hAnsi="Consolas"/>
          <w:sz w:val="16"/>
        </w:rPr>
        <w:t>0369:         try:</w:t>
      </w:r>
    </w:p>
    <w:p>
      <w:pPr>
        <w:spacing w:line="240" w:lineRule="auto" w:after="0"/>
        <w:jc w:val="left"/>
      </w:pPr>
      <w:r>
        <w:rPr>
          <w:rFonts w:ascii="Consolas" w:hAnsi="Consolas"/>
          <w:sz w:val="16"/>
        </w:rPr>
        <w:t>0370:             return int(float(value))</w:t>
      </w:r>
    </w:p>
    <w:p>
      <w:pPr>
        <w:spacing w:line="240" w:lineRule="auto" w:after="0"/>
        <w:jc w:val="left"/>
      </w:pPr>
      <w:r>
        <w:rPr>
          <w:rFonts w:ascii="Consolas" w:hAnsi="Consolas"/>
          <w:sz w:val="16"/>
        </w:rPr>
        <w:t>0371:         except (TypeError, ValueError):</w:t>
      </w:r>
    </w:p>
    <w:p>
      <w:pPr>
        <w:spacing w:line="240" w:lineRule="auto" w:after="0"/>
        <w:jc w:val="left"/>
      </w:pPr>
      <w:r>
        <w:rPr>
          <w:rFonts w:ascii="Consolas" w:hAnsi="Consolas"/>
          <w:sz w:val="16"/>
        </w:rPr>
        <w:t>0372:             return None</w:t>
      </w:r>
    </w:p>
    <w:p>
      <w:pPr>
        <w:spacing w:line="240" w:lineRule="auto" w:after="0"/>
        <w:jc w:val="left"/>
      </w:pPr>
      <w:r>
        <w:rPr>
          <w:rFonts w:ascii="Consolas" w:hAnsi="Consolas"/>
          <w:sz w:val="16"/>
        </w:rPr>
        <w:t xml:space="preserve">0373: </w:t>
      </w:r>
    </w:p>
    <w:p>
      <w:pPr>
        <w:spacing w:line="240" w:lineRule="auto" w:after="0"/>
        <w:jc w:val="left"/>
      </w:pPr>
      <w:r>
        <w:rPr>
          <w:rFonts w:ascii="Consolas" w:hAnsi="Consolas"/>
          <w:sz w:val="16"/>
        </w:rPr>
        <w:t>0374:     def _clean_text(value: object, max_len: int = 300) -&gt; str:</w:t>
      </w:r>
    </w:p>
    <w:p>
      <w:pPr>
        <w:spacing w:line="240" w:lineRule="auto" w:after="0"/>
        <w:jc w:val="left"/>
      </w:pPr>
      <w:r>
        <w:rPr>
          <w:rFonts w:ascii="Consolas" w:hAnsi="Consolas"/>
          <w:sz w:val="16"/>
        </w:rPr>
        <w:t>0375:         text = str(value or "").strip()</w:t>
      </w:r>
    </w:p>
    <w:p>
      <w:pPr>
        <w:spacing w:line="240" w:lineRule="auto" w:after="0"/>
        <w:jc w:val="left"/>
      </w:pPr>
      <w:r>
        <w:rPr>
          <w:rFonts w:ascii="Consolas" w:hAnsi="Consolas"/>
          <w:sz w:val="16"/>
        </w:rPr>
        <w:t>0376:         if not text:</w:t>
      </w:r>
    </w:p>
    <w:p>
      <w:pPr>
        <w:spacing w:line="240" w:lineRule="auto" w:after="0"/>
        <w:jc w:val="left"/>
      </w:pPr>
      <w:r>
        <w:rPr>
          <w:rFonts w:ascii="Consolas" w:hAnsi="Consolas"/>
          <w:sz w:val="16"/>
        </w:rPr>
        <w:t>0377:             return ""</w:t>
      </w:r>
    </w:p>
    <w:p>
      <w:pPr>
        <w:spacing w:line="240" w:lineRule="auto" w:after="0"/>
        <w:jc w:val="left"/>
      </w:pPr>
      <w:r>
        <w:rPr>
          <w:rFonts w:ascii="Consolas" w:hAnsi="Consolas"/>
          <w:sz w:val="16"/>
        </w:rPr>
        <w:t>0378:         return text[:max_len]</w:t>
      </w:r>
    </w:p>
    <w:p>
      <w:pPr>
        <w:spacing w:line="240" w:lineRule="auto" w:after="0"/>
        <w:jc w:val="left"/>
      </w:pPr>
      <w:r>
        <w:rPr>
          <w:rFonts w:ascii="Consolas" w:hAnsi="Consolas"/>
          <w:sz w:val="16"/>
        </w:rPr>
        <w:t xml:space="preserve">0379: </w:t>
      </w:r>
    </w:p>
    <w:p>
      <w:pPr>
        <w:spacing w:line="240" w:lineRule="auto" w:after="0"/>
        <w:jc w:val="left"/>
      </w:pPr>
      <w:r>
        <w:rPr>
          <w:rFonts w:ascii="Consolas" w:hAnsi="Consolas"/>
          <w:sz w:val="16"/>
        </w:rPr>
        <w:t>0380:     def _extract_patient_details(source: dict) -&gt; dict:</w:t>
      </w:r>
    </w:p>
    <w:p>
      <w:pPr>
        <w:spacing w:line="240" w:lineRule="auto" w:after="0"/>
        <w:jc w:val="left"/>
      </w:pPr>
      <w:r>
        <w:rPr>
          <w:rFonts w:ascii="Consolas" w:hAnsi="Consolas"/>
          <w:sz w:val="16"/>
        </w:rPr>
        <w:t>0381:         raw_details = source.get("patient_details", source)</w:t>
      </w:r>
    </w:p>
    <w:p>
      <w:pPr>
        <w:spacing w:line="240" w:lineRule="auto" w:after="0"/>
        <w:jc w:val="left"/>
      </w:pPr>
      <w:r>
        <w:rPr>
          <w:rFonts w:ascii="Consolas" w:hAnsi="Consolas"/>
          <w:sz w:val="16"/>
        </w:rPr>
        <w:t>0382:         if raw_details in (None, ""):</w:t>
      </w:r>
    </w:p>
    <w:p>
      <w:pPr>
        <w:spacing w:line="240" w:lineRule="auto" w:after="0"/>
        <w:jc w:val="left"/>
      </w:pPr>
      <w:r>
        <w:rPr>
          <w:rFonts w:ascii="Consolas" w:hAnsi="Consolas"/>
          <w:sz w:val="16"/>
        </w:rPr>
        <w:t>0383:             raw_details = {}</w:t>
      </w:r>
    </w:p>
    <w:p>
      <w:pPr>
        <w:spacing w:line="240" w:lineRule="auto" w:after="0"/>
        <w:jc w:val="left"/>
      </w:pPr>
      <w:r>
        <w:rPr>
          <w:rFonts w:ascii="Consolas" w:hAnsi="Consolas"/>
          <w:sz w:val="16"/>
        </w:rPr>
        <w:t>0384:         if not isinstance(raw_details, dict):</w:t>
      </w:r>
    </w:p>
    <w:p>
      <w:pPr>
        <w:spacing w:line="240" w:lineRule="auto" w:after="0"/>
        <w:jc w:val="left"/>
      </w:pPr>
      <w:r>
        <w:rPr>
          <w:rFonts w:ascii="Consolas" w:hAnsi="Consolas"/>
          <w:sz w:val="16"/>
        </w:rPr>
        <w:t>0385:             raise ValueError("patient_details must be an object.")</w:t>
      </w:r>
    </w:p>
    <w:p>
      <w:pPr>
        <w:spacing w:line="240" w:lineRule="auto" w:after="0"/>
        <w:jc w:val="left"/>
      </w:pPr>
      <w:r>
        <w:rPr>
          <w:rFonts w:ascii="Consolas" w:hAnsi="Consolas"/>
          <w:sz w:val="16"/>
        </w:rPr>
        <w:t>0386:         return {</w:t>
      </w:r>
    </w:p>
    <w:p>
      <w:pPr>
        <w:spacing w:line="240" w:lineRule="auto" w:after="0"/>
        <w:jc w:val="left"/>
      </w:pPr>
      <w:r>
        <w:rPr>
          <w:rFonts w:ascii="Consolas" w:hAnsi="Consolas"/>
          <w:sz w:val="16"/>
        </w:rPr>
        <w:t>0387:             "patient_name": _clean_text(raw_details.get("patient_name", ""), max_len=120),</w:t>
      </w:r>
    </w:p>
    <w:p>
      <w:pPr>
        <w:spacing w:line="240" w:lineRule="auto" w:after="0"/>
        <w:jc w:val="left"/>
      </w:pPr>
      <w:r>
        <w:rPr>
          <w:rFonts w:ascii="Consolas" w:hAnsi="Consolas"/>
          <w:sz w:val="16"/>
        </w:rPr>
        <w:t>0388:             "patient_id": _clean_text(raw_details.get("patient_id", ""), max_len=80),</w:t>
      </w:r>
    </w:p>
    <w:p>
      <w:pPr>
        <w:spacing w:line="240" w:lineRule="auto" w:after="0"/>
        <w:jc w:val="left"/>
      </w:pPr>
      <w:r>
        <w:rPr>
          <w:rFonts w:ascii="Consolas" w:hAnsi="Consolas"/>
          <w:sz w:val="16"/>
        </w:rPr>
        <w:t>0389:             "patient_gender": _clean_text(raw_details.get("patient_gender", ""), max_len=30),</w:t>
      </w:r>
    </w:p>
    <w:p>
      <w:pPr>
        <w:spacing w:line="240" w:lineRule="auto" w:after="0"/>
        <w:jc w:val="left"/>
      </w:pPr>
      <w:r>
        <w:rPr>
          <w:rFonts w:ascii="Consolas" w:hAnsi="Consolas"/>
          <w:sz w:val="16"/>
        </w:rPr>
        <w:t>0390:             "patient_contact": _clean_text(raw_details.get("patient_contact", ""), max_len=80),</w:t>
      </w:r>
    </w:p>
    <w:p>
      <w:pPr>
        <w:spacing w:line="240" w:lineRule="auto" w:after="0"/>
        <w:jc w:val="left"/>
      </w:pPr>
      <w:r>
        <w:rPr>
          <w:rFonts w:ascii="Consolas" w:hAnsi="Consolas"/>
          <w:sz w:val="16"/>
        </w:rPr>
        <w:t>0391:             "patient_notes": _clean_text(raw_details.get("patient_notes", ""), max_len=400),</w:t>
      </w:r>
    </w:p>
    <w:p>
      <w:pPr>
        <w:spacing w:line="240" w:lineRule="auto" w:after="0"/>
        <w:jc w:val="left"/>
      </w:pPr>
      <w:r>
        <w:rPr>
          <w:rFonts w:ascii="Consolas" w:hAnsi="Consolas"/>
          <w:sz w:val="16"/>
        </w:rPr>
        <w:t>0392:         }</w:t>
      </w:r>
    </w:p>
    <w:p>
      <w:pPr>
        <w:spacing w:line="240" w:lineRule="auto" w:after="0"/>
        <w:jc w:val="left"/>
      </w:pPr>
      <w:r>
        <w:rPr>
          <w:rFonts w:ascii="Consolas" w:hAnsi="Consolas"/>
          <w:sz w:val="16"/>
        </w:rPr>
        <w:t xml:space="preserve">0393: </w:t>
      </w:r>
    </w:p>
    <w:p>
      <w:pPr>
        <w:spacing w:line="240" w:lineRule="auto" w:after="0"/>
        <w:jc w:val="left"/>
      </w:pPr>
      <w:r>
        <w:rPr>
          <w:rFonts w:ascii="Consolas" w:hAnsi="Consolas"/>
          <w:sz w:val="16"/>
        </w:rPr>
        <w:t>0394:     def _upsert_csv_row(path: Path, row: dict) -&gt; None:</w:t>
      </w:r>
    </w:p>
    <w:p>
      <w:pPr>
        <w:spacing w:line="240" w:lineRule="auto" w:after="0"/>
        <w:jc w:val="left"/>
      </w:pPr>
      <w:r>
        <w:rPr>
          <w:rFonts w:ascii="Consolas" w:hAnsi="Consolas"/>
          <w:sz w:val="16"/>
        </w:rPr>
        <w:t>0395:         _ensure_parent(path)</w:t>
      </w:r>
    </w:p>
    <w:p>
      <w:pPr>
        <w:spacing w:line="240" w:lineRule="auto" w:after="0"/>
        <w:jc w:val="left"/>
      </w:pPr>
      <w:r>
        <w:rPr>
          <w:rFonts w:ascii="Consolas" w:hAnsi="Consolas"/>
          <w:sz w:val="16"/>
        </w:rPr>
        <w:t>0396:         if not path.exists():</w:t>
      </w:r>
    </w:p>
    <w:p>
      <w:pPr>
        <w:spacing w:line="240" w:lineRule="auto" w:after="0"/>
        <w:jc w:val="left"/>
      </w:pPr>
      <w:r>
        <w:rPr>
          <w:rFonts w:ascii="Consolas" w:hAnsi="Consolas"/>
          <w:sz w:val="16"/>
        </w:rPr>
        <w:t>0397:             with open(path, "w", newline="", encoding="utf-8") as f:</w:t>
      </w:r>
    </w:p>
    <w:p>
      <w:pPr>
        <w:spacing w:line="240" w:lineRule="auto" w:after="0"/>
        <w:jc w:val="left"/>
      </w:pPr>
      <w:r>
        <w:rPr>
          <w:rFonts w:ascii="Consolas" w:hAnsi="Consolas"/>
          <w:sz w:val="16"/>
        </w:rPr>
        <w:t>0398:                 writer = _csv.DictWriter(f, fieldnames=list(row.keys()))</w:t>
      </w:r>
    </w:p>
    <w:p>
      <w:pPr>
        <w:spacing w:line="240" w:lineRule="auto" w:after="0"/>
        <w:jc w:val="left"/>
      </w:pPr>
      <w:r>
        <w:rPr>
          <w:rFonts w:ascii="Consolas" w:hAnsi="Consolas"/>
          <w:sz w:val="16"/>
        </w:rPr>
        <w:t>0399:                 writer.writeheader()</w:t>
      </w:r>
    </w:p>
    <w:p>
      <w:pPr>
        <w:spacing w:line="240" w:lineRule="auto" w:after="0"/>
        <w:jc w:val="left"/>
      </w:pPr>
      <w:r>
        <w:rPr>
          <w:rFonts w:ascii="Consolas" w:hAnsi="Consolas"/>
          <w:sz w:val="16"/>
        </w:rPr>
        <w:t>0400:                 writer.writerow(row)</w:t>
      </w:r>
    </w:p>
    <w:p>
      <w:pPr>
        <w:spacing w:line="240" w:lineRule="auto" w:after="0"/>
        <w:jc w:val="left"/>
      </w:pPr>
      <w:r>
        <w:rPr>
          <w:rFonts w:ascii="Consolas" w:hAnsi="Consolas"/>
          <w:sz w:val="16"/>
        </w:rPr>
        <w:t>0401:             return</w:t>
      </w:r>
    </w:p>
    <w:p>
      <w:pPr>
        <w:spacing w:line="240" w:lineRule="auto" w:after="0"/>
        <w:jc w:val="left"/>
      </w:pPr>
      <w:r>
        <w:rPr>
          <w:rFonts w:ascii="Consolas" w:hAnsi="Consolas"/>
          <w:sz w:val="16"/>
        </w:rPr>
        <w:t xml:space="preserve">0402: </w:t>
      </w:r>
    </w:p>
    <w:p>
      <w:pPr>
        <w:spacing w:line="240" w:lineRule="auto" w:after="0"/>
        <w:jc w:val="left"/>
      </w:pPr>
      <w:r>
        <w:rPr>
          <w:rFonts w:ascii="Consolas" w:hAnsi="Consolas"/>
          <w:sz w:val="16"/>
        </w:rPr>
        <w:t>0403:         with open(path, newline="", encoding="utf-8") as f:</w:t>
      </w:r>
    </w:p>
    <w:p>
      <w:pPr>
        <w:spacing w:line="240" w:lineRule="auto" w:after="0"/>
        <w:jc w:val="left"/>
      </w:pPr>
      <w:r>
        <w:rPr>
          <w:rFonts w:ascii="Consolas" w:hAnsi="Consolas"/>
          <w:sz w:val="16"/>
        </w:rPr>
        <w:t>0404:             reader = _csv.DictReader(f)</w:t>
      </w:r>
    </w:p>
    <w:p>
      <w:pPr>
        <w:spacing w:line="240" w:lineRule="auto" w:after="0"/>
        <w:jc w:val="left"/>
      </w:pPr>
      <w:r>
        <w:rPr>
          <w:rFonts w:ascii="Consolas" w:hAnsi="Consolas"/>
          <w:sz w:val="16"/>
        </w:rPr>
        <w:t>0405:             existing_rows = list(reader)</w:t>
      </w:r>
    </w:p>
    <w:p>
      <w:pPr>
        <w:spacing w:line="240" w:lineRule="auto" w:after="0"/>
        <w:jc w:val="left"/>
      </w:pPr>
      <w:r>
        <w:rPr>
          <w:rFonts w:ascii="Consolas" w:hAnsi="Consolas"/>
          <w:sz w:val="16"/>
        </w:rPr>
        <w:t>0406:             existing_fields = reader.fieldnames or []</w:t>
      </w:r>
    </w:p>
    <w:p>
      <w:pPr>
        <w:spacing w:line="240" w:lineRule="auto" w:after="0"/>
        <w:jc w:val="left"/>
      </w:pPr>
      <w:r>
        <w:rPr>
          <w:rFonts w:ascii="Consolas" w:hAnsi="Consolas"/>
          <w:sz w:val="16"/>
        </w:rPr>
        <w:t xml:space="preserve">0407: </w:t>
      </w:r>
    </w:p>
    <w:p>
      <w:pPr>
        <w:spacing w:line="240" w:lineRule="auto" w:after="0"/>
        <w:jc w:val="left"/>
      </w:pPr>
      <w:r>
        <w:rPr>
          <w:rFonts w:ascii="Consolas" w:hAnsi="Consolas"/>
          <w:sz w:val="16"/>
        </w:rPr>
        <w:t>0408:         missing_fields = [key for key in row.keys() if key not in existing_fields]</w:t>
      </w:r>
    </w:p>
    <w:p>
      <w:pPr>
        <w:spacing w:line="240" w:lineRule="auto" w:after="0"/>
        <w:jc w:val="left"/>
      </w:pPr>
      <w:r>
        <w:rPr>
          <w:rFonts w:ascii="Consolas" w:hAnsi="Consolas"/>
          <w:sz w:val="16"/>
        </w:rPr>
        <w:t>0409:         if missing_fields:</w:t>
      </w:r>
    </w:p>
    <w:p>
      <w:pPr>
        <w:spacing w:line="240" w:lineRule="auto" w:after="0"/>
        <w:jc w:val="left"/>
      </w:pPr>
      <w:r>
        <w:rPr>
          <w:rFonts w:ascii="Consolas" w:hAnsi="Consolas"/>
          <w:sz w:val="16"/>
        </w:rPr>
        <w:t>0410:             merged_fields = existing_fields + missing_fields</w:t>
      </w:r>
    </w:p>
    <w:p>
      <w:pPr>
        <w:spacing w:line="240" w:lineRule="auto" w:after="0"/>
        <w:jc w:val="left"/>
      </w:pPr>
      <w:r>
        <w:rPr>
          <w:rFonts w:ascii="Consolas" w:hAnsi="Consolas"/>
          <w:sz w:val="16"/>
        </w:rPr>
        <w:t>0411:             with open(path, "w", newline="", encoding="utf-8") as f:</w:t>
      </w:r>
    </w:p>
    <w:p>
      <w:pPr>
        <w:spacing w:line="240" w:lineRule="auto" w:after="0"/>
        <w:jc w:val="left"/>
      </w:pPr>
      <w:r>
        <w:rPr>
          <w:rFonts w:ascii="Consolas" w:hAnsi="Consolas"/>
          <w:sz w:val="16"/>
        </w:rPr>
        <w:t>0412:                 writer = _csv.DictWriter(f, fieldnames=merged_fields)</w:t>
      </w:r>
    </w:p>
    <w:p>
      <w:pPr>
        <w:spacing w:line="240" w:lineRule="auto" w:after="0"/>
        <w:jc w:val="left"/>
      </w:pPr>
      <w:r>
        <w:rPr>
          <w:rFonts w:ascii="Consolas" w:hAnsi="Consolas"/>
          <w:sz w:val="16"/>
        </w:rPr>
        <w:t>0413:                 writer.writeheader()</w:t>
      </w:r>
    </w:p>
    <w:p>
      <w:pPr>
        <w:spacing w:line="240" w:lineRule="auto" w:after="0"/>
        <w:jc w:val="left"/>
      </w:pPr>
      <w:r>
        <w:rPr>
          <w:rFonts w:ascii="Consolas" w:hAnsi="Consolas"/>
          <w:sz w:val="16"/>
        </w:rPr>
        <w:t>0414:                 for existing_row in existing_rows:</w:t>
      </w:r>
    </w:p>
    <w:p>
      <w:pPr>
        <w:spacing w:line="240" w:lineRule="auto" w:after="0"/>
        <w:jc w:val="left"/>
      </w:pPr>
      <w:r>
        <w:rPr>
          <w:rFonts w:ascii="Consolas" w:hAnsi="Consolas"/>
          <w:sz w:val="16"/>
        </w:rPr>
        <w:t>0415:                     writer.writerow(existing_row)</w:t>
      </w:r>
    </w:p>
    <w:p>
      <w:pPr>
        <w:spacing w:line="240" w:lineRule="auto" w:after="0"/>
        <w:jc w:val="left"/>
      </w:pPr>
      <w:r>
        <w:rPr>
          <w:rFonts w:ascii="Consolas" w:hAnsi="Consolas"/>
          <w:sz w:val="16"/>
        </w:rPr>
        <w:t>0416:                 writer.writerow(row)</w:t>
      </w:r>
    </w:p>
    <w:p>
      <w:pPr>
        <w:spacing w:line="240" w:lineRule="auto" w:after="0"/>
        <w:jc w:val="left"/>
      </w:pPr>
      <w:r>
        <w:rPr>
          <w:rFonts w:ascii="Consolas" w:hAnsi="Consolas"/>
          <w:sz w:val="16"/>
        </w:rPr>
        <w:t>0417:             return</w:t>
      </w:r>
    </w:p>
    <w:p>
      <w:pPr>
        <w:spacing w:line="240" w:lineRule="auto" w:after="0"/>
        <w:jc w:val="left"/>
      </w:pPr>
      <w:r>
        <w:rPr>
          <w:rFonts w:ascii="Consolas" w:hAnsi="Consolas"/>
          <w:sz w:val="16"/>
        </w:rPr>
        <w:t xml:space="preserve">0418: </w:t>
      </w:r>
    </w:p>
    <w:p>
      <w:pPr>
        <w:spacing w:line="240" w:lineRule="auto" w:after="0"/>
        <w:jc w:val="left"/>
      </w:pPr>
      <w:r>
        <w:rPr>
          <w:rFonts w:ascii="Consolas" w:hAnsi="Consolas"/>
          <w:sz w:val="16"/>
        </w:rPr>
        <w:t>0419:         with open(path, "a", newline="", encoding="utf-8") as f:</w:t>
      </w:r>
    </w:p>
    <w:p>
      <w:pPr>
        <w:spacing w:line="240" w:lineRule="auto" w:after="0"/>
        <w:jc w:val="left"/>
      </w:pPr>
      <w:r>
        <w:rPr>
          <w:rFonts w:ascii="Consolas" w:hAnsi="Consolas"/>
          <w:sz w:val="16"/>
        </w:rPr>
        <w:t>0420:             writer = _csv.DictWriter(f, fieldnames=existing_fields)</w:t>
      </w:r>
    </w:p>
    <w:p>
      <w:pPr>
        <w:spacing w:line="240" w:lineRule="auto" w:after="0"/>
        <w:jc w:val="left"/>
      </w:pPr>
      <w:r>
        <w:rPr>
          <w:rFonts w:ascii="Consolas" w:hAnsi="Consolas"/>
          <w:sz w:val="16"/>
        </w:rPr>
        <w:t>0421:             writer.writerow(row)</w:t>
      </w:r>
    </w:p>
    <w:p>
      <w:pPr>
        <w:spacing w:line="240" w:lineRule="auto" w:after="0"/>
        <w:jc w:val="left"/>
      </w:pPr>
      <w:r>
        <w:rPr>
          <w:rFonts w:ascii="Consolas" w:hAnsi="Consolas"/>
          <w:sz w:val="16"/>
        </w:rPr>
        <w:t xml:space="preserve">0422: </w:t>
      </w:r>
    </w:p>
    <w:p>
      <w:pPr>
        <w:spacing w:line="240" w:lineRule="auto" w:after="0"/>
        <w:jc w:val="left"/>
      </w:pPr>
      <w:r>
        <w:rPr>
          <w:rFonts w:ascii="Consolas" w:hAnsi="Consolas"/>
          <w:sz w:val="16"/>
        </w:rPr>
        <w:t>0423:     def _read_uploaded_report(file_storage) -&gt; tuple[str, str]:</w:t>
      </w:r>
    </w:p>
    <w:p>
      <w:pPr>
        <w:spacing w:line="240" w:lineRule="auto" w:after="0"/>
        <w:jc w:val="left"/>
      </w:pPr>
      <w:r>
        <w:rPr>
          <w:rFonts w:ascii="Consolas" w:hAnsi="Consolas"/>
          <w:sz w:val="16"/>
        </w:rPr>
        <w:t>0424:         filename = _clean_text(file_storage.filename or "", max_len=160)</w:t>
      </w:r>
    </w:p>
    <w:p>
      <w:pPr>
        <w:spacing w:line="240" w:lineRule="auto" w:after="0"/>
        <w:jc w:val="left"/>
      </w:pPr>
      <w:r>
        <w:rPr>
          <w:rFonts w:ascii="Consolas" w:hAnsi="Consolas"/>
          <w:sz w:val="16"/>
        </w:rPr>
        <w:t>0425:         if not filename:</w:t>
      </w:r>
    </w:p>
    <w:p>
      <w:pPr>
        <w:spacing w:line="240" w:lineRule="auto" w:after="0"/>
        <w:jc w:val="left"/>
      </w:pPr>
      <w:r>
        <w:rPr>
          <w:rFonts w:ascii="Consolas" w:hAnsi="Consolas"/>
          <w:sz w:val="16"/>
        </w:rPr>
        <w:t>0426:             raise ValueError("No file selected.")</w:t>
      </w:r>
    </w:p>
    <w:p>
      <w:pPr>
        <w:spacing w:line="240" w:lineRule="auto" w:after="0"/>
        <w:jc w:val="left"/>
      </w:pPr>
      <w:r>
        <w:rPr>
          <w:rFonts w:ascii="Consolas" w:hAnsi="Consolas"/>
          <w:sz w:val="16"/>
        </w:rPr>
        <w:t xml:space="preserve">0427: </w:t>
      </w:r>
    </w:p>
    <w:p>
      <w:pPr>
        <w:spacing w:line="240" w:lineRule="auto" w:after="0"/>
        <w:jc w:val="left"/>
      </w:pPr>
      <w:r>
        <w:rPr>
          <w:rFonts w:ascii="Consolas" w:hAnsi="Consolas"/>
          <w:sz w:val="16"/>
        </w:rPr>
        <w:t>0428:         suffix = Path(filename).suffix.lower()</w:t>
      </w:r>
    </w:p>
    <w:p>
      <w:pPr>
        <w:spacing w:line="240" w:lineRule="auto" w:after="0"/>
        <w:jc w:val="left"/>
      </w:pPr>
      <w:r>
        <w:rPr>
          <w:rFonts w:ascii="Consolas" w:hAnsi="Consolas"/>
          <w:sz w:val="16"/>
        </w:rPr>
        <w:t>0429:         if suffix not in ALLOWED_REPORT_EXTENSIONS:</w:t>
      </w:r>
    </w:p>
    <w:p>
      <w:pPr>
        <w:spacing w:line="240" w:lineRule="auto" w:after="0"/>
        <w:jc w:val="left"/>
      </w:pPr>
      <w:r>
        <w:rPr>
          <w:rFonts w:ascii="Consolas" w:hAnsi="Consolas"/>
          <w:sz w:val="16"/>
        </w:rPr>
        <w:t>0430:             allowed = ", ".join(sorted(ALLOWED_REPORT_EXTENSIONS))</w:t>
      </w:r>
    </w:p>
    <w:p>
      <w:pPr>
        <w:spacing w:line="240" w:lineRule="auto" w:after="0"/>
        <w:jc w:val="left"/>
      </w:pPr>
      <w:r>
        <w:rPr>
          <w:rFonts w:ascii="Consolas" w:hAnsi="Consolas"/>
          <w:sz w:val="16"/>
        </w:rPr>
        <w:t>0431:             raise ValueError(f"Unsupported report type. Allowed: {allowed}")</w:t>
      </w:r>
    </w:p>
    <w:p>
      <w:pPr>
        <w:spacing w:line="240" w:lineRule="auto" w:after="0"/>
        <w:jc w:val="left"/>
      </w:pPr>
      <w:r>
        <w:rPr>
          <w:rFonts w:ascii="Consolas" w:hAnsi="Consolas"/>
          <w:sz w:val="16"/>
        </w:rPr>
        <w:t xml:space="preserve">0432: </w:t>
      </w:r>
    </w:p>
    <w:p>
      <w:pPr>
        <w:spacing w:line="240" w:lineRule="auto" w:after="0"/>
        <w:jc w:val="left"/>
      </w:pPr>
      <w:r>
        <w:rPr>
          <w:rFonts w:ascii="Consolas" w:hAnsi="Consolas"/>
          <w:sz w:val="16"/>
        </w:rPr>
        <w:t>0433:         content = file_storage.read(MAX_REPORT_UPLOAD_BYTES + 1)</w:t>
      </w:r>
    </w:p>
    <w:p>
      <w:pPr>
        <w:spacing w:line="240" w:lineRule="auto" w:after="0"/>
        <w:jc w:val="left"/>
      </w:pPr>
      <w:r>
        <w:rPr>
          <w:rFonts w:ascii="Consolas" w:hAnsi="Consolas"/>
          <w:sz w:val="16"/>
        </w:rPr>
        <w:t>0434:         if not content:</w:t>
      </w:r>
    </w:p>
    <w:p>
      <w:pPr>
        <w:spacing w:line="240" w:lineRule="auto" w:after="0"/>
        <w:jc w:val="left"/>
      </w:pPr>
      <w:r>
        <w:rPr>
          <w:rFonts w:ascii="Consolas" w:hAnsi="Consolas"/>
          <w:sz w:val="16"/>
        </w:rPr>
        <w:t>0435:             raise ValueError("Uploaded report is empty.")</w:t>
      </w:r>
    </w:p>
    <w:p>
      <w:pPr>
        <w:spacing w:line="240" w:lineRule="auto" w:after="0"/>
        <w:jc w:val="left"/>
      </w:pPr>
      <w:r>
        <w:rPr>
          <w:rFonts w:ascii="Consolas" w:hAnsi="Consolas"/>
          <w:sz w:val="16"/>
        </w:rPr>
        <w:t>0436:         if len(content) &gt; MAX_REPORT_UPLOAD_BYTES:</w:t>
      </w:r>
    </w:p>
    <w:p>
      <w:pPr>
        <w:spacing w:line="240" w:lineRule="auto" w:after="0"/>
        <w:jc w:val="left"/>
      </w:pPr>
      <w:r>
        <w:rPr>
          <w:rFonts w:ascii="Consolas" w:hAnsi="Consolas"/>
          <w:sz w:val="16"/>
        </w:rPr>
        <w:t>0437:             raise ValueError("Report file is too large. Max allowed size is 2 MB.")</w:t>
      </w:r>
    </w:p>
    <w:p>
      <w:pPr>
        <w:spacing w:line="240" w:lineRule="auto" w:after="0"/>
        <w:jc w:val="left"/>
      </w:pPr>
      <w:r>
        <w:rPr>
          <w:rFonts w:ascii="Consolas" w:hAnsi="Consolas"/>
          <w:sz w:val="16"/>
        </w:rPr>
        <w:t xml:space="preserve">0438: </w:t>
      </w:r>
    </w:p>
    <w:p>
      <w:pPr>
        <w:spacing w:line="240" w:lineRule="auto" w:after="0"/>
        <w:jc w:val="left"/>
      </w:pPr>
      <w:r>
        <w:rPr>
          <w:rFonts w:ascii="Consolas" w:hAnsi="Consolas"/>
          <w:sz w:val="16"/>
        </w:rPr>
        <w:t>0439:         try:</w:t>
      </w:r>
    </w:p>
    <w:p>
      <w:pPr>
        <w:spacing w:line="240" w:lineRule="auto" w:after="0"/>
        <w:jc w:val="left"/>
      </w:pPr>
      <w:r>
        <w:rPr>
          <w:rFonts w:ascii="Consolas" w:hAnsi="Consolas"/>
          <w:sz w:val="16"/>
        </w:rPr>
        <w:t>0440:             text = content.decode("utf-8")</w:t>
      </w:r>
    </w:p>
    <w:p>
      <w:pPr>
        <w:spacing w:line="240" w:lineRule="auto" w:after="0"/>
        <w:jc w:val="left"/>
      </w:pPr>
      <w:r>
        <w:rPr>
          <w:rFonts w:ascii="Consolas" w:hAnsi="Consolas"/>
          <w:sz w:val="16"/>
        </w:rPr>
        <w:t>0441:         except UnicodeDecodeError:</w:t>
      </w:r>
    </w:p>
    <w:p>
      <w:pPr>
        <w:spacing w:line="240" w:lineRule="auto" w:after="0"/>
        <w:jc w:val="left"/>
      </w:pPr>
      <w:r>
        <w:rPr>
          <w:rFonts w:ascii="Consolas" w:hAnsi="Consolas"/>
          <w:sz w:val="16"/>
        </w:rPr>
        <w:t>0442:             text = content.decode("latin-1", errors="ignore")</w:t>
      </w:r>
    </w:p>
    <w:p>
      <w:pPr>
        <w:spacing w:line="240" w:lineRule="auto" w:after="0"/>
        <w:jc w:val="left"/>
      </w:pPr>
      <w:r>
        <w:rPr>
          <w:rFonts w:ascii="Consolas" w:hAnsi="Consolas"/>
          <w:sz w:val="16"/>
        </w:rPr>
        <w:t xml:space="preserve">0443: </w:t>
      </w:r>
    </w:p>
    <w:p>
      <w:pPr>
        <w:spacing w:line="240" w:lineRule="auto" w:after="0"/>
        <w:jc w:val="left"/>
      </w:pPr>
      <w:r>
        <w:rPr>
          <w:rFonts w:ascii="Consolas" w:hAnsi="Consolas"/>
          <w:sz w:val="16"/>
        </w:rPr>
        <w:t>0444:         text = text.strip()</w:t>
      </w:r>
    </w:p>
    <w:p>
      <w:pPr>
        <w:spacing w:line="240" w:lineRule="auto" w:after="0"/>
        <w:jc w:val="left"/>
      </w:pPr>
      <w:r>
        <w:rPr>
          <w:rFonts w:ascii="Consolas" w:hAnsi="Consolas"/>
          <w:sz w:val="16"/>
        </w:rPr>
        <w:t>0445:         if not text:</w:t>
      </w:r>
    </w:p>
    <w:p>
      <w:pPr>
        <w:spacing w:line="240" w:lineRule="auto" w:after="0"/>
        <w:jc w:val="left"/>
      </w:pPr>
      <w:r>
        <w:rPr>
          <w:rFonts w:ascii="Consolas" w:hAnsi="Consolas"/>
          <w:sz w:val="16"/>
        </w:rPr>
        <w:t>0446:             raise ValueError("Uploaded report does not contain readable text.")</w:t>
      </w:r>
    </w:p>
    <w:p>
      <w:pPr>
        <w:spacing w:line="240" w:lineRule="auto" w:after="0"/>
        <w:jc w:val="left"/>
      </w:pPr>
      <w:r>
        <w:rPr>
          <w:rFonts w:ascii="Consolas" w:hAnsi="Consolas"/>
          <w:sz w:val="16"/>
        </w:rPr>
        <w:t>0447:         return text, filename</w:t>
      </w:r>
    </w:p>
    <w:p>
      <w:pPr>
        <w:spacing w:line="240" w:lineRule="auto" w:after="0"/>
        <w:jc w:val="left"/>
      </w:pPr>
      <w:r>
        <w:rPr>
          <w:rFonts w:ascii="Consolas" w:hAnsi="Consolas"/>
          <w:sz w:val="16"/>
        </w:rPr>
        <w:t xml:space="preserve">0448: </w:t>
      </w:r>
    </w:p>
    <w:p>
      <w:pPr>
        <w:spacing w:line="240" w:lineRule="auto" w:after="0"/>
        <w:jc w:val="left"/>
      </w:pPr>
      <w:r>
        <w:rPr>
          <w:rFonts w:ascii="Consolas" w:hAnsi="Consolas"/>
          <w:sz w:val="16"/>
        </w:rPr>
        <w:t>0449:     def _analyze_report_text(report_text: str) -&gt; dict:</w:t>
      </w:r>
    </w:p>
    <w:p>
      <w:pPr>
        <w:spacing w:line="240" w:lineRule="auto" w:after="0"/>
        <w:jc w:val="left"/>
      </w:pPr>
      <w:r>
        <w:rPr>
          <w:rFonts w:ascii="Consolas" w:hAnsi="Consolas"/>
          <w:sz w:val="16"/>
        </w:rPr>
        <w:t>0450:         lowered = report_text.lower()</w:t>
      </w:r>
    </w:p>
    <w:p>
      <w:pPr>
        <w:spacing w:line="240" w:lineRule="auto" w:after="0"/>
        <w:jc w:val="left"/>
      </w:pPr>
      <w:r>
        <w:rPr>
          <w:rFonts w:ascii="Consolas" w:hAnsi="Consolas"/>
          <w:sz w:val="16"/>
        </w:rPr>
        <w:t>0451:         high_risk_terms = [</w:t>
      </w:r>
    </w:p>
    <w:p>
      <w:pPr>
        <w:spacing w:line="240" w:lineRule="auto" w:after="0"/>
        <w:jc w:val="left"/>
      </w:pPr>
      <w:r>
        <w:rPr>
          <w:rFonts w:ascii="Consolas" w:hAnsi="Consolas"/>
          <w:sz w:val="16"/>
        </w:rPr>
        <w:t>0452:             "hyperglycemia",</w:t>
      </w:r>
    </w:p>
    <w:p>
      <w:pPr>
        <w:spacing w:line="240" w:lineRule="auto" w:after="0"/>
        <w:jc w:val="left"/>
      </w:pPr>
      <w:r>
        <w:rPr>
          <w:rFonts w:ascii="Consolas" w:hAnsi="Consolas"/>
          <w:sz w:val="16"/>
        </w:rPr>
        <w:t>0453:             "high glucose",</w:t>
      </w:r>
    </w:p>
    <w:p>
      <w:pPr>
        <w:spacing w:line="240" w:lineRule="auto" w:after="0"/>
        <w:jc w:val="left"/>
      </w:pPr>
      <w:r>
        <w:rPr>
          <w:rFonts w:ascii="Consolas" w:hAnsi="Consolas"/>
          <w:sz w:val="16"/>
        </w:rPr>
        <w:t>0454:             "elevated glucose",</w:t>
      </w:r>
    </w:p>
    <w:p>
      <w:pPr>
        <w:spacing w:line="240" w:lineRule="auto" w:after="0"/>
        <w:jc w:val="left"/>
      </w:pPr>
      <w:r>
        <w:rPr>
          <w:rFonts w:ascii="Consolas" w:hAnsi="Consolas"/>
          <w:sz w:val="16"/>
        </w:rPr>
        <w:t>0455:             "high hba1c",</w:t>
      </w:r>
    </w:p>
    <w:p>
      <w:pPr>
        <w:spacing w:line="240" w:lineRule="auto" w:after="0"/>
        <w:jc w:val="left"/>
      </w:pPr>
      <w:r>
        <w:rPr>
          <w:rFonts w:ascii="Consolas" w:hAnsi="Consolas"/>
          <w:sz w:val="16"/>
        </w:rPr>
        <w:t>0456:             "uncontrolled diabetes",</w:t>
      </w:r>
    </w:p>
    <w:p>
      <w:pPr>
        <w:spacing w:line="240" w:lineRule="auto" w:after="0"/>
        <w:jc w:val="left"/>
      </w:pPr>
      <w:r>
        <w:rPr>
          <w:rFonts w:ascii="Consolas" w:hAnsi="Consolas"/>
          <w:sz w:val="16"/>
        </w:rPr>
        <w:t>0457:             "polyuria",</w:t>
      </w:r>
    </w:p>
    <w:p>
      <w:pPr>
        <w:spacing w:line="240" w:lineRule="auto" w:after="0"/>
        <w:jc w:val="left"/>
      </w:pPr>
      <w:r>
        <w:rPr>
          <w:rFonts w:ascii="Consolas" w:hAnsi="Consolas"/>
          <w:sz w:val="16"/>
        </w:rPr>
        <w:t>0458:             "polydipsia",</w:t>
      </w:r>
    </w:p>
    <w:p>
      <w:pPr>
        <w:spacing w:line="240" w:lineRule="auto" w:after="0"/>
        <w:jc w:val="left"/>
      </w:pPr>
      <w:r>
        <w:rPr>
          <w:rFonts w:ascii="Consolas" w:hAnsi="Consolas"/>
          <w:sz w:val="16"/>
        </w:rPr>
        <w:t>0459:             "ketoacidosis",</w:t>
      </w:r>
    </w:p>
    <w:p>
      <w:pPr>
        <w:spacing w:line="240" w:lineRule="auto" w:after="0"/>
        <w:jc w:val="left"/>
      </w:pPr>
      <w:r>
        <w:rPr>
          <w:rFonts w:ascii="Consolas" w:hAnsi="Consolas"/>
          <w:sz w:val="16"/>
        </w:rPr>
        <w:t>0460:             "diabetic neuropathy",</w:t>
      </w:r>
    </w:p>
    <w:p>
      <w:pPr>
        <w:spacing w:line="240" w:lineRule="auto" w:after="0"/>
        <w:jc w:val="left"/>
      </w:pPr>
      <w:r>
        <w:rPr>
          <w:rFonts w:ascii="Consolas" w:hAnsi="Consolas"/>
          <w:sz w:val="16"/>
        </w:rPr>
        <w:t>0461:         ]</w:t>
      </w:r>
    </w:p>
    <w:p>
      <w:pPr>
        <w:spacing w:line="240" w:lineRule="auto" w:after="0"/>
        <w:jc w:val="left"/>
      </w:pPr>
      <w:r>
        <w:rPr>
          <w:rFonts w:ascii="Consolas" w:hAnsi="Consolas"/>
          <w:sz w:val="16"/>
        </w:rPr>
        <w:t>0462:         lower_risk_terms = [</w:t>
      </w:r>
    </w:p>
    <w:p>
      <w:pPr>
        <w:spacing w:line="240" w:lineRule="auto" w:after="0"/>
        <w:jc w:val="left"/>
      </w:pPr>
      <w:r>
        <w:rPr>
          <w:rFonts w:ascii="Consolas" w:hAnsi="Consolas"/>
          <w:sz w:val="16"/>
        </w:rPr>
        <w:t>0463:             "normal glucose",</w:t>
      </w:r>
    </w:p>
    <w:p>
      <w:pPr>
        <w:spacing w:line="240" w:lineRule="auto" w:after="0"/>
        <w:jc w:val="left"/>
      </w:pPr>
      <w:r>
        <w:rPr>
          <w:rFonts w:ascii="Consolas" w:hAnsi="Consolas"/>
          <w:sz w:val="16"/>
        </w:rPr>
        <w:t>0464:             "normoglycemia",</w:t>
      </w:r>
    </w:p>
    <w:p>
      <w:pPr>
        <w:spacing w:line="240" w:lineRule="auto" w:after="0"/>
        <w:jc w:val="left"/>
      </w:pPr>
      <w:r>
        <w:rPr>
          <w:rFonts w:ascii="Consolas" w:hAnsi="Consolas"/>
          <w:sz w:val="16"/>
        </w:rPr>
        <w:t>0465:             "controlled hba1c",</w:t>
      </w:r>
    </w:p>
    <w:p>
      <w:pPr>
        <w:spacing w:line="240" w:lineRule="auto" w:after="0"/>
        <w:jc w:val="left"/>
      </w:pPr>
      <w:r>
        <w:rPr>
          <w:rFonts w:ascii="Consolas" w:hAnsi="Consolas"/>
          <w:sz w:val="16"/>
        </w:rPr>
        <w:t>0466:             "no diabetes",</w:t>
      </w:r>
    </w:p>
    <w:p>
      <w:pPr>
        <w:spacing w:line="240" w:lineRule="auto" w:after="0"/>
        <w:jc w:val="left"/>
      </w:pPr>
      <w:r>
        <w:rPr>
          <w:rFonts w:ascii="Consolas" w:hAnsi="Consolas"/>
          <w:sz w:val="16"/>
        </w:rPr>
        <w:t>0467:             "stable sugars",</w:t>
      </w:r>
    </w:p>
    <w:p>
      <w:pPr>
        <w:spacing w:line="240" w:lineRule="auto" w:after="0"/>
        <w:jc w:val="left"/>
      </w:pPr>
      <w:r>
        <w:rPr>
          <w:rFonts w:ascii="Consolas" w:hAnsi="Consolas"/>
          <w:sz w:val="16"/>
        </w:rPr>
        <w:t>0468:         ]</w:t>
      </w:r>
    </w:p>
    <w:p>
      <w:pPr>
        <w:spacing w:line="240" w:lineRule="auto" w:after="0"/>
        <w:jc w:val="left"/>
      </w:pPr>
      <w:r>
        <w:rPr>
          <w:rFonts w:ascii="Consolas" w:hAnsi="Consolas"/>
          <w:sz w:val="16"/>
        </w:rPr>
        <w:t xml:space="preserve">0469: </w:t>
      </w:r>
    </w:p>
    <w:p>
      <w:pPr>
        <w:spacing w:line="240" w:lineRule="auto" w:after="0"/>
        <w:jc w:val="left"/>
      </w:pPr>
      <w:r>
        <w:rPr>
          <w:rFonts w:ascii="Consolas" w:hAnsi="Consolas"/>
          <w:sz w:val="16"/>
        </w:rPr>
        <w:t>0470:         high_hits = [term for term in high_risk_terms if term in lowered]</w:t>
      </w:r>
    </w:p>
    <w:p>
      <w:pPr>
        <w:spacing w:line="240" w:lineRule="auto" w:after="0"/>
        <w:jc w:val="left"/>
      </w:pPr>
      <w:r>
        <w:rPr>
          <w:rFonts w:ascii="Consolas" w:hAnsi="Consolas"/>
          <w:sz w:val="16"/>
        </w:rPr>
        <w:t>0471:         low_hits = [term for term in lower_risk_terms if term in lowered]</w:t>
      </w:r>
    </w:p>
    <w:p>
      <w:pPr>
        <w:spacing w:line="240" w:lineRule="auto" w:after="0"/>
        <w:jc w:val="left"/>
      </w:pPr>
      <w:r>
        <w:rPr>
          <w:rFonts w:ascii="Consolas" w:hAnsi="Consolas"/>
          <w:sz w:val="16"/>
        </w:rPr>
        <w:t>0472:         score = len(high_hits) - len(low_hits)</w:t>
      </w:r>
    </w:p>
    <w:p>
      <w:pPr>
        <w:spacing w:line="240" w:lineRule="auto" w:after="0"/>
        <w:jc w:val="left"/>
      </w:pPr>
      <w:r>
        <w:rPr>
          <w:rFonts w:ascii="Consolas" w:hAnsi="Consolas"/>
          <w:sz w:val="16"/>
        </w:rPr>
        <w:t xml:space="preserve">0473: </w:t>
      </w:r>
    </w:p>
    <w:p>
      <w:pPr>
        <w:spacing w:line="240" w:lineRule="auto" w:after="0"/>
        <w:jc w:val="left"/>
      </w:pPr>
      <w:r>
        <w:rPr>
          <w:rFonts w:ascii="Consolas" w:hAnsi="Consolas"/>
          <w:sz w:val="16"/>
        </w:rPr>
        <w:t>0474:         if score &gt;= 2:</w:t>
      </w:r>
    </w:p>
    <w:p>
      <w:pPr>
        <w:spacing w:line="240" w:lineRule="auto" w:after="0"/>
        <w:jc w:val="left"/>
      </w:pPr>
      <w:r>
        <w:rPr>
          <w:rFonts w:ascii="Consolas" w:hAnsi="Consolas"/>
          <w:sz w:val="16"/>
        </w:rPr>
        <w:t>0475:             level = "high"</w:t>
      </w:r>
    </w:p>
    <w:p>
      <w:pPr>
        <w:spacing w:line="240" w:lineRule="auto" w:after="0"/>
        <w:jc w:val="left"/>
      </w:pPr>
      <w:r>
        <w:rPr>
          <w:rFonts w:ascii="Consolas" w:hAnsi="Consolas"/>
          <w:sz w:val="16"/>
        </w:rPr>
        <w:t>0476:         elif score == 1:</w:t>
      </w:r>
    </w:p>
    <w:p>
      <w:pPr>
        <w:spacing w:line="240" w:lineRule="auto" w:after="0"/>
        <w:jc w:val="left"/>
      </w:pPr>
      <w:r>
        <w:rPr>
          <w:rFonts w:ascii="Consolas" w:hAnsi="Consolas"/>
          <w:sz w:val="16"/>
        </w:rPr>
        <w:t>0477:             level = "moderate"</w:t>
      </w:r>
    </w:p>
    <w:p>
      <w:pPr>
        <w:spacing w:line="240" w:lineRule="auto" w:after="0"/>
        <w:jc w:val="left"/>
      </w:pPr>
      <w:r>
        <w:rPr>
          <w:rFonts w:ascii="Consolas" w:hAnsi="Consolas"/>
          <w:sz w:val="16"/>
        </w:rPr>
        <w:t>0478:         elif score &lt;= -1:</w:t>
      </w:r>
    </w:p>
    <w:p>
      <w:pPr>
        <w:spacing w:line="240" w:lineRule="auto" w:after="0"/>
        <w:jc w:val="left"/>
      </w:pPr>
      <w:r>
        <w:rPr>
          <w:rFonts w:ascii="Consolas" w:hAnsi="Consolas"/>
          <w:sz w:val="16"/>
        </w:rPr>
        <w:t>0479:             level = "low"</w:t>
      </w:r>
    </w:p>
    <w:p>
      <w:pPr>
        <w:spacing w:line="240" w:lineRule="auto" w:after="0"/>
        <w:jc w:val="left"/>
      </w:pPr>
      <w:r>
        <w:rPr>
          <w:rFonts w:ascii="Consolas" w:hAnsi="Consolas"/>
          <w:sz w:val="16"/>
        </w:rPr>
        <w:t>0480:         else:</w:t>
      </w:r>
    </w:p>
    <w:p>
      <w:pPr>
        <w:spacing w:line="240" w:lineRule="auto" w:after="0"/>
        <w:jc w:val="left"/>
      </w:pPr>
      <w:r>
        <w:rPr>
          <w:rFonts w:ascii="Consolas" w:hAnsi="Consolas"/>
          <w:sz w:val="16"/>
        </w:rPr>
        <w:t>0481:             level = "unclear"</w:t>
      </w:r>
    </w:p>
    <w:p>
      <w:pPr>
        <w:spacing w:line="240" w:lineRule="auto" w:after="0"/>
        <w:jc w:val="left"/>
      </w:pPr>
      <w:r>
        <w:rPr>
          <w:rFonts w:ascii="Consolas" w:hAnsi="Consolas"/>
          <w:sz w:val="16"/>
        </w:rPr>
        <w:t xml:space="preserve">0482: </w:t>
      </w:r>
    </w:p>
    <w:p>
      <w:pPr>
        <w:spacing w:line="240" w:lineRule="auto" w:after="0"/>
        <w:jc w:val="left"/>
      </w:pPr>
      <w:r>
        <w:rPr>
          <w:rFonts w:ascii="Consolas" w:hAnsi="Consolas"/>
          <w:sz w:val="16"/>
        </w:rPr>
        <w:t>0483:         patterns = {</w:t>
      </w:r>
    </w:p>
    <w:p>
      <w:pPr>
        <w:spacing w:line="240" w:lineRule="auto" w:after="0"/>
        <w:jc w:val="left"/>
      </w:pPr>
      <w:r>
        <w:rPr>
          <w:rFonts w:ascii="Consolas" w:hAnsi="Consolas"/>
          <w:sz w:val="16"/>
        </w:rPr>
        <w:t>0484:             "glucose": r"(?:glucose|fasting glucose)\s*[:=]?\s*(\d+(?:\.\d+)?)",</w:t>
      </w:r>
    </w:p>
    <w:p>
      <w:pPr>
        <w:spacing w:line="240" w:lineRule="auto" w:after="0"/>
        <w:jc w:val="left"/>
      </w:pPr>
      <w:r>
        <w:rPr>
          <w:rFonts w:ascii="Consolas" w:hAnsi="Consolas"/>
          <w:sz w:val="16"/>
        </w:rPr>
        <w:t>0485:             "hba1c": r"(?:hba1c|a1c)\s*[:=]?\s*(\d+(?:\.\d+)?)",</w:t>
      </w:r>
    </w:p>
    <w:p>
      <w:pPr>
        <w:spacing w:line="240" w:lineRule="auto" w:after="0"/>
        <w:jc w:val="left"/>
      </w:pPr>
      <w:r>
        <w:rPr>
          <w:rFonts w:ascii="Consolas" w:hAnsi="Consolas"/>
          <w:sz w:val="16"/>
        </w:rPr>
        <w:t>0486:             "bmi": r"(?:bmi|body mass index)\s*[:=]?\s*(\d+(?:\.\d+)?)",</w:t>
      </w:r>
    </w:p>
    <w:p>
      <w:pPr>
        <w:spacing w:line="240" w:lineRule="auto" w:after="0"/>
        <w:jc w:val="left"/>
      </w:pPr>
      <w:r>
        <w:rPr>
          <w:rFonts w:ascii="Consolas" w:hAnsi="Consolas"/>
          <w:sz w:val="16"/>
        </w:rPr>
        <w:t>0487:             "blood_pressure": r"(?:blood pressure|bp)\s*[:=]?\s*(\d{2,3}(?:/\d{2,3})?)",</w:t>
      </w:r>
    </w:p>
    <w:p>
      <w:pPr>
        <w:spacing w:line="240" w:lineRule="auto" w:after="0"/>
        <w:jc w:val="left"/>
      </w:pPr>
      <w:r>
        <w:rPr>
          <w:rFonts w:ascii="Consolas" w:hAnsi="Consolas"/>
          <w:sz w:val="16"/>
        </w:rPr>
        <w:t>0488:         }</w:t>
      </w:r>
    </w:p>
    <w:p>
      <w:pPr>
        <w:spacing w:line="240" w:lineRule="auto" w:after="0"/>
        <w:jc w:val="left"/>
      </w:pPr>
      <w:r>
        <w:rPr>
          <w:rFonts w:ascii="Consolas" w:hAnsi="Consolas"/>
          <w:sz w:val="16"/>
        </w:rPr>
        <w:t>0489:         extracted_metrics: dict[str, str | float] = {}</w:t>
      </w:r>
    </w:p>
    <w:p>
      <w:pPr>
        <w:spacing w:line="240" w:lineRule="auto" w:after="0"/>
        <w:jc w:val="left"/>
      </w:pPr>
      <w:r>
        <w:rPr>
          <w:rFonts w:ascii="Consolas" w:hAnsi="Consolas"/>
          <w:sz w:val="16"/>
        </w:rPr>
        <w:t>0490:         for key, pattern in patterns.items():</w:t>
      </w:r>
    </w:p>
    <w:p>
      <w:pPr>
        <w:spacing w:line="240" w:lineRule="auto" w:after="0"/>
        <w:jc w:val="left"/>
      </w:pPr>
      <w:r>
        <w:rPr>
          <w:rFonts w:ascii="Consolas" w:hAnsi="Consolas"/>
          <w:sz w:val="16"/>
        </w:rPr>
        <w:t>0491:             match = re.search(pattern, lowered)</w:t>
      </w:r>
    </w:p>
    <w:p>
      <w:pPr>
        <w:spacing w:line="240" w:lineRule="auto" w:after="0"/>
        <w:jc w:val="left"/>
      </w:pPr>
      <w:r>
        <w:rPr>
          <w:rFonts w:ascii="Consolas" w:hAnsi="Consolas"/>
          <w:sz w:val="16"/>
        </w:rPr>
        <w:t>0492:             if match:</w:t>
      </w:r>
    </w:p>
    <w:p>
      <w:pPr>
        <w:spacing w:line="240" w:lineRule="auto" w:after="0"/>
        <w:jc w:val="left"/>
      </w:pPr>
      <w:r>
        <w:rPr>
          <w:rFonts w:ascii="Consolas" w:hAnsi="Consolas"/>
          <w:sz w:val="16"/>
        </w:rPr>
        <w:t>0493:                 value = match.group(1)</w:t>
      </w:r>
    </w:p>
    <w:p>
      <w:pPr>
        <w:spacing w:line="240" w:lineRule="auto" w:after="0"/>
        <w:jc w:val="left"/>
      </w:pPr>
      <w:r>
        <w:rPr>
          <w:rFonts w:ascii="Consolas" w:hAnsi="Consolas"/>
          <w:sz w:val="16"/>
        </w:rPr>
        <w:t>0494:                 try:</w:t>
      </w:r>
    </w:p>
    <w:p>
      <w:pPr>
        <w:spacing w:line="240" w:lineRule="auto" w:after="0"/>
        <w:jc w:val="left"/>
      </w:pPr>
      <w:r>
        <w:rPr>
          <w:rFonts w:ascii="Consolas" w:hAnsi="Consolas"/>
          <w:sz w:val="16"/>
        </w:rPr>
        <w:t>0495:                     extracted_metrics[key] = float(value)</w:t>
      </w:r>
    </w:p>
    <w:p>
      <w:pPr>
        <w:spacing w:line="240" w:lineRule="auto" w:after="0"/>
        <w:jc w:val="left"/>
      </w:pPr>
      <w:r>
        <w:rPr>
          <w:rFonts w:ascii="Consolas" w:hAnsi="Consolas"/>
          <w:sz w:val="16"/>
        </w:rPr>
        <w:t>0496:                 except ValueError:</w:t>
      </w:r>
    </w:p>
    <w:p>
      <w:pPr>
        <w:spacing w:line="240" w:lineRule="auto" w:after="0"/>
        <w:jc w:val="left"/>
      </w:pPr>
      <w:r>
        <w:rPr>
          <w:rFonts w:ascii="Consolas" w:hAnsi="Consolas"/>
          <w:sz w:val="16"/>
        </w:rPr>
        <w:t>0497:                     extracted_metrics[key] = value</w:t>
      </w:r>
    </w:p>
    <w:p>
      <w:pPr>
        <w:spacing w:line="240" w:lineRule="auto" w:after="0"/>
        <w:jc w:val="left"/>
      </w:pPr>
      <w:r>
        <w:rPr>
          <w:rFonts w:ascii="Consolas" w:hAnsi="Consolas"/>
          <w:sz w:val="16"/>
        </w:rPr>
        <w:t xml:space="preserve">0498: </w:t>
      </w:r>
    </w:p>
    <w:p>
      <w:pPr>
        <w:spacing w:line="240" w:lineRule="auto" w:after="0"/>
        <w:jc w:val="left"/>
      </w:pPr>
      <w:r>
        <w:rPr>
          <w:rFonts w:ascii="Consolas" w:hAnsi="Consolas"/>
          <w:sz w:val="16"/>
        </w:rPr>
        <w:t>0499:         compact = " ".join(report_text.split())</w:t>
      </w:r>
    </w:p>
    <w:p>
      <w:pPr>
        <w:spacing w:line="240" w:lineRule="auto" w:after="0"/>
        <w:jc w:val="left"/>
      </w:pPr>
      <w:r>
        <w:rPr>
          <w:rFonts w:ascii="Consolas" w:hAnsi="Consolas"/>
          <w:sz w:val="16"/>
        </w:rPr>
        <w:t>0500:         preview = compact[:240] + ("..." if len(compact) &gt; 240 else "")</w:t>
      </w:r>
    </w:p>
    <w:p>
      <w:pPr>
        <w:spacing w:line="240" w:lineRule="auto" w:after="0"/>
        <w:jc w:val="left"/>
      </w:pPr>
      <w:r>
        <w:rPr>
          <w:rFonts w:ascii="Consolas" w:hAnsi="Consolas"/>
          <w:sz w:val="16"/>
        </w:rPr>
        <w:t>0501:         summary = (</w:t>
      </w:r>
    </w:p>
    <w:p>
      <w:pPr>
        <w:spacing w:line="240" w:lineRule="auto" w:after="0"/>
        <w:jc w:val="left"/>
      </w:pPr>
      <w:r>
        <w:rPr>
          <w:rFonts w:ascii="Consolas" w:hAnsi="Consolas"/>
          <w:sz w:val="16"/>
        </w:rPr>
        <w:t>0502:             f"Report analysis indicates {level} risk signals "</w:t>
      </w:r>
    </w:p>
    <w:p>
      <w:pPr>
        <w:spacing w:line="240" w:lineRule="auto" w:after="0"/>
        <w:jc w:val="left"/>
      </w:pPr>
      <w:r>
        <w:rPr>
          <w:rFonts w:ascii="Consolas" w:hAnsi="Consolas"/>
          <w:sz w:val="16"/>
        </w:rPr>
        <w:t>0503:             f"({len(high_hits)} high-risk cues, {len(low_hits)} low-risk cues)."</w:t>
      </w:r>
    </w:p>
    <w:p>
      <w:pPr>
        <w:spacing w:line="240" w:lineRule="auto" w:after="0"/>
        <w:jc w:val="left"/>
      </w:pPr>
      <w:r>
        <w:rPr>
          <w:rFonts w:ascii="Consolas" w:hAnsi="Consolas"/>
          <w:sz w:val="16"/>
        </w:rPr>
        <w:t>0504:         )</w:t>
      </w:r>
    </w:p>
    <w:p>
      <w:pPr>
        <w:spacing w:line="240" w:lineRule="auto" w:after="0"/>
        <w:jc w:val="left"/>
      </w:pPr>
      <w:r>
        <w:rPr>
          <w:rFonts w:ascii="Consolas" w:hAnsi="Consolas"/>
          <w:sz w:val="16"/>
        </w:rPr>
        <w:t>0505:         return {</w:t>
      </w:r>
    </w:p>
    <w:p>
      <w:pPr>
        <w:spacing w:line="240" w:lineRule="auto" w:after="0"/>
        <w:jc w:val="left"/>
      </w:pPr>
      <w:r>
        <w:rPr>
          <w:rFonts w:ascii="Consolas" w:hAnsi="Consolas"/>
          <w:sz w:val="16"/>
        </w:rPr>
        <w:t>0506:             "analysis_level": level,</w:t>
      </w:r>
    </w:p>
    <w:p>
      <w:pPr>
        <w:spacing w:line="240" w:lineRule="auto" w:after="0"/>
        <w:jc w:val="left"/>
      </w:pPr>
      <w:r>
        <w:rPr>
          <w:rFonts w:ascii="Consolas" w:hAnsi="Consolas"/>
          <w:sz w:val="16"/>
        </w:rPr>
        <w:t>0507:             "summary": summary,</w:t>
      </w:r>
    </w:p>
    <w:p>
      <w:pPr>
        <w:spacing w:line="240" w:lineRule="auto" w:after="0"/>
        <w:jc w:val="left"/>
      </w:pPr>
      <w:r>
        <w:rPr>
          <w:rFonts w:ascii="Consolas" w:hAnsi="Consolas"/>
          <w:sz w:val="16"/>
        </w:rPr>
        <w:t>0508:             "evidence": sorted(set(high_hits + low_hits))[:10],</w:t>
      </w:r>
    </w:p>
    <w:p>
      <w:pPr>
        <w:spacing w:line="240" w:lineRule="auto" w:after="0"/>
        <w:jc w:val="left"/>
      </w:pPr>
      <w:r>
        <w:rPr>
          <w:rFonts w:ascii="Consolas" w:hAnsi="Consolas"/>
          <w:sz w:val="16"/>
        </w:rPr>
        <w:t>0509:             "extracted_metrics": extracted_metrics,</w:t>
      </w:r>
    </w:p>
    <w:p>
      <w:pPr>
        <w:spacing w:line="240" w:lineRule="auto" w:after="0"/>
        <w:jc w:val="left"/>
      </w:pPr>
      <w:r>
        <w:rPr>
          <w:rFonts w:ascii="Consolas" w:hAnsi="Consolas"/>
          <w:sz w:val="16"/>
        </w:rPr>
        <w:t>0510:             "preview": preview,</w:t>
      </w:r>
    </w:p>
    <w:p>
      <w:pPr>
        <w:spacing w:line="240" w:lineRule="auto" w:after="0"/>
        <w:jc w:val="left"/>
      </w:pPr>
      <w:r>
        <w:rPr>
          <w:rFonts w:ascii="Consolas" w:hAnsi="Consolas"/>
          <w:sz w:val="16"/>
        </w:rPr>
        <w:t>0511:         }</w:t>
      </w:r>
    </w:p>
    <w:p>
      <w:pPr>
        <w:spacing w:line="240" w:lineRule="auto" w:after="0"/>
        <w:jc w:val="left"/>
      </w:pPr>
      <w:r>
        <w:rPr>
          <w:rFonts w:ascii="Consolas" w:hAnsi="Consolas"/>
          <w:sz w:val="16"/>
        </w:rPr>
        <w:t xml:space="preserve">0512: </w:t>
      </w:r>
    </w:p>
    <w:p>
      <w:pPr>
        <w:spacing w:line="240" w:lineRule="auto" w:after="0"/>
        <w:jc w:val="left"/>
      </w:pPr>
      <w:r>
        <w:rPr>
          <w:rFonts w:ascii="Consolas" w:hAnsi="Consolas"/>
          <w:sz w:val="16"/>
        </w:rPr>
        <w:t>0513:     def _prediction_snapshot(record: dict | None) -&gt; dict | None:</w:t>
      </w:r>
    </w:p>
    <w:p>
      <w:pPr>
        <w:spacing w:line="240" w:lineRule="auto" w:after="0"/>
        <w:jc w:val="left"/>
      </w:pPr>
      <w:r>
        <w:rPr>
          <w:rFonts w:ascii="Consolas" w:hAnsi="Consolas"/>
          <w:sz w:val="16"/>
        </w:rPr>
        <w:t>0514:         if not record:</w:t>
      </w:r>
    </w:p>
    <w:p>
      <w:pPr>
        <w:spacing w:line="240" w:lineRule="auto" w:after="0"/>
        <w:jc w:val="left"/>
      </w:pPr>
      <w:r>
        <w:rPr>
          <w:rFonts w:ascii="Consolas" w:hAnsi="Consolas"/>
          <w:sz w:val="16"/>
        </w:rPr>
        <w:t>0515:             return None</w:t>
      </w:r>
    </w:p>
    <w:p>
      <w:pPr>
        <w:spacing w:line="240" w:lineRule="auto" w:after="0"/>
        <w:jc w:val="left"/>
      </w:pPr>
      <w:r>
        <w:rPr>
          <w:rFonts w:ascii="Consolas" w:hAnsi="Consolas"/>
          <w:sz w:val="16"/>
        </w:rPr>
        <w:t>0516:         return {</w:t>
      </w:r>
    </w:p>
    <w:p>
      <w:pPr>
        <w:spacing w:line="240" w:lineRule="auto" w:after="0"/>
        <w:jc w:val="left"/>
      </w:pPr>
      <w:r>
        <w:rPr>
          <w:rFonts w:ascii="Consolas" w:hAnsi="Consolas"/>
          <w:sz w:val="16"/>
        </w:rPr>
        <w:t>0517:             "prediction": record.get("prediction"),</w:t>
      </w:r>
    </w:p>
    <w:p>
      <w:pPr>
        <w:spacing w:line="240" w:lineRule="auto" w:after="0"/>
        <w:jc w:val="left"/>
      </w:pPr>
      <w:r>
        <w:rPr>
          <w:rFonts w:ascii="Consolas" w:hAnsi="Consolas"/>
          <w:sz w:val="16"/>
        </w:rPr>
        <w:t>0518:             "risk_probability": record.get("risk_probability"),</w:t>
      </w:r>
    </w:p>
    <w:p>
      <w:pPr>
        <w:spacing w:line="240" w:lineRule="auto" w:after="0"/>
        <w:jc w:val="left"/>
      </w:pPr>
      <w:r>
        <w:rPr>
          <w:rFonts w:ascii="Consolas" w:hAnsi="Consolas"/>
          <w:sz w:val="16"/>
        </w:rPr>
        <w:t>0519:             "submitted_at": record.get("submitted_at"),</w:t>
      </w:r>
    </w:p>
    <w:p>
      <w:pPr>
        <w:spacing w:line="240" w:lineRule="auto" w:after="0"/>
        <w:jc w:val="left"/>
      </w:pPr>
      <w:r>
        <w:rPr>
          <w:rFonts w:ascii="Consolas" w:hAnsi="Consolas"/>
          <w:sz w:val="16"/>
        </w:rPr>
        <w:t>0520:         }</w:t>
      </w:r>
    </w:p>
    <w:p>
      <w:pPr>
        <w:spacing w:line="240" w:lineRule="auto" w:after="0"/>
        <w:jc w:val="left"/>
      </w:pPr>
      <w:r>
        <w:rPr>
          <w:rFonts w:ascii="Consolas" w:hAnsi="Consolas"/>
          <w:sz w:val="16"/>
        </w:rPr>
        <w:t xml:space="preserve">0521: </w:t>
      </w:r>
    </w:p>
    <w:p>
      <w:pPr>
        <w:spacing w:line="240" w:lineRule="auto" w:after="0"/>
        <w:jc w:val="left"/>
      </w:pPr>
      <w:r>
        <w:rPr>
          <w:rFonts w:ascii="Consolas" w:hAnsi="Consolas"/>
          <w:sz w:val="16"/>
        </w:rPr>
        <w:t>0522:     def _build_prediction_summary(predictions: list[dict]) -&gt; dict:</w:t>
      </w:r>
    </w:p>
    <w:p>
      <w:pPr>
        <w:spacing w:line="240" w:lineRule="auto" w:after="0"/>
        <w:jc w:val="left"/>
      </w:pPr>
      <w:r>
        <w:rPr>
          <w:rFonts w:ascii="Consolas" w:hAnsi="Consolas"/>
          <w:sz w:val="16"/>
        </w:rPr>
        <w:t>0523:         latest = predictions[0] if predictions else None</w:t>
      </w:r>
    </w:p>
    <w:p>
      <w:pPr>
        <w:spacing w:line="240" w:lineRule="auto" w:after="0"/>
        <w:jc w:val="left"/>
      </w:pPr>
      <w:r>
        <w:rPr>
          <w:rFonts w:ascii="Consolas" w:hAnsi="Consolas"/>
          <w:sz w:val="16"/>
        </w:rPr>
        <w:t>0524:         previous = predictions[1] if len(predictions) &gt; 1 else None</w:t>
      </w:r>
    </w:p>
    <w:p>
      <w:pPr>
        <w:spacing w:line="240" w:lineRule="auto" w:after="0"/>
        <w:jc w:val="left"/>
      </w:pPr>
      <w:r>
        <w:rPr>
          <w:rFonts w:ascii="Consolas" w:hAnsi="Consolas"/>
          <w:sz w:val="16"/>
        </w:rPr>
        <w:t>0525:         delta_probability = None</w:t>
      </w:r>
    </w:p>
    <w:p>
      <w:pPr>
        <w:spacing w:line="240" w:lineRule="auto" w:after="0"/>
        <w:jc w:val="left"/>
      </w:pPr>
      <w:r>
        <w:rPr>
          <w:rFonts w:ascii="Consolas" w:hAnsi="Consolas"/>
          <w:sz w:val="16"/>
        </w:rPr>
        <w:t>0526:         trend = "not_available"</w:t>
      </w:r>
    </w:p>
    <w:p>
      <w:pPr>
        <w:spacing w:line="240" w:lineRule="auto" w:after="0"/>
        <w:jc w:val="left"/>
      </w:pPr>
      <w:r>
        <w:rPr>
          <w:rFonts w:ascii="Consolas" w:hAnsi="Consolas"/>
          <w:sz w:val="16"/>
        </w:rPr>
        <w:t xml:space="preserve">0527: </w:t>
      </w:r>
    </w:p>
    <w:p>
      <w:pPr>
        <w:spacing w:line="240" w:lineRule="auto" w:after="0"/>
        <w:jc w:val="left"/>
      </w:pPr>
      <w:r>
        <w:rPr>
          <w:rFonts w:ascii="Consolas" w:hAnsi="Consolas"/>
          <w:sz w:val="16"/>
        </w:rPr>
        <w:t>0528:         if (</w:t>
      </w:r>
    </w:p>
    <w:p>
      <w:pPr>
        <w:spacing w:line="240" w:lineRule="auto" w:after="0"/>
        <w:jc w:val="left"/>
      </w:pPr>
      <w:r>
        <w:rPr>
          <w:rFonts w:ascii="Consolas" w:hAnsi="Consolas"/>
          <w:sz w:val="16"/>
        </w:rPr>
        <w:t>0529:             latest is not None</w:t>
      </w:r>
    </w:p>
    <w:p>
      <w:pPr>
        <w:spacing w:line="240" w:lineRule="auto" w:after="0"/>
        <w:jc w:val="left"/>
      </w:pPr>
      <w:r>
        <w:rPr>
          <w:rFonts w:ascii="Consolas" w:hAnsi="Consolas"/>
          <w:sz w:val="16"/>
        </w:rPr>
        <w:t>0530:             and previous is not None</w:t>
      </w:r>
    </w:p>
    <w:p>
      <w:pPr>
        <w:spacing w:line="240" w:lineRule="auto" w:after="0"/>
        <w:jc w:val="left"/>
      </w:pPr>
      <w:r>
        <w:rPr>
          <w:rFonts w:ascii="Consolas" w:hAnsi="Consolas"/>
          <w:sz w:val="16"/>
        </w:rPr>
        <w:t>0531:             and latest.get("risk_probability") is not None</w:t>
      </w:r>
    </w:p>
    <w:p>
      <w:pPr>
        <w:spacing w:line="240" w:lineRule="auto" w:after="0"/>
        <w:jc w:val="left"/>
      </w:pPr>
      <w:r>
        <w:rPr>
          <w:rFonts w:ascii="Consolas" w:hAnsi="Consolas"/>
          <w:sz w:val="16"/>
        </w:rPr>
        <w:t>0532:             and previous.get("risk_probability") is not None</w:t>
      </w:r>
    </w:p>
    <w:p>
      <w:pPr>
        <w:spacing w:line="240" w:lineRule="auto" w:after="0"/>
        <w:jc w:val="left"/>
      </w:pPr>
      <w:r>
        <w:rPr>
          <w:rFonts w:ascii="Consolas" w:hAnsi="Consolas"/>
          <w:sz w:val="16"/>
        </w:rPr>
        <w:t>0533:         ):</w:t>
      </w:r>
    </w:p>
    <w:p>
      <w:pPr>
        <w:spacing w:line="240" w:lineRule="auto" w:after="0"/>
        <w:jc w:val="left"/>
      </w:pPr>
      <w:r>
        <w:rPr>
          <w:rFonts w:ascii="Consolas" w:hAnsi="Consolas"/>
          <w:sz w:val="16"/>
        </w:rPr>
        <w:t>0534:             delta_probability = float(latest["risk_probability"] - previous["risk_probability"])</w:t>
      </w:r>
    </w:p>
    <w:p>
      <w:pPr>
        <w:spacing w:line="240" w:lineRule="auto" w:after="0"/>
        <w:jc w:val="left"/>
      </w:pPr>
      <w:r>
        <w:rPr>
          <w:rFonts w:ascii="Consolas" w:hAnsi="Consolas"/>
          <w:sz w:val="16"/>
        </w:rPr>
        <w:t>0535:             if delta_probability &gt; 0.005:</w:t>
      </w:r>
    </w:p>
    <w:p>
      <w:pPr>
        <w:spacing w:line="240" w:lineRule="auto" w:after="0"/>
        <w:jc w:val="left"/>
      </w:pPr>
      <w:r>
        <w:rPr>
          <w:rFonts w:ascii="Consolas" w:hAnsi="Consolas"/>
          <w:sz w:val="16"/>
        </w:rPr>
        <w:t>0536:                 trend = "up"</w:t>
      </w:r>
    </w:p>
    <w:p>
      <w:pPr>
        <w:spacing w:line="240" w:lineRule="auto" w:after="0"/>
        <w:jc w:val="left"/>
      </w:pPr>
      <w:r>
        <w:rPr>
          <w:rFonts w:ascii="Consolas" w:hAnsi="Consolas"/>
          <w:sz w:val="16"/>
        </w:rPr>
        <w:t>0537:             elif delta_probability &lt; -0.005:</w:t>
      </w:r>
    </w:p>
    <w:p>
      <w:pPr>
        <w:spacing w:line="240" w:lineRule="auto" w:after="0"/>
        <w:jc w:val="left"/>
      </w:pPr>
      <w:r>
        <w:rPr>
          <w:rFonts w:ascii="Consolas" w:hAnsi="Consolas"/>
          <w:sz w:val="16"/>
        </w:rPr>
        <w:t>0538:                 trend = "down"</w:t>
      </w:r>
    </w:p>
    <w:p>
      <w:pPr>
        <w:spacing w:line="240" w:lineRule="auto" w:after="0"/>
        <w:jc w:val="left"/>
      </w:pPr>
      <w:r>
        <w:rPr>
          <w:rFonts w:ascii="Consolas" w:hAnsi="Consolas"/>
          <w:sz w:val="16"/>
        </w:rPr>
        <w:t>0539:             else:</w:t>
      </w:r>
    </w:p>
    <w:p>
      <w:pPr>
        <w:spacing w:line="240" w:lineRule="auto" w:after="0"/>
        <w:jc w:val="left"/>
      </w:pPr>
      <w:r>
        <w:rPr>
          <w:rFonts w:ascii="Consolas" w:hAnsi="Consolas"/>
          <w:sz w:val="16"/>
        </w:rPr>
        <w:t>0540:                 trend = "steady"</w:t>
      </w:r>
    </w:p>
    <w:p>
      <w:pPr>
        <w:spacing w:line="240" w:lineRule="auto" w:after="0"/>
        <w:jc w:val="left"/>
      </w:pPr>
      <w:r>
        <w:rPr>
          <w:rFonts w:ascii="Consolas" w:hAnsi="Consolas"/>
          <w:sz w:val="16"/>
        </w:rPr>
        <w:t xml:space="preserve">0541: </w:t>
      </w:r>
    </w:p>
    <w:p>
      <w:pPr>
        <w:spacing w:line="240" w:lineRule="auto" w:after="0"/>
        <w:jc w:val="left"/>
      </w:pPr>
      <w:r>
        <w:rPr>
          <w:rFonts w:ascii="Consolas" w:hAnsi="Consolas"/>
          <w:sz w:val="16"/>
        </w:rPr>
        <w:t>0542:         return {</w:t>
      </w:r>
    </w:p>
    <w:p>
      <w:pPr>
        <w:spacing w:line="240" w:lineRule="auto" w:after="0"/>
        <w:jc w:val="left"/>
      </w:pPr>
      <w:r>
        <w:rPr>
          <w:rFonts w:ascii="Consolas" w:hAnsi="Consolas"/>
          <w:sz w:val="16"/>
        </w:rPr>
        <w:t>0543:             "count": len(predictions),</w:t>
      </w:r>
    </w:p>
    <w:p>
      <w:pPr>
        <w:spacing w:line="240" w:lineRule="auto" w:after="0"/>
        <w:jc w:val="left"/>
      </w:pPr>
      <w:r>
        <w:rPr>
          <w:rFonts w:ascii="Consolas" w:hAnsi="Consolas"/>
          <w:sz w:val="16"/>
        </w:rPr>
        <w:t>0544:             "latest": _prediction_snapshot(latest),</w:t>
      </w:r>
    </w:p>
    <w:p>
      <w:pPr>
        <w:spacing w:line="240" w:lineRule="auto" w:after="0"/>
        <w:jc w:val="left"/>
      </w:pPr>
      <w:r>
        <w:rPr>
          <w:rFonts w:ascii="Consolas" w:hAnsi="Consolas"/>
          <w:sz w:val="16"/>
        </w:rPr>
        <w:t>0545:             "previous": _prediction_snapshot(previous),</w:t>
      </w:r>
    </w:p>
    <w:p>
      <w:pPr>
        <w:spacing w:line="240" w:lineRule="auto" w:after="0"/>
        <w:jc w:val="left"/>
      </w:pPr>
      <w:r>
        <w:rPr>
          <w:rFonts w:ascii="Consolas" w:hAnsi="Consolas"/>
          <w:sz w:val="16"/>
        </w:rPr>
        <w:t>0546:             "delta_probability": delta_probability,</w:t>
      </w:r>
    </w:p>
    <w:p>
      <w:pPr>
        <w:spacing w:line="240" w:lineRule="auto" w:after="0"/>
        <w:jc w:val="left"/>
      </w:pPr>
      <w:r>
        <w:rPr>
          <w:rFonts w:ascii="Consolas" w:hAnsi="Consolas"/>
          <w:sz w:val="16"/>
        </w:rPr>
        <w:t>0547:             "trend": trend,</w:t>
      </w:r>
    </w:p>
    <w:p>
      <w:pPr>
        <w:spacing w:line="240" w:lineRule="auto" w:after="0"/>
        <w:jc w:val="left"/>
      </w:pPr>
      <w:r>
        <w:rPr>
          <w:rFonts w:ascii="Consolas" w:hAnsi="Consolas"/>
          <w:sz w:val="16"/>
        </w:rPr>
        <w:t>0548:         }</w:t>
      </w:r>
    </w:p>
    <w:p>
      <w:pPr>
        <w:spacing w:line="240" w:lineRule="auto" w:after="0"/>
        <w:jc w:val="left"/>
      </w:pPr>
      <w:r>
        <w:rPr>
          <w:rFonts w:ascii="Consolas" w:hAnsi="Consolas"/>
          <w:sz w:val="16"/>
        </w:rPr>
        <w:t xml:space="preserve">0549: </w:t>
      </w:r>
    </w:p>
    <w:p>
      <w:pPr>
        <w:spacing w:line="240" w:lineRule="auto" w:after="0"/>
        <w:jc w:val="left"/>
      </w:pPr>
      <w:r>
        <w:rPr>
          <w:rFonts w:ascii="Consolas" w:hAnsi="Consolas"/>
          <w:sz w:val="16"/>
        </w:rPr>
        <w:t>0550:     def _format_prediction_label(value: object) -&gt; str:</w:t>
      </w:r>
    </w:p>
    <w:p>
      <w:pPr>
        <w:spacing w:line="240" w:lineRule="auto" w:after="0"/>
        <w:jc w:val="left"/>
      </w:pPr>
      <w:r>
        <w:rPr>
          <w:rFonts w:ascii="Consolas" w:hAnsi="Consolas"/>
          <w:sz w:val="16"/>
        </w:rPr>
        <w:t>0551:         return "Diabetic" if _safe_int(value) == 1 else "Healthy"</w:t>
      </w:r>
    </w:p>
    <w:p>
      <w:pPr>
        <w:spacing w:line="240" w:lineRule="auto" w:after="0"/>
        <w:jc w:val="left"/>
      </w:pPr>
      <w:r>
        <w:rPr>
          <w:rFonts w:ascii="Consolas" w:hAnsi="Consolas"/>
          <w:sz w:val="16"/>
        </w:rPr>
        <w:t xml:space="preserve">0552: </w:t>
      </w:r>
    </w:p>
    <w:p>
      <w:pPr>
        <w:spacing w:line="240" w:lineRule="auto" w:after="0"/>
        <w:jc w:val="left"/>
      </w:pPr>
      <w:r>
        <w:rPr>
          <w:rFonts w:ascii="Consolas" w:hAnsi="Consolas"/>
          <w:sz w:val="16"/>
        </w:rPr>
        <w:t>0553:     def _format_probability(value: object) -&gt; str:</w:t>
      </w:r>
    </w:p>
    <w:p>
      <w:pPr>
        <w:spacing w:line="240" w:lineRule="auto" w:after="0"/>
        <w:jc w:val="left"/>
      </w:pPr>
      <w:r>
        <w:rPr>
          <w:rFonts w:ascii="Consolas" w:hAnsi="Consolas"/>
          <w:sz w:val="16"/>
        </w:rPr>
        <w:t>0554:         parsed = _safe_float(value)</w:t>
      </w:r>
    </w:p>
    <w:p>
      <w:pPr>
        <w:spacing w:line="240" w:lineRule="auto" w:after="0"/>
        <w:jc w:val="left"/>
      </w:pPr>
      <w:r>
        <w:rPr>
          <w:rFonts w:ascii="Consolas" w:hAnsi="Consolas"/>
          <w:sz w:val="16"/>
        </w:rPr>
        <w:t>0555:         if parsed is None:</w:t>
      </w:r>
    </w:p>
    <w:p>
      <w:pPr>
        <w:spacing w:line="240" w:lineRule="auto" w:after="0"/>
        <w:jc w:val="left"/>
      </w:pPr>
      <w:r>
        <w:rPr>
          <w:rFonts w:ascii="Consolas" w:hAnsi="Consolas"/>
          <w:sz w:val="16"/>
        </w:rPr>
        <w:t>0556:             return "N/A"</w:t>
      </w:r>
    </w:p>
    <w:p>
      <w:pPr>
        <w:spacing w:line="240" w:lineRule="auto" w:after="0"/>
        <w:jc w:val="left"/>
      </w:pPr>
      <w:r>
        <w:rPr>
          <w:rFonts w:ascii="Consolas" w:hAnsi="Consolas"/>
          <w:sz w:val="16"/>
        </w:rPr>
        <w:t>0557:         return f"{parsed * 100:.2f}%"</w:t>
      </w:r>
    </w:p>
    <w:p>
      <w:pPr>
        <w:spacing w:line="240" w:lineRule="auto" w:after="0"/>
        <w:jc w:val="left"/>
      </w:pPr>
      <w:r>
        <w:rPr>
          <w:rFonts w:ascii="Consolas" w:hAnsi="Consolas"/>
          <w:sz w:val="16"/>
        </w:rPr>
        <w:t xml:space="preserve">0558: </w:t>
      </w:r>
    </w:p>
    <w:p>
      <w:pPr>
        <w:spacing w:line="240" w:lineRule="auto" w:after="0"/>
        <w:jc w:val="left"/>
      </w:pPr>
      <w:r>
        <w:rPr>
          <w:rFonts w:ascii="Consolas" w:hAnsi="Consolas"/>
          <w:sz w:val="16"/>
        </w:rPr>
        <w:t>0559:     def _build_prediction_text_report(record: dict) -&gt; str:</w:t>
      </w:r>
    </w:p>
    <w:p>
      <w:pPr>
        <w:spacing w:line="240" w:lineRule="auto" w:after="0"/>
        <w:jc w:val="left"/>
      </w:pPr>
      <w:r>
        <w:rPr>
          <w:rFonts w:ascii="Consolas" w:hAnsi="Consolas"/>
          <w:sz w:val="16"/>
        </w:rPr>
        <w:t>0560:         lines = [</w:t>
      </w:r>
    </w:p>
    <w:p>
      <w:pPr>
        <w:spacing w:line="240" w:lineRule="auto" w:after="0"/>
        <w:jc w:val="left"/>
      </w:pPr>
      <w:r>
        <w:rPr>
          <w:rFonts w:ascii="Consolas" w:hAnsi="Consolas"/>
          <w:sz w:val="16"/>
        </w:rPr>
        <w:t>0561:             "Smart Healthcare Analytics - Prediction Report",</w:t>
      </w:r>
    </w:p>
    <w:p>
      <w:pPr>
        <w:spacing w:line="240" w:lineRule="auto" w:after="0"/>
        <w:jc w:val="left"/>
      </w:pPr>
      <w:r>
        <w:rPr>
          <w:rFonts w:ascii="Consolas" w:hAnsi="Consolas"/>
          <w:sz w:val="16"/>
        </w:rPr>
        <w:t>0562:             "=" * 48,</w:t>
      </w:r>
    </w:p>
    <w:p>
      <w:pPr>
        <w:spacing w:line="240" w:lineRule="auto" w:after="0"/>
        <w:jc w:val="left"/>
      </w:pPr>
      <w:r>
        <w:rPr>
          <w:rFonts w:ascii="Consolas" w:hAnsi="Consolas"/>
          <w:sz w:val="16"/>
        </w:rPr>
        <w:t>0563:             f"Submitted At: {record.get('submitted_at', 'N/A')}",</w:t>
      </w:r>
    </w:p>
    <w:p>
      <w:pPr>
        <w:spacing w:line="240" w:lineRule="auto" w:after="0"/>
        <w:jc w:val="left"/>
      </w:pPr>
      <w:r>
        <w:rPr>
          <w:rFonts w:ascii="Consolas" w:hAnsi="Consolas"/>
          <w:sz w:val="16"/>
        </w:rPr>
        <w:t>0564:             f"Patient Name: {record.get('patient_name', 'N/A') or 'N/A'}",</w:t>
      </w:r>
    </w:p>
    <w:p>
      <w:pPr>
        <w:spacing w:line="240" w:lineRule="auto" w:after="0"/>
        <w:jc w:val="left"/>
      </w:pPr>
      <w:r>
        <w:rPr>
          <w:rFonts w:ascii="Consolas" w:hAnsi="Consolas"/>
          <w:sz w:val="16"/>
        </w:rPr>
        <w:t>0565:             f"Patient ID: {record.get('patient_id', 'N/A') or 'N/A'}",</w:t>
      </w:r>
    </w:p>
    <w:p>
      <w:pPr>
        <w:spacing w:line="240" w:lineRule="auto" w:after="0"/>
        <w:jc w:val="left"/>
      </w:pPr>
      <w:r>
        <w:rPr>
          <w:rFonts w:ascii="Consolas" w:hAnsi="Consolas"/>
          <w:sz w:val="16"/>
        </w:rPr>
        <w:t>0566:             f"Prediction: {_format_prediction_label(record.get('prediction'))}",</w:t>
      </w:r>
    </w:p>
    <w:p>
      <w:pPr>
        <w:spacing w:line="240" w:lineRule="auto" w:after="0"/>
        <w:jc w:val="left"/>
      </w:pPr>
      <w:r>
        <w:rPr>
          <w:rFonts w:ascii="Consolas" w:hAnsi="Consolas"/>
          <w:sz w:val="16"/>
        </w:rPr>
        <w:t>0567:             f"Risk Probability: {_format_probability(record.get('risk_probability'))}",</w:t>
      </w:r>
    </w:p>
    <w:p>
      <w:pPr>
        <w:spacing w:line="240" w:lineRule="auto" w:after="0"/>
        <w:jc w:val="left"/>
      </w:pPr>
      <w:r>
        <w:rPr>
          <w:rFonts w:ascii="Consolas" w:hAnsi="Consolas"/>
          <w:sz w:val="16"/>
        </w:rPr>
        <w:t>0568:             "",</w:t>
      </w:r>
    </w:p>
    <w:p>
      <w:pPr>
        <w:spacing w:line="240" w:lineRule="auto" w:after="0"/>
        <w:jc w:val="left"/>
      </w:pPr>
      <w:r>
        <w:rPr>
          <w:rFonts w:ascii="Consolas" w:hAnsi="Consolas"/>
          <w:sz w:val="16"/>
        </w:rPr>
        <w:t>0569:             "Clinical Inputs",</w:t>
      </w:r>
    </w:p>
    <w:p>
      <w:pPr>
        <w:spacing w:line="240" w:lineRule="auto" w:after="0"/>
        <w:jc w:val="left"/>
      </w:pPr>
      <w:r>
        <w:rPr>
          <w:rFonts w:ascii="Consolas" w:hAnsi="Consolas"/>
          <w:sz w:val="16"/>
        </w:rPr>
        <w:t>0570:             "-" * 48,</w:t>
      </w:r>
    </w:p>
    <w:p>
      <w:pPr>
        <w:spacing w:line="240" w:lineRule="auto" w:after="0"/>
        <w:jc w:val="left"/>
      </w:pPr>
      <w:r>
        <w:rPr>
          <w:rFonts w:ascii="Consolas" w:hAnsi="Consolas"/>
          <w:sz w:val="16"/>
        </w:rPr>
        <w:t>0571:             f"Pregnancies: {record.get('Pregnancies', 'N/A')}",</w:t>
      </w:r>
    </w:p>
    <w:p>
      <w:pPr>
        <w:spacing w:line="240" w:lineRule="auto" w:after="0"/>
        <w:jc w:val="left"/>
      </w:pPr>
      <w:r>
        <w:rPr>
          <w:rFonts w:ascii="Consolas" w:hAnsi="Consolas"/>
          <w:sz w:val="16"/>
        </w:rPr>
        <w:t>0572:             f"Glucose: {record.get('Glucose', 'N/A')}",</w:t>
      </w:r>
    </w:p>
    <w:p>
      <w:pPr>
        <w:spacing w:line="240" w:lineRule="auto" w:after="0"/>
        <w:jc w:val="left"/>
      </w:pPr>
      <w:r>
        <w:rPr>
          <w:rFonts w:ascii="Consolas" w:hAnsi="Consolas"/>
          <w:sz w:val="16"/>
        </w:rPr>
        <w:t>0573:             f"Blood Pressure: {record.get('BloodPressure', 'N/A')}",</w:t>
      </w:r>
    </w:p>
    <w:p>
      <w:pPr>
        <w:spacing w:line="240" w:lineRule="auto" w:after="0"/>
        <w:jc w:val="left"/>
      </w:pPr>
      <w:r>
        <w:rPr>
          <w:rFonts w:ascii="Consolas" w:hAnsi="Consolas"/>
          <w:sz w:val="16"/>
        </w:rPr>
        <w:t>0574:             f"Skin Thickness: {record.get('SkinThickness', 'N/A')}",</w:t>
      </w:r>
    </w:p>
    <w:p>
      <w:pPr>
        <w:spacing w:line="240" w:lineRule="auto" w:after="0"/>
        <w:jc w:val="left"/>
      </w:pPr>
      <w:r>
        <w:rPr>
          <w:rFonts w:ascii="Consolas" w:hAnsi="Consolas"/>
          <w:sz w:val="16"/>
        </w:rPr>
        <w:t>0575:             f"Insulin: {record.get('Insulin', 'N/A')}",</w:t>
      </w:r>
    </w:p>
    <w:p>
      <w:pPr>
        <w:spacing w:line="240" w:lineRule="auto" w:after="0"/>
        <w:jc w:val="left"/>
      </w:pPr>
      <w:r>
        <w:rPr>
          <w:rFonts w:ascii="Consolas" w:hAnsi="Consolas"/>
          <w:sz w:val="16"/>
        </w:rPr>
        <w:t>0576:             f"BMI: {record.get('BMI', 'N/A')}",</w:t>
      </w:r>
    </w:p>
    <w:p>
      <w:pPr>
        <w:spacing w:line="240" w:lineRule="auto" w:after="0"/>
        <w:jc w:val="left"/>
      </w:pPr>
      <w:r>
        <w:rPr>
          <w:rFonts w:ascii="Consolas" w:hAnsi="Consolas"/>
          <w:sz w:val="16"/>
        </w:rPr>
        <w:t>0577:             f"Diabetes Pedigree Function: {record.get('DiabetesPedigreeFunction', 'N/A')}",</w:t>
      </w:r>
    </w:p>
    <w:p>
      <w:pPr>
        <w:spacing w:line="240" w:lineRule="auto" w:after="0"/>
        <w:jc w:val="left"/>
      </w:pPr>
      <w:r>
        <w:rPr>
          <w:rFonts w:ascii="Consolas" w:hAnsi="Consolas"/>
          <w:sz w:val="16"/>
        </w:rPr>
        <w:t>0578:             f"Age: {record.get('Age', 'N/A')}",</w:t>
      </w:r>
    </w:p>
    <w:p>
      <w:pPr>
        <w:spacing w:line="240" w:lineRule="auto" w:after="0"/>
        <w:jc w:val="left"/>
      </w:pPr>
      <w:r>
        <w:rPr>
          <w:rFonts w:ascii="Consolas" w:hAnsi="Consolas"/>
          <w:sz w:val="16"/>
        </w:rPr>
        <w:t>0579:             "",</w:t>
      </w:r>
    </w:p>
    <w:p>
      <w:pPr>
        <w:spacing w:line="240" w:lineRule="auto" w:after="0"/>
        <w:jc w:val="left"/>
      </w:pPr>
      <w:r>
        <w:rPr>
          <w:rFonts w:ascii="Consolas" w:hAnsi="Consolas"/>
          <w:sz w:val="16"/>
        </w:rPr>
        <w:t>0580:             "Context",</w:t>
      </w:r>
    </w:p>
    <w:p>
      <w:pPr>
        <w:spacing w:line="240" w:lineRule="auto" w:after="0"/>
        <w:jc w:val="left"/>
      </w:pPr>
      <w:r>
        <w:rPr>
          <w:rFonts w:ascii="Consolas" w:hAnsi="Consolas"/>
          <w:sz w:val="16"/>
        </w:rPr>
        <w:t>0581:             "-" * 48,</w:t>
      </w:r>
    </w:p>
    <w:p>
      <w:pPr>
        <w:spacing w:line="240" w:lineRule="auto" w:after="0"/>
        <w:jc w:val="left"/>
      </w:pPr>
      <w:r>
        <w:rPr>
          <w:rFonts w:ascii="Consolas" w:hAnsi="Consolas"/>
          <w:sz w:val="16"/>
        </w:rPr>
        <w:t>0582:             f"Report File: {record.get('report_file_name', 'N/A') or 'N/A'}",</w:t>
      </w:r>
    </w:p>
    <w:p>
      <w:pPr>
        <w:spacing w:line="240" w:lineRule="auto" w:after="0"/>
        <w:jc w:val="left"/>
      </w:pPr>
      <w:r>
        <w:rPr>
          <w:rFonts w:ascii="Consolas" w:hAnsi="Consolas"/>
          <w:sz w:val="16"/>
        </w:rPr>
        <w:t>0583:             f"Report Analysis Level: {record.get('report_analysis_level', 'N/A') or 'N/A'}",</w:t>
      </w:r>
    </w:p>
    <w:p>
      <w:pPr>
        <w:spacing w:line="240" w:lineRule="auto" w:after="0"/>
        <w:jc w:val="left"/>
      </w:pPr>
      <w:r>
        <w:rPr>
          <w:rFonts w:ascii="Consolas" w:hAnsi="Consolas"/>
          <w:sz w:val="16"/>
        </w:rPr>
        <w:t>0584:             f"Notes: {record.get('patient_notes', '') or 'N/A'}",</w:t>
      </w:r>
    </w:p>
    <w:p>
      <w:pPr>
        <w:spacing w:line="240" w:lineRule="auto" w:after="0"/>
        <w:jc w:val="left"/>
      </w:pPr>
      <w:r>
        <w:rPr>
          <w:rFonts w:ascii="Consolas" w:hAnsi="Consolas"/>
          <w:sz w:val="16"/>
        </w:rPr>
        <w:t>0585:         ]</w:t>
      </w:r>
    </w:p>
    <w:p>
      <w:pPr>
        <w:spacing w:line="240" w:lineRule="auto" w:after="0"/>
        <w:jc w:val="left"/>
      </w:pPr>
      <w:r>
        <w:rPr>
          <w:rFonts w:ascii="Consolas" w:hAnsi="Consolas"/>
          <w:sz w:val="16"/>
        </w:rPr>
        <w:t>0586:         return "\n".join(lines)</w:t>
      </w:r>
    </w:p>
    <w:p>
      <w:pPr>
        <w:spacing w:line="240" w:lineRule="auto" w:after="0"/>
        <w:jc w:val="left"/>
      </w:pPr>
      <w:r>
        <w:rPr>
          <w:rFonts w:ascii="Consolas" w:hAnsi="Consolas"/>
          <w:sz w:val="16"/>
        </w:rPr>
        <w:t xml:space="preserve">0587: </w:t>
      </w:r>
    </w:p>
    <w:p>
      <w:pPr>
        <w:spacing w:line="240" w:lineRule="auto" w:after="0"/>
        <w:jc w:val="left"/>
      </w:pPr>
      <w:r>
        <w:rPr>
          <w:rFonts w:ascii="Consolas" w:hAnsi="Consolas"/>
          <w:sz w:val="16"/>
        </w:rPr>
        <w:t>0588:     def _get_model_insights() -&gt; dict:</w:t>
      </w:r>
    </w:p>
    <w:p>
      <w:pPr>
        <w:spacing w:line="240" w:lineRule="auto" w:after="0"/>
        <w:jc w:val="left"/>
      </w:pPr>
      <w:r>
        <w:rPr>
          <w:rFonts w:ascii="Consolas" w:hAnsi="Consolas"/>
          <w:sz w:val="16"/>
        </w:rPr>
        <w:t>0589:         artifact = state.get("artifact")</w:t>
      </w:r>
    </w:p>
    <w:p>
      <w:pPr>
        <w:spacing w:line="240" w:lineRule="auto" w:after="0"/>
        <w:jc w:val="left"/>
      </w:pPr>
      <w:r>
        <w:rPr>
          <w:rFonts w:ascii="Consolas" w:hAnsi="Consolas"/>
          <w:sz w:val="16"/>
        </w:rPr>
        <w:t>0590:         if not artifact:</w:t>
      </w:r>
    </w:p>
    <w:p>
      <w:pPr>
        <w:spacing w:line="240" w:lineRule="auto" w:after="0"/>
        <w:jc w:val="left"/>
      </w:pPr>
      <w:r>
        <w:rPr>
          <w:rFonts w:ascii="Consolas" w:hAnsi="Consolas"/>
          <w:sz w:val="16"/>
        </w:rPr>
        <w:t>0591:             return {</w:t>
      </w:r>
    </w:p>
    <w:p>
      <w:pPr>
        <w:spacing w:line="240" w:lineRule="auto" w:after="0"/>
        <w:jc w:val="left"/>
      </w:pPr>
      <w:r>
        <w:rPr>
          <w:rFonts w:ascii="Consolas" w:hAnsi="Consolas"/>
          <w:sz w:val="16"/>
        </w:rPr>
        <w:t>0592:                 "selected_model": None,</w:t>
      </w:r>
    </w:p>
    <w:p>
      <w:pPr>
        <w:spacing w:line="240" w:lineRule="auto" w:after="0"/>
        <w:jc w:val="left"/>
      </w:pPr>
      <w:r>
        <w:rPr>
          <w:rFonts w:ascii="Consolas" w:hAnsi="Consolas"/>
          <w:sz w:val="16"/>
        </w:rPr>
        <w:t>0593:                 "metrics": {},</w:t>
      </w:r>
    </w:p>
    <w:p>
      <w:pPr>
        <w:spacing w:line="240" w:lineRule="auto" w:after="0"/>
        <w:jc w:val="left"/>
      </w:pPr>
      <w:r>
        <w:rPr>
          <w:rFonts w:ascii="Consolas" w:hAnsi="Consolas"/>
          <w:sz w:val="16"/>
        </w:rPr>
        <w:t>0594:                 "feature_importance": [],</w:t>
      </w:r>
    </w:p>
    <w:p>
      <w:pPr>
        <w:spacing w:line="240" w:lineRule="auto" w:after="0"/>
        <w:jc w:val="left"/>
      </w:pPr>
      <w:r>
        <w:rPr>
          <w:rFonts w:ascii="Consolas" w:hAnsi="Consolas"/>
          <w:sz w:val="16"/>
        </w:rPr>
        <w:t>0595:             }</w:t>
      </w:r>
    </w:p>
    <w:p>
      <w:pPr>
        <w:spacing w:line="240" w:lineRule="auto" w:after="0"/>
        <w:jc w:val="left"/>
      </w:pPr>
      <w:r>
        <w:rPr>
          <w:rFonts w:ascii="Consolas" w:hAnsi="Consolas"/>
          <w:sz w:val="16"/>
        </w:rPr>
        <w:t xml:space="preserve">0596: </w:t>
      </w:r>
    </w:p>
    <w:p>
      <w:pPr>
        <w:spacing w:line="240" w:lineRule="auto" w:after="0"/>
        <w:jc w:val="left"/>
      </w:pPr>
      <w:r>
        <w:rPr>
          <w:rFonts w:ascii="Consolas" w:hAnsi="Consolas"/>
          <w:sz w:val="16"/>
        </w:rPr>
        <w:t>0597:         model = artifact.get("model")</w:t>
      </w:r>
    </w:p>
    <w:p>
      <w:pPr>
        <w:spacing w:line="240" w:lineRule="auto" w:after="0"/>
        <w:jc w:val="left"/>
      </w:pPr>
      <w:r>
        <w:rPr>
          <w:rFonts w:ascii="Consolas" w:hAnsi="Consolas"/>
          <w:sz w:val="16"/>
        </w:rPr>
        <w:t>0598:         feature_names = artifact.get("feature_names", [])</w:t>
      </w:r>
    </w:p>
    <w:p>
      <w:pPr>
        <w:spacing w:line="240" w:lineRule="auto" w:after="0"/>
        <w:jc w:val="left"/>
      </w:pPr>
      <w:r>
        <w:rPr>
          <w:rFonts w:ascii="Consolas" w:hAnsi="Consolas"/>
          <w:sz w:val="16"/>
        </w:rPr>
        <w:t>0599:         metrics = artifact.get("metrics", {})</w:t>
      </w:r>
    </w:p>
    <w:p>
      <w:pPr>
        <w:spacing w:line="240" w:lineRule="auto" w:after="0"/>
        <w:jc w:val="left"/>
      </w:pPr>
      <w:r>
        <w:rPr>
          <w:rFonts w:ascii="Consolas" w:hAnsi="Consolas"/>
          <w:sz w:val="16"/>
        </w:rPr>
        <w:t>0600:         selected_model = artifact.get("selected_model")</w:t>
      </w:r>
    </w:p>
    <w:p>
      <w:pPr>
        <w:spacing w:line="240" w:lineRule="auto" w:after="0"/>
        <w:jc w:val="left"/>
      </w:pPr>
      <w:r>
        <w:rPr>
          <w:rFonts w:ascii="Consolas" w:hAnsi="Consolas"/>
          <w:sz w:val="16"/>
        </w:rPr>
        <w:t>0601:         estimator = model</w:t>
      </w:r>
    </w:p>
    <w:p>
      <w:pPr>
        <w:spacing w:line="240" w:lineRule="auto" w:after="0"/>
        <w:jc w:val="left"/>
      </w:pPr>
      <w:r>
        <w:rPr>
          <w:rFonts w:ascii="Consolas" w:hAnsi="Consolas"/>
          <w:sz w:val="16"/>
        </w:rPr>
        <w:t>0602:         if hasattr(model, "named_steps"):</w:t>
      </w:r>
    </w:p>
    <w:p>
      <w:pPr>
        <w:spacing w:line="240" w:lineRule="auto" w:after="0"/>
        <w:jc w:val="left"/>
      </w:pPr>
      <w:r>
        <w:rPr>
          <w:rFonts w:ascii="Consolas" w:hAnsi="Consolas"/>
          <w:sz w:val="16"/>
        </w:rPr>
        <w:t>0603:             estimator = model.named_steps.get("model", model)</w:t>
      </w:r>
    </w:p>
    <w:p>
      <w:pPr>
        <w:spacing w:line="240" w:lineRule="auto" w:after="0"/>
        <w:jc w:val="left"/>
      </w:pPr>
      <w:r>
        <w:rPr>
          <w:rFonts w:ascii="Consolas" w:hAnsi="Consolas"/>
          <w:sz w:val="16"/>
        </w:rPr>
        <w:t xml:space="preserve">0604: </w:t>
      </w:r>
    </w:p>
    <w:p>
      <w:pPr>
        <w:spacing w:line="240" w:lineRule="auto" w:after="0"/>
        <w:jc w:val="left"/>
      </w:pPr>
      <w:r>
        <w:rPr>
          <w:rFonts w:ascii="Consolas" w:hAnsi="Consolas"/>
          <w:sz w:val="16"/>
        </w:rPr>
        <w:t>0605:         feature_importance: list[dict[str, float | str]] = []</w:t>
      </w:r>
    </w:p>
    <w:p>
      <w:pPr>
        <w:spacing w:line="240" w:lineRule="auto" w:after="0"/>
        <w:jc w:val="left"/>
      </w:pPr>
      <w:r>
        <w:rPr>
          <w:rFonts w:ascii="Consolas" w:hAnsi="Consolas"/>
          <w:sz w:val="16"/>
        </w:rPr>
        <w:t>0606:         raw_scores: list[float] = []</w:t>
      </w:r>
    </w:p>
    <w:p>
      <w:pPr>
        <w:spacing w:line="240" w:lineRule="auto" w:after="0"/>
        <w:jc w:val="left"/>
      </w:pPr>
      <w:r>
        <w:rPr>
          <w:rFonts w:ascii="Consolas" w:hAnsi="Consolas"/>
          <w:sz w:val="16"/>
        </w:rPr>
        <w:t>0607:         if hasattr(estimator, "feature_importances_"):</w:t>
      </w:r>
    </w:p>
    <w:p>
      <w:pPr>
        <w:spacing w:line="240" w:lineRule="auto" w:after="0"/>
        <w:jc w:val="left"/>
      </w:pPr>
      <w:r>
        <w:rPr>
          <w:rFonts w:ascii="Consolas" w:hAnsi="Consolas"/>
          <w:sz w:val="16"/>
        </w:rPr>
        <w:t>0608:             raw_scores = [float(value) for value in estimator.feature_importances_]</w:t>
      </w:r>
    </w:p>
    <w:p>
      <w:pPr>
        <w:spacing w:line="240" w:lineRule="auto" w:after="0"/>
        <w:jc w:val="left"/>
      </w:pPr>
      <w:r>
        <w:rPr>
          <w:rFonts w:ascii="Consolas" w:hAnsi="Consolas"/>
          <w:sz w:val="16"/>
        </w:rPr>
        <w:t>0609:         elif hasattr(estimator, "coef_"):</w:t>
      </w:r>
    </w:p>
    <w:p>
      <w:pPr>
        <w:spacing w:line="240" w:lineRule="auto" w:after="0"/>
        <w:jc w:val="left"/>
      </w:pPr>
      <w:r>
        <w:rPr>
          <w:rFonts w:ascii="Consolas" w:hAnsi="Consolas"/>
          <w:sz w:val="16"/>
        </w:rPr>
        <w:t>0610:             raw_scores = [float(value) for value in np.abs(np.atleast_2d(estimator.coef_)[0])]</w:t>
      </w:r>
    </w:p>
    <w:p>
      <w:pPr>
        <w:spacing w:line="240" w:lineRule="auto" w:after="0"/>
        <w:jc w:val="left"/>
      </w:pPr>
      <w:r>
        <w:rPr>
          <w:rFonts w:ascii="Consolas" w:hAnsi="Consolas"/>
          <w:sz w:val="16"/>
        </w:rPr>
        <w:t xml:space="preserve">0611: </w:t>
      </w:r>
    </w:p>
    <w:p>
      <w:pPr>
        <w:spacing w:line="240" w:lineRule="auto" w:after="0"/>
        <w:jc w:val="left"/>
      </w:pPr>
      <w:r>
        <w:rPr>
          <w:rFonts w:ascii="Consolas" w:hAnsi="Consolas"/>
          <w:sz w:val="16"/>
        </w:rPr>
        <w:t>0612:         total_score = float(sum(raw_scores))</w:t>
      </w:r>
    </w:p>
    <w:p>
      <w:pPr>
        <w:spacing w:line="240" w:lineRule="auto" w:after="0"/>
        <w:jc w:val="left"/>
      </w:pPr>
      <w:r>
        <w:rPr>
          <w:rFonts w:ascii="Consolas" w:hAnsi="Consolas"/>
          <w:sz w:val="16"/>
        </w:rPr>
        <w:t>0613:         if raw_scores and total_score &gt; 0:</w:t>
      </w:r>
    </w:p>
    <w:p>
      <w:pPr>
        <w:spacing w:line="240" w:lineRule="auto" w:after="0"/>
        <w:jc w:val="left"/>
      </w:pPr>
      <w:r>
        <w:rPr>
          <w:rFonts w:ascii="Consolas" w:hAnsi="Consolas"/>
          <w:sz w:val="16"/>
        </w:rPr>
        <w:t>0614:             pairs = sorted(</w:t>
      </w:r>
    </w:p>
    <w:p>
      <w:pPr>
        <w:spacing w:line="240" w:lineRule="auto" w:after="0"/>
        <w:jc w:val="left"/>
      </w:pPr>
      <w:r>
        <w:rPr>
          <w:rFonts w:ascii="Consolas" w:hAnsi="Consolas"/>
          <w:sz w:val="16"/>
        </w:rPr>
        <w:t>0615:                 zip(feature_names, raw_scores, strict=False),</w:t>
      </w:r>
    </w:p>
    <w:p>
      <w:pPr>
        <w:spacing w:line="240" w:lineRule="auto" w:after="0"/>
        <w:jc w:val="left"/>
      </w:pPr>
      <w:r>
        <w:rPr>
          <w:rFonts w:ascii="Consolas" w:hAnsi="Consolas"/>
          <w:sz w:val="16"/>
        </w:rPr>
        <w:t>0616:                 key=lambda item: item[1],</w:t>
      </w:r>
    </w:p>
    <w:p>
      <w:pPr>
        <w:spacing w:line="240" w:lineRule="auto" w:after="0"/>
        <w:jc w:val="left"/>
      </w:pPr>
      <w:r>
        <w:rPr>
          <w:rFonts w:ascii="Consolas" w:hAnsi="Consolas"/>
          <w:sz w:val="16"/>
        </w:rPr>
        <w:t>0617:                 reverse=True,</w:t>
      </w:r>
    </w:p>
    <w:p>
      <w:pPr>
        <w:spacing w:line="240" w:lineRule="auto" w:after="0"/>
        <w:jc w:val="left"/>
      </w:pPr>
      <w:r>
        <w:rPr>
          <w:rFonts w:ascii="Consolas" w:hAnsi="Consolas"/>
          <w:sz w:val="16"/>
        </w:rPr>
        <w:t>0618:             )</w:t>
      </w:r>
    </w:p>
    <w:p>
      <w:pPr>
        <w:spacing w:line="240" w:lineRule="auto" w:after="0"/>
        <w:jc w:val="left"/>
      </w:pPr>
      <w:r>
        <w:rPr>
          <w:rFonts w:ascii="Consolas" w:hAnsi="Consolas"/>
          <w:sz w:val="16"/>
        </w:rPr>
        <w:t>0619:             feature_importance = [</w:t>
      </w:r>
    </w:p>
    <w:p>
      <w:pPr>
        <w:spacing w:line="240" w:lineRule="auto" w:after="0"/>
        <w:jc w:val="left"/>
      </w:pPr>
      <w:r>
        <w:rPr>
          <w:rFonts w:ascii="Consolas" w:hAnsi="Consolas"/>
          <w:sz w:val="16"/>
        </w:rPr>
        <w:t>0620:                 {</w:t>
      </w:r>
    </w:p>
    <w:p>
      <w:pPr>
        <w:spacing w:line="240" w:lineRule="auto" w:after="0"/>
        <w:jc w:val="left"/>
      </w:pPr>
      <w:r>
        <w:rPr>
          <w:rFonts w:ascii="Consolas" w:hAnsi="Consolas"/>
          <w:sz w:val="16"/>
        </w:rPr>
        <w:t>0621:                     "feature": str(name),</w:t>
      </w:r>
    </w:p>
    <w:p>
      <w:pPr>
        <w:spacing w:line="240" w:lineRule="auto" w:after="0"/>
        <w:jc w:val="left"/>
      </w:pPr>
      <w:r>
        <w:rPr>
          <w:rFonts w:ascii="Consolas" w:hAnsi="Consolas"/>
          <w:sz w:val="16"/>
        </w:rPr>
        <w:t>0622:                     "score": float(score),</w:t>
      </w:r>
    </w:p>
    <w:p>
      <w:pPr>
        <w:spacing w:line="240" w:lineRule="auto" w:after="0"/>
        <w:jc w:val="left"/>
      </w:pPr>
      <w:r>
        <w:rPr>
          <w:rFonts w:ascii="Consolas" w:hAnsi="Consolas"/>
          <w:sz w:val="16"/>
        </w:rPr>
        <w:t>0623:                     "share": float(score / total_score),</w:t>
      </w:r>
    </w:p>
    <w:p>
      <w:pPr>
        <w:spacing w:line="240" w:lineRule="auto" w:after="0"/>
        <w:jc w:val="left"/>
      </w:pPr>
      <w:r>
        <w:rPr>
          <w:rFonts w:ascii="Consolas" w:hAnsi="Consolas"/>
          <w:sz w:val="16"/>
        </w:rPr>
        <w:t>0624:                 }</w:t>
      </w:r>
    </w:p>
    <w:p>
      <w:pPr>
        <w:spacing w:line="240" w:lineRule="auto" w:after="0"/>
        <w:jc w:val="left"/>
      </w:pPr>
      <w:r>
        <w:rPr>
          <w:rFonts w:ascii="Consolas" w:hAnsi="Consolas"/>
          <w:sz w:val="16"/>
        </w:rPr>
        <w:t>0625:                 for name, score in pairs</w:t>
      </w:r>
    </w:p>
    <w:p>
      <w:pPr>
        <w:spacing w:line="240" w:lineRule="auto" w:after="0"/>
        <w:jc w:val="left"/>
      </w:pPr>
      <w:r>
        <w:rPr>
          <w:rFonts w:ascii="Consolas" w:hAnsi="Consolas"/>
          <w:sz w:val="16"/>
        </w:rPr>
        <w:t>0626:             ]</w:t>
      </w:r>
    </w:p>
    <w:p>
      <w:pPr>
        <w:spacing w:line="240" w:lineRule="auto" w:after="0"/>
        <w:jc w:val="left"/>
      </w:pPr>
      <w:r>
        <w:rPr>
          <w:rFonts w:ascii="Consolas" w:hAnsi="Consolas"/>
          <w:sz w:val="16"/>
        </w:rPr>
        <w:t xml:space="preserve">0627: </w:t>
      </w:r>
    </w:p>
    <w:p>
      <w:pPr>
        <w:spacing w:line="240" w:lineRule="auto" w:after="0"/>
        <w:jc w:val="left"/>
      </w:pPr>
      <w:r>
        <w:rPr>
          <w:rFonts w:ascii="Consolas" w:hAnsi="Consolas"/>
          <w:sz w:val="16"/>
        </w:rPr>
        <w:t>0628:         return {</w:t>
      </w:r>
    </w:p>
    <w:p>
      <w:pPr>
        <w:spacing w:line="240" w:lineRule="auto" w:after="0"/>
        <w:jc w:val="left"/>
      </w:pPr>
      <w:r>
        <w:rPr>
          <w:rFonts w:ascii="Consolas" w:hAnsi="Consolas"/>
          <w:sz w:val="16"/>
        </w:rPr>
        <w:t>0629:             "selected_model": selected_model,</w:t>
      </w:r>
    </w:p>
    <w:p>
      <w:pPr>
        <w:spacing w:line="240" w:lineRule="auto" w:after="0"/>
        <w:jc w:val="left"/>
      </w:pPr>
      <w:r>
        <w:rPr>
          <w:rFonts w:ascii="Consolas" w:hAnsi="Consolas"/>
          <w:sz w:val="16"/>
        </w:rPr>
        <w:t>0630:             "metrics": metrics,</w:t>
      </w:r>
    </w:p>
    <w:p>
      <w:pPr>
        <w:spacing w:line="240" w:lineRule="auto" w:after="0"/>
        <w:jc w:val="left"/>
      </w:pPr>
      <w:r>
        <w:rPr>
          <w:rFonts w:ascii="Consolas" w:hAnsi="Consolas"/>
          <w:sz w:val="16"/>
        </w:rPr>
        <w:t>0631:             "feature_importance": feature_importance,</w:t>
      </w:r>
    </w:p>
    <w:p>
      <w:pPr>
        <w:spacing w:line="240" w:lineRule="auto" w:after="0"/>
        <w:jc w:val="left"/>
      </w:pPr>
      <w:r>
        <w:rPr>
          <w:rFonts w:ascii="Consolas" w:hAnsi="Consolas"/>
          <w:sz w:val="16"/>
        </w:rPr>
        <w:t>0632:         }</w:t>
      </w:r>
    </w:p>
    <w:p>
      <w:pPr>
        <w:spacing w:line="240" w:lineRule="auto" w:after="0"/>
        <w:jc w:val="left"/>
      </w:pPr>
      <w:r>
        <w:rPr>
          <w:rFonts w:ascii="Consolas" w:hAnsi="Consolas"/>
          <w:sz w:val="16"/>
        </w:rPr>
        <w:t xml:space="preserve">0633: </w:t>
      </w:r>
    </w:p>
    <w:p>
      <w:pPr>
        <w:spacing w:line="240" w:lineRule="auto" w:after="0"/>
        <w:jc w:val="left"/>
      </w:pPr>
      <w:r>
        <w:rPr>
          <w:rFonts w:ascii="Consolas" w:hAnsi="Consolas"/>
          <w:sz w:val="16"/>
        </w:rPr>
        <w:t>0634:     def _save_prediction(</w:t>
      </w:r>
    </w:p>
    <w:p>
      <w:pPr>
        <w:spacing w:line="240" w:lineRule="auto" w:after="0"/>
        <w:jc w:val="left"/>
      </w:pPr>
      <w:r>
        <w:rPr>
          <w:rFonts w:ascii="Consolas" w:hAnsi="Consolas"/>
          <w:sz w:val="16"/>
        </w:rPr>
        <w:t>0635:         username: str,</w:t>
      </w:r>
    </w:p>
    <w:p>
      <w:pPr>
        <w:spacing w:line="240" w:lineRule="auto" w:after="0"/>
        <w:jc w:val="left"/>
      </w:pPr>
      <w:r>
        <w:rPr>
          <w:rFonts w:ascii="Consolas" w:hAnsi="Consolas"/>
          <w:sz w:val="16"/>
        </w:rPr>
        <w:t>0636:         feature_values: dict[str, float],</w:t>
      </w:r>
    </w:p>
    <w:p>
      <w:pPr>
        <w:spacing w:line="240" w:lineRule="auto" w:after="0"/>
        <w:jc w:val="left"/>
      </w:pPr>
      <w:r>
        <w:rPr>
          <w:rFonts w:ascii="Consolas" w:hAnsi="Consolas"/>
          <w:sz w:val="16"/>
        </w:rPr>
        <w:t>0637:         prediction: int,</w:t>
      </w:r>
    </w:p>
    <w:p>
      <w:pPr>
        <w:spacing w:line="240" w:lineRule="auto" w:after="0"/>
        <w:jc w:val="left"/>
      </w:pPr>
      <w:r>
        <w:rPr>
          <w:rFonts w:ascii="Consolas" w:hAnsi="Consolas"/>
          <w:sz w:val="16"/>
        </w:rPr>
        <w:t>0638:         probability: float | None,</w:t>
      </w:r>
    </w:p>
    <w:p>
      <w:pPr>
        <w:spacing w:line="240" w:lineRule="auto" w:after="0"/>
        <w:jc w:val="left"/>
      </w:pPr>
      <w:r>
        <w:rPr>
          <w:rFonts w:ascii="Consolas" w:hAnsi="Consolas"/>
          <w:sz w:val="16"/>
        </w:rPr>
        <w:t>0639:         patient_details: dict | None = None,</w:t>
      </w:r>
    </w:p>
    <w:p>
      <w:pPr>
        <w:spacing w:line="240" w:lineRule="auto" w:after="0"/>
        <w:jc w:val="left"/>
      </w:pPr>
      <w:r>
        <w:rPr>
          <w:rFonts w:ascii="Consolas" w:hAnsi="Consolas"/>
          <w:sz w:val="16"/>
        </w:rPr>
        <w:t>0640:         report_context: dict | None = None,</w:t>
      </w:r>
    </w:p>
    <w:p>
      <w:pPr>
        <w:spacing w:line="240" w:lineRule="auto" w:after="0"/>
        <w:jc w:val="left"/>
      </w:pPr>
      <w:r>
        <w:rPr>
          <w:rFonts w:ascii="Consolas" w:hAnsi="Consolas"/>
          <w:sz w:val="16"/>
        </w:rPr>
        <w:t>0641:     ) -&gt; None:</w:t>
      </w:r>
    </w:p>
    <w:p>
      <w:pPr>
        <w:spacing w:line="240" w:lineRule="auto" w:after="0"/>
        <w:jc w:val="left"/>
      </w:pPr>
      <w:r>
        <w:rPr>
          <w:rFonts w:ascii="Consolas" w:hAnsi="Consolas"/>
          <w:sz w:val="16"/>
        </w:rPr>
        <w:t>0642:         patient_details = patient_details or {}</w:t>
      </w:r>
    </w:p>
    <w:p>
      <w:pPr>
        <w:spacing w:line="240" w:lineRule="auto" w:after="0"/>
        <w:jc w:val="left"/>
      </w:pPr>
      <w:r>
        <w:rPr>
          <w:rFonts w:ascii="Consolas" w:hAnsi="Consolas"/>
          <w:sz w:val="16"/>
        </w:rPr>
        <w:t>0643:         report_context = report_context or {}</w:t>
      </w:r>
    </w:p>
    <w:p>
      <w:pPr>
        <w:spacing w:line="240" w:lineRule="auto" w:after="0"/>
        <w:jc w:val="left"/>
      </w:pPr>
      <w:r>
        <w:rPr>
          <w:rFonts w:ascii="Consolas" w:hAnsi="Consolas"/>
          <w:sz w:val="16"/>
        </w:rPr>
        <w:t>0644:         with _db_conn() as conn:</w:t>
      </w:r>
    </w:p>
    <w:p>
      <w:pPr>
        <w:spacing w:line="240" w:lineRule="auto" w:after="0"/>
        <w:jc w:val="left"/>
      </w:pPr>
      <w:r>
        <w:rPr>
          <w:rFonts w:ascii="Consolas" w:hAnsi="Consolas"/>
          <w:sz w:val="16"/>
        </w:rPr>
        <w:t>0645:             conn.execute(</w:t>
      </w:r>
    </w:p>
    <w:p>
      <w:pPr>
        <w:spacing w:line="240" w:lineRule="auto" w:after="0"/>
        <w:jc w:val="left"/>
      </w:pPr>
      <w:r>
        <w:rPr>
          <w:rFonts w:ascii="Consolas" w:hAnsi="Consolas"/>
          <w:sz w:val="16"/>
        </w:rPr>
        <w:t>0646:                 """</w:t>
      </w:r>
    </w:p>
    <w:p>
      <w:pPr>
        <w:spacing w:line="240" w:lineRule="auto" w:after="0"/>
        <w:jc w:val="left"/>
      </w:pPr>
      <w:r>
        <w:rPr>
          <w:rFonts w:ascii="Consolas" w:hAnsi="Consolas"/>
          <w:sz w:val="16"/>
        </w:rPr>
        <w:t>0647:                 INSERT INTO predictions (</w:t>
      </w:r>
    </w:p>
    <w:p>
      <w:pPr>
        <w:spacing w:line="240" w:lineRule="auto" w:after="0"/>
        <w:jc w:val="left"/>
      </w:pPr>
      <w:r>
        <w:rPr>
          <w:rFonts w:ascii="Consolas" w:hAnsi="Consolas"/>
          <w:sz w:val="16"/>
        </w:rPr>
        <w:t>0648:                     username, submitted_at, prediction, risk_probability,</w:t>
      </w:r>
    </w:p>
    <w:p>
      <w:pPr>
        <w:spacing w:line="240" w:lineRule="auto" w:after="0"/>
        <w:jc w:val="left"/>
      </w:pPr>
      <w:r>
        <w:rPr>
          <w:rFonts w:ascii="Consolas" w:hAnsi="Consolas"/>
          <w:sz w:val="16"/>
        </w:rPr>
        <w:t>0649:                     patient_name, patient_id, patient_gender, patient_contact, patient_notes,</w:t>
      </w:r>
    </w:p>
    <w:p>
      <w:pPr>
        <w:spacing w:line="240" w:lineRule="auto" w:after="0"/>
        <w:jc w:val="left"/>
      </w:pPr>
      <w:r>
        <w:rPr>
          <w:rFonts w:ascii="Consolas" w:hAnsi="Consolas"/>
          <w:sz w:val="16"/>
        </w:rPr>
        <w:t>0650:                     report_file_name, report_analysis_level,</w:t>
      </w:r>
    </w:p>
    <w:p>
      <w:pPr>
        <w:spacing w:line="240" w:lineRule="auto" w:after="0"/>
        <w:jc w:val="left"/>
      </w:pPr>
      <w:r>
        <w:rPr>
          <w:rFonts w:ascii="Consolas" w:hAnsi="Consolas"/>
          <w:sz w:val="16"/>
        </w:rPr>
        <w:t>0651:                     Pregnancies, Glucose, BloodPressure, SkinThickness, Insulin,</w:t>
      </w:r>
    </w:p>
    <w:p>
      <w:pPr>
        <w:spacing w:line="240" w:lineRule="auto" w:after="0"/>
        <w:jc w:val="left"/>
      </w:pPr>
      <w:r>
        <w:rPr>
          <w:rFonts w:ascii="Consolas" w:hAnsi="Consolas"/>
          <w:sz w:val="16"/>
        </w:rPr>
        <w:t>0652:                     BMI, DiabetesPedigreeFunction, Age</w:t>
      </w:r>
    </w:p>
    <w:p>
      <w:pPr>
        <w:spacing w:line="240" w:lineRule="auto" w:after="0"/>
        <w:jc w:val="left"/>
      </w:pPr>
      <w:r>
        <w:rPr>
          <w:rFonts w:ascii="Consolas" w:hAnsi="Consolas"/>
          <w:sz w:val="16"/>
        </w:rPr>
        <w:t>0653:                 ) VALUES (?, ?, ?, ?, ?, ?, ?, ?, ?, ?, ?, ?, ?, ?, ?, ?, ?, ?, ?)</w:t>
      </w:r>
    </w:p>
    <w:p>
      <w:pPr>
        <w:spacing w:line="240" w:lineRule="auto" w:after="0"/>
        <w:jc w:val="left"/>
      </w:pPr>
      <w:r>
        <w:rPr>
          <w:rFonts w:ascii="Consolas" w:hAnsi="Consolas"/>
          <w:sz w:val="16"/>
        </w:rPr>
        <w:t>0654:                 """,</w:t>
      </w:r>
    </w:p>
    <w:p>
      <w:pPr>
        <w:spacing w:line="240" w:lineRule="auto" w:after="0"/>
        <w:jc w:val="left"/>
      </w:pPr>
      <w:r>
        <w:rPr>
          <w:rFonts w:ascii="Consolas" w:hAnsi="Consolas"/>
          <w:sz w:val="16"/>
        </w:rPr>
        <w:t>0655:                 (</w:t>
      </w:r>
    </w:p>
    <w:p>
      <w:pPr>
        <w:spacing w:line="240" w:lineRule="auto" w:after="0"/>
        <w:jc w:val="left"/>
      </w:pPr>
      <w:r>
        <w:rPr>
          <w:rFonts w:ascii="Consolas" w:hAnsi="Consolas"/>
          <w:sz w:val="16"/>
        </w:rPr>
        <w:t>0656:                     username,</w:t>
      </w:r>
    </w:p>
    <w:p>
      <w:pPr>
        <w:spacing w:line="240" w:lineRule="auto" w:after="0"/>
        <w:jc w:val="left"/>
      </w:pPr>
      <w:r>
        <w:rPr>
          <w:rFonts w:ascii="Consolas" w:hAnsi="Consolas"/>
          <w:sz w:val="16"/>
        </w:rPr>
        <w:t>0657:                     _dt.datetime.now().isoformat(timespec="seconds"),</w:t>
      </w:r>
    </w:p>
    <w:p>
      <w:pPr>
        <w:spacing w:line="240" w:lineRule="auto" w:after="0"/>
        <w:jc w:val="left"/>
      </w:pPr>
      <w:r>
        <w:rPr>
          <w:rFonts w:ascii="Consolas" w:hAnsi="Consolas"/>
          <w:sz w:val="16"/>
        </w:rPr>
        <w:t>0658:                     int(prediction),</w:t>
      </w:r>
    </w:p>
    <w:p>
      <w:pPr>
        <w:spacing w:line="240" w:lineRule="auto" w:after="0"/>
        <w:jc w:val="left"/>
      </w:pPr>
      <w:r>
        <w:rPr>
          <w:rFonts w:ascii="Consolas" w:hAnsi="Consolas"/>
          <w:sz w:val="16"/>
        </w:rPr>
        <w:t>0659:                     probability,</w:t>
      </w:r>
    </w:p>
    <w:p>
      <w:pPr>
        <w:spacing w:line="240" w:lineRule="auto" w:after="0"/>
        <w:jc w:val="left"/>
      </w:pPr>
      <w:r>
        <w:rPr>
          <w:rFonts w:ascii="Consolas" w:hAnsi="Consolas"/>
          <w:sz w:val="16"/>
        </w:rPr>
        <w:t>0660:                     _clean_text(patient_details.get("patient_name", ""), max_len=120),</w:t>
      </w:r>
    </w:p>
    <w:p>
      <w:pPr>
        <w:spacing w:line="240" w:lineRule="auto" w:after="0"/>
        <w:jc w:val="left"/>
      </w:pPr>
      <w:r>
        <w:rPr>
          <w:rFonts w:ascii="Consolas" w:hAnsi="Consolas"/>
          <w:sz w:val="16"/>
        </w:rPr>
        <w:t>0661:                     _clean_text(patient_details.get("patient_id", ""), max_len=80),</w:t>
      </w:r>
    </w:p>
    <w:p>
      <w:pPr>
        <w:spacing w:line="240" w:lineRule="auto" w:after="0"/>
        <w:jc w:val="left"/>
      </w:pPr>
      <w:r>
        <w:rPr>
          <w:rFonts w:ascii="Consolas" w:hAnsi="Consolas"/>
          <w:sz w:val="16"/>
        </w:rPr>
        <w:t>0662:                     _clean_text(patient_details.get("patient_gender", ""), max_len=30),</w:t>
      </w:r>
    </w:p>
    <w:p>
      <w:pPr>
        <w:spacing w:line="240" w:lineRule="auto" w:after="0"/>
        <w:jc w:val="left"/>
      </w:pPr>
      <w:r>
        <w:rPr>
          <w:rFonts w:ascii="Consolas" w:hAnsi="Consolas"/>
          <w:sz w:val="16"/>
        </w:rPr>
        <w:t>0663:                     _clean_text(patient_details.get("patient_contact", ""), max_len=80),</w:t>
      </w:r>
    </w:p>
    <w:p>
      <w:pPr>
        <w:spacing w:line="240" w:lineRule="auto" w:after="0"/>
        <w:jc w:val="left"/>
      </w:pPr>
      <w:r>
        <w:rPr>
          <w:rFonts w:ascii="Consolas" w:hAnsi="Consolas"/>
          <w:sz w:val="16"/>
        </w:rPr>
        <w:t>0664:                     _clean_text(patient_details.get("patient_notes", ""), max_len=400),</w:t>
      </w:r>
    </w:p>
    <w:p>
      <w:pPr>
        <w:spacing w:line="240" w:lineRule="auto" w:after="0"/>
        <w:jc w:val="left"/>
      </w:pPr>
      <w:r>
        <w:rPr>
          <w:rFonts w:ascii="Consolas" w:hAnsi="Consolas"/>
          <w:sz w:val="16"/>
        </w:rPr>
        <w:t>0665:                     _clean_text(report_context.get("report_file_name", ""), max_len=160),</w:t>
      </w:r>
    </w:p>
    <w:p>
      <w:pPr>
        <w:spacing w:line="240" w:lineRule="auto" w:after="0"/>
        <w:jc w:val="left"/>
      </w:pPr>
      <w:r>
        <w:rPr>
          <w:rFonts w:ascii="Consolas" w:hAnsi="Consolas"/>
          <w:sz w:val="16"/>
        </w:rPr>
        <w:t>0666:                     _clean_text(report_context.get("report_analysis_level", ""), max_len=30),</w:t>
      </w:r>
    </w:p>
    <w:p>
      <w:pPr>
        <w:spacing w:line="240" w:lineRule="auto" w:after="0"/>
        <w:jc w:val="left"/>
      </w:pPr>
      <w:r>
        <w:rPr>
          <w:rFonts w:ascii="Consolas" w:hAnsi="Consolas"/>
          <w:sz w:val="16"/>
        </w:rPr>
        <w:t>0667:                     _to_sql_float(feature_values.get("Pregnancies")),</w:t>
      </w:r>
    </w:p>
    <w:p>
      <w:pPr>
        <w:spacing w:line="240" w:lineRule="auto" w:after="0"/>
        <w:jc w:val="left"/>
      </w:pPr>
      <w:r>
        <w:rPr>
          <w:rFonts w:ascii="Consolas" w:hAnsi="Consolas"/>
          <w:sz w:val="16"/>
        </w:rPr>
        <w:t>0668:                     _to_sql_float(feature_values.get("Glucose")),</w:t>
      </w:r>
    </w:p>
    <w:p>
      <w:pPr>
        <w:spacing w:line="240" w:lineRule="auto" w:after="0"/>
        <w:jc w:val="left"/>
      </w:pPr>
      <w:r>
        <w:rPr>
          <w:rFonts w:ascii="Consolas" w:hAnsi="Consolas"/>
          <w:sz w:val="16"/>
        </w:rPr>
        <w:t>0669:                     _to_sql_float(feature_values.get("BloodPressure")),</w:t>
      </w:r>
    </w:p>
    <w:p>
      <w:pPr>
        <w:spacing w:line="240" w:lineRule="auto" w:after="0"/>
        <w:jc w:val="left"/>
      </w:pPr>
      <w:r>
        <w:rPr>
          <w:rFonts w:ascii="Consolas" w:hAnsi="Consolas"/>
          <w:sz w:val="16"/>
        </w:rPr>
        <w:t>0670:                     _to_sql_float(feature_values.get("SkinThickness")),</w:t>
      </w:r>
    </w:p>
    <w:p>
      <w:pPr>
        <w:spacing w:line="240" w:lineRule="auto" w:after="0"/>
        <w:jc w:val="left"/>
      </w:pPr>
      <w:r>
        <w:rPr>
          <w:rFonts w:ascii="Consolas" w:hAnsi="Consolas"/>
          <w:sz w:val="16"/>
        </w:rPr>
        <w:t>0671:                     _to_sql_float(feature_values.get("Insulin")),</w:t>
      </w:r>
    </w:p>
    <w:p>
      <w:pPr>
        <w:spacing w:line="240" w:lineRule="auto" w:after="0"/>
        <w:jc w:val="left"/>
      </w:pPr>
      <w:r>
        <w:rPr>
          <w:rFonts w:ascii="Consolas" w:hAnsi="Consolas"/>
          <w:sz w:val="16"/>
        </w:rPr>
        <w:t>0672:                     _to_sql_float(feature_values.get("BMI")),</w:t>
      </w:r>
    </w:p>
    <w:p>
      <w:pPr>
        <w:spacing w:line="240" w:lineRule="auto" w:after="0"/>
        <w:jc w:val="left"/>
      </w:pPr>
      <w:r>
        <w:rPr>
          <w:rFonts w:ascii="Consolas" w:hAnsi="Consolas"/>
          <w:sz w:val="16"/>
        </w:rPr>
        <w:t>0673:                     _to_sql_float(feature_values.get("DiabetesPedigreeFunction")),</w:t>
      </w:r>
    </w:p>
    <w:p>
      <w:pPr>
        <w:spacing w:line="240" w:lineRule="auto" w:after="0"/>
        <w:jc w:val="left"/>
      </w:pPr>
      <w:r>
        <w:rPr>
          <w:rFonts w:ascii="Consolas" w:hAnsi="Consolas"/>
          <w:sz w:val="16"/>
        </w:rPr>
        <w:t>0674:                     _to_sql_float(feature_values.get("Age")),</w:t>
      </w:r>
    </w:p>
    <w:p>
      <w:pPr>
        <w:spacing w:line="240" w:lineRule="auto" w:after="0"/>
        <w:jc w:val="left"/>
      </w:pPr>
      <w:r>
        <w:rPr>
          <w:rFonts w:ascii="Consolas" w:hAnsi="Consolas"/>
          <w:sz w:val="16"/>
        </w:rPr>
        <w:t>0675:                 ),</w:t>
      </w:r>
    </w:p>
    <w:p>
      <w:pPr>
        <w:spacing w:line="240" w:lineRule="auto" w:after="0"/>
        <w:jc w:val="left"/>
      </w:pPr>
      <w:r>
        <w:rPr>
          <w:rFonts w:ascii="Consolas" w:hAnsi="Consolas"/>
          <w:sz w:val="16"/>
        </w:rPr>
        <w:t>0676:             )</w:t>
      </w:r>
    </w:p>
    <w:p>
      <w:pPr>
        <w:spacing w:line="240" w:lineRule="auto" w:after="0"/>
        <w:jc w:val="left"/>
      </w:pPr>
      <w:r>
        <w:rPr>
          <w:rFonts w:ascii="Consolas" w:hAnsi="Consolas"/>
          <w:sz w:val="16"/>
        </w:rPr>
        <w:t>0677:             conn.commit()</w:t>
      </w:r>
    </w:p>
    <w:p>
      <w:pPr>
        <w:spacing w:line="240" w:lineRule="auto" w:after="0"/>
        <w:jc w:val="left"/>
      </w:pPr>
      <w:r>
        <w:rPr>
          <w:rFonts w:ascii="Consolas" w:hAnsi="Consolas"/>
          <w:sz w:val="16"/>
        </w:rPr>
        <w:t xml:space="preserve">0678: </w:t>
      </w:r>
    </w:p>
    <w:p>
      <w:pPr>
        <w:spacing w:line="240" w:lineRule="auto" w:after="0"/>
        <w:jc w:val="left"/>
      </w:pPr>
      <w:r>
        <w:rPr>
          <w:rFonts w:ascii="Consolas" w:hAnsi="Consolas"/>
          <w:sz w:val="16"/>
        </w:rPr>
        <w:t>0679:     def _load_predictions_for_user(username: str) -&gt; list[dict]:</w:t>
      </w:r>
    </w:p>
    <w:p>
      <w:pPr>
        <w:spacing w:line="240" w:lineRule="auto" w:after="0"/>
        <w:jc w:val="left"/>
      </w:pPr>
      <w:r>
        <w:rPr>
          <w:rFonts w:ascii="Consolas" w:hAnsi="Consolas"/>
          <w:sz w:val="16"/>
        </w:rPr>
        <w:t>0680:         with _db_conn() as conn:</w:t>
      </w:r>
    </w:p>
    <w:p>
      <w:pPr>
        <w:spacing w:line="240" w:lineRule="auto" w:after="0"/>
        <w:jc w:val="left"/>
      </w:pPr>
      <w:r>
        <w:rPr>
          <w:rFonts w:ascii="Consolas" w:hAnsi="Consolas"/>
          <w:sz w:val="16"/>
        </w:rPr>
        <w:t>0681:             rows = conn.execute(</w:t>
      </w:r>
    </w:p>
    <w:p>
      <w:pPr>
        <w:spacing w:line="240" w:lineRule="auto" w:after="0"/>
        <w:jc w:val="left"/>
      </w:pPr>
      <w:r>
        <w:rPr>
          <w:rFonts w:ascii="Consolas" w:hAnsi="Consolas"/>
          <w:sz w:val="16"/>
        </w:rPr>
        <w:t>0682:                 """</w:t>
      </w:r>
    </w:p>
    <w:p>
      <w:pPr>
        <w:spacing w:line="240" w:lineRule="auto" w:after="0"/>
        <w:jc w:val="left"/>
      </w:pPr>
      <w:r>
        <w:rPr>
          <w:rFonts w:ascii="Consolas" w:hAnsi="Consolas"/>
          <w:sz w:val="16"/>
        </w:rPr>
        <w:t>0683:                 SELECT</w:t>
      </w:r>
    </w:p>
    <w:p>
      <w:pPr>
        <w:spacing w:line="240" w:lineRule="auto" w:after="0"/>
        <w:jc w:val="left"/>
      </w:pPr>
      <w:r>
        <w:rPr>
          <w:rFonts w:ascii="Consolas" w:hAnsi="Consolas"/>
          <w:sz w:val="16"/>
        </w:rPr>
        <w:t>0684:                     username, submitted_at, prediction, risk_probability,</w:t>
      </w:r>
    </w:p>
    <w:p>
      <w:pPr>
        <w:spacing w:line="240" w:lineRule="auto" w:after="0"/>
        <w:jc w:val="left"/>
      </w:pPr>
      <w:r>
        <w:rPr>
          <w:rFonts w:ascii="Consolas" w:hAnsi="Consolas"/>
          <w:sz w:val="16"/>
        </w:rPr>
        <w:t>0685:                     patient_name, patient_id, patient_gender, patient_contact, patient_notes,</w:t>
      </w:r>
    </w:p>
    <w:p>
      <w:pPr>
        <w:spacing w:line="240" w:lineRule="auto" w:after="0"/>
        <w:jc w:val="left"/>
      </w:pPr>
      <w:r>
        <w:rPr>
          <w:rFonts w:ascii="Consolas" w:hAnsi="Consolas"/>
          <w:sz w:val="16"/>
        </w:rPr>
        <w:t>0686:                     report_file_name, report_analysis_level,</w:t>
      </w:r>
    </w:p>
    <w:p>
      <w:pPr>
        <w:spacing w:line="240" w:lineRule="auto" w:after="0"/>
        <w:jc w:val="left"/>
      </w:pPr>
      <w:r>
        <w:rPr>
          <w:rFonts w:ascii="Consolas" w:hAnsi="Consolas"/>
          <w:sz w:val="16"/>
        </w:rPr>
        <w:t>0687:                     Pregnancies, Glucose, BloodPressure, SkinThickness, Insulin,</w:t>
      </w:r>
    </w:p>
    <w:p>
      <w:pPr>
        <w:spacing w:line="240" w:lineRule="auto" w:after="0"/>
        <w:jc w:val="left"/>
      </w:pPr>
      <w:r>
        <w:rPr>
          <w:rFonts w:ascii="Consolas" w:hAnsi="Consolas"/>
          <w:sz w:val="16"/>
        </w:rPr>
        <w:t>0688:                     BMI, DiabetesPedigreeFunction, Age</w:t>
      </w:r>
    </w:p>
    <w:p>
      <w:pPr>
        <w:spacing w:line="240" w:lineRule="auto" w:after="0"/>
        <w:jc w:val="left"/>
      </w:pPr>
      <w:r>
        <w:rPr>
          <w:rFonts w:ascii="Consolas" w:hAnsi="Consolas"/>
          <w:sz w:val="16"/>
        </w:rPr>
        <w:t>0689:                 FROM predictions</w:t>
      </w:r>
    </w:p>
    <w:p>
      <w:pPr>
        <w:spacing w:line="240" w:lineRule="auto" w:after="0"/>
        <w:jc w:val="left"/>
      </w:pPr>
      <w:r>
        <w:rPr>
          <w:rFonts w:ascii="Consolas" w:hAnsi="Consolas"/>
          <w:sz w:val="16"/>
        </w:rPr>
        <w:t>0690:                 WHERE username = ?</w:t>
      </w:r>
    </w:p>
    <w:p>
      <w:pPr>
        <w:spacing w:line="240" w:lineRule="auto" w:after="0"/>
        <w:jc w:val="left"/>
      </w:pPr>
      <w:r>
        <w:rPr>
          <w:rFonts w:ascii="Consolas" w:hAnsi="Consolas"/>
          <w:sz w:val="16"/>
        </w:rPr>
        <w:t>0691:                 ORDER BY submitted_at DESC, id DESC</w:t>
      </w:r>
    </w:p>
    <w:p>
      <w:pPr>
        <w:spacing w:line="240" w:lineRule="auto" w:after="0"/>
        <w:jc w:val="left"/>
      </w:pPr>
      <w:r>
        <w:rPr>
          <w:rFonts w:ascii="Consolas" w:hAnsi="Consolas"/>
          <w:sz w:val="16"/>
        </w:rPr>
        <w:t>0692:                 """,</w:t>
      </w:r>
    </w:p>
    <w:p>
      <w:pPr>
        <w:spacing w:line="240" w:lineRule="auto" w:after="0"/>
        <w:jc w:val="left"/>
      </w:pPr>
      <w:r>
        <w:rPr>
          <w:rFonts w:ascii="Consolas" w:hAnsi="Consolas"/>
          <w:sz w:val="16"/>
        </w:rPr>
        <w:t>0693:                 (username,),</w:t>
      </w:r>
    </w:p>
    <w:p>
      <w:pPr>
        <w:spacing w:line="240" w:lineRule="auto" w:after="0"/>
        <w:jc w:val="left"/>
      </w:pPr>
      <w:r>
        <w:rPr>
          <w:rFonts w:ascii="Consolas" w:hAnsi="Consolas"/>
          <w:sz w:val="16"/>
        </w:rPr>
        <w:t>0694:             ).fetchall()</w:t>
      </w:r>
    </w:p>
    <w:p>
      <w:pPr>
        <w:spacing w:line="240" w:lineRule="auto" w:after="0"/>
        <w:jc w:val="left"/>
      </w:pPr>
      <w:r>
        <w:rPr>
          <w:rFonts w:ascii="Consolas" w:hAnsi="Consolas"/>
          <w:sz w:val="16"/>
        </w:rPr>
        <w:t xml:space="preserve">0695: </w:t>
      </w:r>
    </w:p>
    <w:p>
      <w:pPr>
        <w:spacing w:line="240" w:lineRule="auto" w:after="0"/>
        <w:jc w:val="left"/>
      </w:pPr>
      <w:r>
        <w:rPr>
          <w:rFonts w:ascii="Consolas" w:hAnsi="Consolas"/>
          <w:sz w:val="16"/>
        </w:rPr>
        <w:t>0696:         records: list[dict] = []</w:t>
      </w:r>
    </w:p>
    <w:p>
      <w:pPr>
        <w:spacing w:line="240" w:lineRule="auto" w:after="0"/>
        <w:jc w:val="left"/>
      </w:pPr>
      <w:r>
        <w:rPr>
          <w:rFonts w:ascii="Consolas" w:hAnsi="Consolas"/>
          <w:sz w:val="16"/>
        </w:rPr>
        <w:t>0697:         for row in rows:</w:t>
      </w:r>
    </w:p>
    <w:p>
      <w:pPr>
        <w:spacing w:line="240" w:lineRule="auto" w:after="0"/>
        <w:jc w:val="left"/>
      </w:pPr>
      <w:r>
        <w:rPr>
          <w:rFonts w:ascii="Consolas" w:hAnsi="Consolas"/>
          <w:sz w:val="16"/>
        </w:rPr>
        <w:t>0698:             parsed = {</w:t>
      </w:r>
    </w:p>
    <w:p>
      <w:pPr>
        <w:spacing w:line="240" w:lineRule="auto" w:after="0"/>
        <w:jc w:val="left"/>
      </w:pPr>
      <w:r>
        <w:rPr>
          <w:rFonts w:ascii="Consolas" w:hAnsi="Consolas"/>
          <w:sz w:val="16"/>
        </w:rPr>
        <w:t>0699:                 "username": row["username"],</w:t>
      </w:r>
    </w:p>
    <w:p>
      <w:pPr>
        <w:spacing w:line="240" w:lineRule="auto" w:after="0"/>
        <w:jc w:val="left"/>
      </w:pPr>
      <w:r>
        <w:rPr>
          <w:rFonts w:ascii="Consolas" w:hAnsi="Consolas"/>
          <w:sz w:val="16"/>
        </w:rPr>
        <w:t>0700:                 "submitted_at": row["submitted_at"],</w:t>
      </w:r>
    </w:p>
    <w:p>
      <w:pPr>
        <w:spacing w:line="240" w:lineRule="auto" w:after="0"/>
        <w:jc w:val="left"/>
      </w:pPr>
      <w:r>
        <w:rPr>
          <w:rFonts w:ascii="Consolas" w:hAnsi="Consolas"/>
          <w:sz w:val="16"/>
        </w:rPr>
        <w:t>0701:                 "prediction": _safe_int(row["prediction"]),</w:t>
      </w:r>
    </w:p>
    <w:p>
      <w:pPr>
        <w:spacing w:line="240" w:lineRule="auto" w:after="0"/>
        <w:jc w:val="left"/>
      </w:pPr>
      <w:r>
        <w:rPr>
          <w:rFonts w:ascii="Consolas" w:hAnsi="Consolas"/>
          <w:sz w:val="16"/>
        </w:rPr>
        <w:t>0702:                 "risk_probability": _safe_float(row["risk_probability"]),</w:t>
      </w:r>
    </w:p>
    <w:p>
      <w:pPr>
        <w:spacing w:line="240" w:lineRule="auto" w:after="0"/>
        <w:jc w:val="left"/>
      </w:pPr>
      <w:r>
        <w:rPr>
          <w:rFonts w:ascii="Consolas" w:hAnsi="Consolas"/>
          <w:sz w:val="16"/>
        </w:rPr>
        <w:t>0703:                 "patient_name": row["patient_name"] or "",</w:t>
      </w:r>
    </w:p>
    <w:p>
      <w:pPr>
        <w:spacing w:line="240" w:lineRule="auto" w:after="0"/>
        <w:jc w:val="left"/>
      </w:pPr>
      <w:r>
        <w:rPr>
          <w:rFonts w:ascii="Consolas" w:hAnsi="Consolas"/>
          <w:sz w:val="16"/>
        </w:rPr>
        <w:t>0704:                 "patient_id": row["patient_id"] or "",</w:t>
      </w:r>
    </w:p>
    <w:p>
      <w:pPr>
        <w:spacing w:line="240" w:lineRule="auto" w:after="0"/>
        <w:jc w:val="left"/>
      </w:pPr>
      <w:r>
        <w:rPr>
          <w:rFonts w:ascii="Consolas" w:hAnsi="Consolas"/>
          <w:sz w:val="16"/>
        </w:rPr>
        <w:t>0705:                 "patient_gender": row["patient_gender"] or "",</w:t>
      </w:r>
    </w:p>
    <w:p>
      <w:pPr>
        <w:spacing w:line="240" w:lineRule="auto" w:after="0"/>
        <w:jc w:val="left"/>
      </w:pPr>
      <w:r>
        <w:rPr>
          <w:rFonts w:ascii="Consolas" w:hAnsi="Consolas"/>
          <w:sz w:val="16"/>
        </w:rPr>
        <w:t>0706:                 "patient_contact": row["patient_contact"] or "",</w:t>
      </w:r>
    </w:p>
    <w:p>
      <w:pPr>
        <w:spacing w:line="240" w:lineRule="auto" w:after="0"/>
        <w:jc w:val="left"/>
      </w:pPr>
      <w:r>
        <w:rPr>
          <w:rFonts w:ascii="Consolas" w:hAnsi="Consolas"/>
          <w:sz w:val="16"/>
        </w:rPr>
        <w:t>0707:                 "patient_notes": row["patient_notes"] or "",</w:t>
      </w:r>
    </w:p>
    <w:p>
      <w:pPr>
        <w:spacing w:line="240" w:lineRule="auto" w:after="0"/>
        <w:jc w:val="left"/>
      </w:pPr>
      <w:r>
        <w:rPr>
          <w:rFonts w:ascii="Consolas" w:hAnsi="Consolas"/>
          <w:sz w:val="16"/>
        </w:rPr>
        <w:t>0708:                 "report_file_name": row["report_file_name"] or "",</w:t>
      </w:r>
    </w:p>
    <w:p>
      <w:pPr>
        <w:spacing w:line="240" w:lineRule="auto" w:after="0"/>
        <w:jc w:val="left"/>
      </w:pPr>
      <w:r>
        <w:rPr>
          <w:rFonts w:ascii="Consolas" w:hAnsi="Consolas"/>
          <w:sz w:val="16"/>
        </w:rPr>
        <w:t>0709:                 "report_analysis_level": row["report_analysis_level"] or "",</w:t>
      </w:r>
    </w:p>
    <w:p>
      <w:pPr>
        <w:spacing w:line="240" w:lineRule="auto" w:after="0"/>
        <w:jc w:val="left"/>
      </w:pPr>
      <w:r>
        <w:rPr>
          <w:rFonts w:ascii="Consolas" w:hAnsi="Consolas"/>
          <w:sz w:val="16"/>
        </w:rPr>
        <w:t>0710:             }</w:t>
      </w:r>
    </w:p>
    <w:p>
      <w:pPr>
        <w:spacing w:line="240" w:lineRule="auto" w:after="0"/>
        <w:jc w:val="left"/>
      </w:pPr>
      <w:r>
        <w:rPr>
          <w:rFonts w:ascii="Consolas" w:hAnsi="Consolas"/>
          <w:sz w:val="16"/>
        </w:rPr>
        <w:t>0711:             for feature_col in PREDICTION_FEATURE_COLUMNS:</w:t>
      </w:r>
    </w:p>
    <w:p>
      <w:pPr>
        <w:spacing w:line="240" w:lineRule="auto" w:after="0"/>
        <w:jc w:val="left"/>
      </w:pPr>
      <w:r>
        <w:rPr>
          <w:rFonts w:ascii="Consolas" w:hAnsi="Consolas"/>
          <w:sz w:val="16"/>
        </w:rPr>
        <w:t>0712:                 parsed[feature_col] = row[feature_col]</w:t>
      </w:r>
    </w:p>
    <w:p>
      <w:pPr>
        <w:spacing w:line="240" w:lineRule="auto" w:after="0"/>
        <w:jc w:val="left"/>
      </w:pPr>
      <w:r>
        <w:rPr>
          <w:rFonts w:ascii="Consolas" w:hAnsi="Consolas"/>
          <w:sz w:val="16"/>
        </w:rPr>
        <w:t>0713:             records.append(parsed)</w:t>
      </w:r>
    </w:p>
    <w:p>
      <w:pPr>
        <w:spacing w:line="240" w:lineRule="auto" w:after="0"/>
        <w:jc w:val="left"/>
      </w:pPr>
      <w:r>
        <w:rPr>
          <w:rFonts w:ascii="Consolas" w:hAnsi="Consolas"/>
          <w:sz w:val="16"/>
        </w:rPr>
        <w:t>0714:         return records</w:t>
      </w:r>
    </w:p>
    <w:p>
      <w:pPr>
        <w:spacing w:line="240" w:lineRule="auto" w:after="0"/>
        <w:jc w:val="left"/>
      </w:pPr>
      <w:r>
        <w:rPr>
          <w:rFonts w:ascii="Consolas" w:hAnsi="Consolas"/>
          <w:sz w:val="16"/>
        </w:rPr>
        <w:t xml:space="preserve">0715: </w:t>
      </w:r>
    </w:p>
    <w:p>
      <w:pPr>
        <w:spacing w:line="240" w:lineRule="auto" w:after="0"/>
        <w:jc w:val="left"/>
      </w:pPr>
      <w:r>
        <w:rPr>
          <w:rFonts w:ascii="Consolas" w:hAnsi="Consolas"/>
          <w:sz w:val="16"/>
        </w:rPr>
        <w:t>0716:     def login_required(f):</w:t>
      </w:r>
    </w:p>
    <w:p>
      <w:pPr>
        <w:spacing w:line="240" w:lineRule="auto" w:after="0"/>
        <w:jc w:val="left"/>
      </w:pPr>
      <w:r>
        <w:rPr>
          <w:rFonts w:ascii="Consolas" w:hAnsi="Consolas"/>
          <w:sz w:val="16"/>
        </w:rPr>
        <w:t>0717:         @wraps(f)</w:t>
      </w:r>
    </w:p>
    <w:p>
      <w:pPr>
        <w:spacing w:line="240" w:lineRule="auto" w:after="0"/>
        <w:jc w:val="left"/>
      </w:pPr>
      <w:r>
        <w:rPr>
          <w:rFonts w:ascii="Consolas" w:hAnsi="Consolas"/>
          <w:sz w:val="16"/>
        </w:rPr>
        <w:t>0718:         def decorated(*args, **kwargs):</w:t>
      </w:r>
    </w:p>
    <w:p>
      <w:pPr>
        <w:spacing w:line="240" w:lineRule="auto" w:after="0"/>
        <w:jc w:val="left"/>
      </w:pPr>
      <w:r>
        <w:rPr>
          <w:rFonts w:ascii="Consolas" w:hAnsi="Consolas"/>
          <w:sz w:val="16"/>
        </w:rPr>
        <w:t>0719:             if not session.get("logged_in"):</w:t>
      </w:r>
    </w:p>
    <w:p>
      <w:pPr>
        <w:spacing w:line="240" w:lineRule="auto" w:after="0"/>
        <w:jc w:val="left"/>
      </w:pPr>
      <w:r>
        <w:rPr>
          <w:rFonts w:ascii="Consolas" w:hAnsi="Consolas"/>
          <w:sz w:val="16"/>
        </w:rPr>
        <w:t>0720:                 return redirect(url_for("login"))</w:t>
      </w:r>
    </w:p>
    <w:p>
      <w:pPr>
        <w:spacing w:line="240" w:lineRule="auto" w:after="0"/>
        <w:jc w:val="left"/>
      </w:pPr>
      <w:r>
        <w:rPr>
          <w:rFonts w:ascii="Consolas" w:hAnsi="Consolas"/>
          <w:sz w:val="16"/>
        </w:rPr>
        <w:t>0721:             return f(*args, **kwargs)</w:t>
      </w:r>
    </w:p>
    <w:p>
      <w:pPr>
        <w:spacing w:line="240" w:lineRule="auto" w:after="0"/>
        <w:jc w:val="left"/>
      </w:pPr>
      <w:r>
        <w:rPr>
          <w:rFonts w:ascii="Consolas" w:hAnsi="Consolas"/>
          <w:sz w:val="16"/>
        </w:rPr>
        <w:t>0722:         return decorated</w:t>
      </w:r>
    </w:p>
    <w:p>
      <w:pPr>
        <w:spacing w:line="240" w:lineRule="auto" w:after="0"/>
        <w:jc w:val="left"/>
      </w:pPr>
      <w:r>
        <w:rPr>
          <w:rFonts w:ascii="Consolas" w:hAnsi="Consolas"/>
          <w:sz w:val="16"/>
        </w:rPr>
        <w:t xml:space="preserve">0723: </w:t>
      </w:r>
    </w:p>
    <w:p>
      <w:pPr>
        <w:spacing w:line="240" w:lineRule="auto" w:after="0"/>
        <w:jc w:val="left"/>
      </w:pPr>
      <w:r>
        <w:rPr>
          <w:rFonts w:ascii="Consolas" w:hAnsi="Consolas"/>
          <w:sz w:val="16"/>
        </w:rPr>
        <w:t>0724:     def api_login_required(f):</w:t>
      </w:r>
    </w:p>
    <w:p>
      <w:pPr>
        <w:spacing w:line="240" w:lineRule="auto" w:after="0"/>
        <w:jc w:val="left"/>
      </w:pPr>
      <w:r>
        <w:rPr>
          <w:rFonts w:ascii="Consolas" w:hAnsi="Consolas"/>
          <w:sz w:val="16"/>
        </w:rPr>
        <w:t>0725:         @wraps(f)</w:t>
      </w:r>
    </w:p>
    <w:p>
      <w:pPr>
        <w:spacing w:line="240" w:lineRule="auto" w:after="0"/>
        <w:jc w:val="left"/>
      </w:pPr>
      <w:r>
        <w:rPr>
          <w:rFonts w:ascii="Consolas" w:hAnsi="Consolas"/>
          <w:sz w:val="16"/>
        </w:rPr>
        <w:t>0726:         def decorated(*args, **kwargs):</w:t>
      </w:r>
    </w:p>
    <w:p>
      <w:pPr>
        <w:spacing w:line="240" w:lineRule="auto" w:after="0"/>
        <w:jc w:val="left"/>
      </w:pPr>
      <w:r>
        <w:rPr>
          <w:rFonts w:ascii="Consolas" w:hAnsi="Consolas"/>
          <w:sz w:val="16"/>
        </w:rPr>
        <w:t>0727:             if not session.get("logged_in") or not session.get("username"):</w:t>
      </w:r>
    </w:p>
    <w:p>
      <w:pPr>
        <w:spacing w:line="240" w:lineRule="auto" w:after="0"/>
        <w:jc w:val="left"/>
      </w:pPr>
      <w:r>
        <w:rPr>
          <w:rFonts w:ascii="Consolas" w:hAnsi="Consolas"/>
          <w:sz w:val="16"/>
        </w:rPr>
        <w:t>0728:                 return jsonify({"error": "Authentication required."}), 401</w:t>
      </w:r>
    </w:p>
    <w:p>
      <w:pPr>
        <w:spacing w:line="240" w:lineRule="auto" w:after="0"/>
        <w:jc w:val="left"/>
      </w:pPr>
      <w:r>
        <w:rPr>
          <w:rFonts w:ascii="Consolas" w:hAnsi="Consolas"/>
          <w:sz w:val="16"/>
        </w:rPr>
        <w:t>0729:             return f(*args, **kwargs)</w:t>
      </w:r>
    </w:p>
    <w:p>
      <w:pPr>
        <w:spacing w:line="240" w:lineRule="auto" w:after="0"/>
        <w:jc w:val="left"/>
      </w:pPr>
      <w:r>
        <w:rPr>
          <w:rFonts w:ascii="Consolas" w:hAnsi="Consolas"/>
          <w:sz w:val="16"/>
        </w:rPr>
        <w:t>0730:         return decorated</w:t>
      </w:r>
    </w:p>
    <w:p>
      <w:pPr>
        <w:spacing w:line="240" w:lineRule="auto" w:after="0"/>
        <w:jc w:val="left"/>
      </w:pPr>
      <w:r>
        <w:rPr>
          <w:rFonts w:ascii="Consolas" w:hAnsi="Consolas"/>
          <w:sz w:val="16"/>
        </w:rPr>
        <w:t xml:space="preserve">0731: </w:t>
      </w:r>
    </w:p>
    <w:p>
      <w:pPr>
        <w:spacing w:line="240" w:lineRule="auto" w:after="0"/>
        <w:jc w:val="left"/>
      </w:pPr>
      <w:r>
        <w:rPr>
          <w:rFonts w:ascii="Consolas" w:hAnsi="Consolas"/>
          <w:sz w:val="16"/>
        </w:rPr>
        <w:t>0732:     _init_database()</w:t>
      </w:r>
    </w:p>
    <w:p>
      <w:pPr>
        <w:spacing w:line="240" w:lineRule="auto" w:after="0"/>
        <w:jc w:val="left"/>
      </w:pPr>
      <w:r>
        <w:rPr>
          <w:rFonts w:ascii="Consolas" w:hAnsi="Consolas"/>
          <w:sz w:val="16"/>
        </w:rPr>
        <w:t xml:space="preserve">0733: </w:t>
      </w:r>
    </w:p>
    <w:p>
      <w:pPr>
        <w:spacing w:line="240" w:lineRule="auto" w:after="0"/>
        <w:jc w:val="left"/>
      </w:pPr>
      <w:r>
        <w:rPr>
          <w:rFonts w:ascii="Consolas" w:hAnsi="Consolas"/>
          <w:sz w:val="16"/>
        </w:rPr>
        <w:t>0734:     try:</w:t>
      </w:r>
    </w:p>
    <w:p>
      <w:pPr>
        <w:spacing w:line="240" w:lineRule="auto" w:after="0"/>
        <w:jc w:val="left"/>
      </w:pPr>
      <w:r>
        <w:rPr>
          <w:rFonts w:ascii="Consolas" w:hAnsi="Consolas"/>
          <w:sz w:val="16"/>
        </w:rPr>
        <w:t>0735:         state["artifact"] = load_artifact(model_path)</w:t>
      </w:r>
    </w:p>
    <w:p>
      <w:pPr>
        <w:spacing w:line="240" w:lineRule="auto" w:after="0"/>
        <w:jc w:val="left"/>
      </w:pPr>
      <w:r>
        <w:rPr>
          <w:rFonts w:ascii="Consolas" w:hAnsi="Consolas"/>
          <w:sz w:val="16"/>
        </w:rPr>
        <w:t>0736:     except Exception as exc:  # noqa: BLE001</w:t>
      </w:r>
    </w:p>
    <w:p>
      <w:pPr>
        <w:spacing w:line="240" w:lineRule="auto" w:after="0"/>
        <w:jc w:val="left"/>
      </w:pPr>
      <w:r>
        <w:rPr>
          <w:rFonts w:ascii="Consolas" w:hAnsi="Consolas"/>
          <w:sz w:val="16"/>
        </w:rPr>
        <w:t>0737:         state["error"] = str(exc)</w:t>
      </w:r>
    </w:p>
    <w:p>
      <w:pPr>
        <w:spacing w:line="240" w:lineRule="auto" w:after="0"/>
        <w:jc w:val="left"/>
      </w:pPr>
      <w:r>
        <w:rPr>
          <w:rFonts w:ascii="Consolas" w:hAnsi="Consolas"/>
          <w:sz w:val="16"/>
        </w:rPr>
        <w:t xml:space="preserve">0738: </w:t>
      </w:r>
    </w:p>
    <w:p>
      <w:pPr>
        <w:spacing w:line="240" w:lineRule="auto" w:after="0"/>
        <w:jc w:val="left"/>
      </w:pPr>
      <w:r>
        <w:rPr>
          <w:rFonts w:ascii="Consolas" w:hAnsi="Consolas"/>
          <w:sz w:val="16"/>
        </w:rPr>
        <w:t>0739:     @app.get("/")</w:t>
      </w:r>
    </w:p>
    <w:p>
      <w:pPr>
        <w:spacing w:line="240" w:lineRule="auto" w:after="0"/>
        <w:jc w:val="left"/>
      </w:pPr>
      <w:r>
        <w:rPr>
          <w:rFonts w:ascii="Consolas" w:hAnsi="Consolas"/>
          <w:sz w:val="16"/>
        </w:rPr>
        <w:t>0740:     def index():</w:t>
      </w:r>
    </w:p>
    <w:p>
      <w:pPr>
        <w:spacing w:line="240" w:lineRule="auto" w:after="0"/>
        <w:jc w:val="left"/>
      </w:pPr>
      <w:r>
        <w:rPr>
          <w:rFonts w:ascii="Consolas" w:hAnsi="Consolas"/>
          <w:sz w:val="16"/>
        </w:rPr>
        <w:t>0741:         return render_template(</w:t>
      </w:r>
    </w:p>
    <w:p>
      <w:pPr>
        <w:spacing w:line="240" w:lineRule="auto" w:after="0"/>
        <w:jc w:val="left"/>
      </w:pPr>
      <w:r>
        <w:rPr>
          <w:rFonts w:ascii="Consolas" w:hAnsi="Consolas"/>
          <w:sz w:val="16"/>
        </w:rPr>
        <w:t>0742:             "index.html",</w:t>
      </w:r>
    </w:p>
    <w:p>
      <w:pPr>
        <w:spacing w:line="240" w:lineRule="auto" w:after="0"/>
        <w:jc w:val="left"/>
      </w:pPr>
      <w:r>
        <w:rPr>
          <w:rFonts w:ascii="Consolas" w:hAnsi="Consolas"/>
          <w:sz w:val="16"/>
        </w:rPr>
        <w:t>0743:             username=session.get("username"),</w:t>
      </w:r>
    </w:p>
    <w:p>
      <w:pPr>
        <w:spacing w:line="240" w:lineRule="auto" w:after="0"/>
        <w:jc w:val="left"/>
      </w:pPr>
      <w:r>
        <w:rPr>
          <w:rFonts w:ascii="Consolas" w:hAnsi="Consolas"/>
          <w:sz w:val="16"/>
        </w:rPr>
        <w:t>0744:             role=session.get("role"),</w:t>
      </w:r>
    </w:p>
    <w:p>
      <w:pPr>
        <w:spacing w:line="240" w:lineRule="auto" w:after="0"/>
        <w:jc w:val="left"/>
      </w:pPr>
      <w:r>
        <w:rPr>
          <w:rFonts w:ascii="Consolas" w:hAnsi="Consolas"/>
          <w:sz w:val="16"/>
        </w:rPr>
        <w:t>0745:             logged_in=bool(session.get("logged_in")),</w:t>
      </w:r>
    </w:p>
    <w:p>
      <w:pPr>
        <w:spacing w:line="240" w:lineRule="auto" w:after="0"/>
        <w:jc w:val="left"/>
      </w:pPr>
      <w:r>
        <w:rPr>
          <w:rFonts w:ascii="Consolas" w:hAnsi="Consolas"/>
          <w:sz w:val="16"/>
        </w:rPr>
        <w:t>0746:         )</w:t>
      </w:r>
    </w:p>
    <w:p>
      <w:pPr>
        <w:spacing w:line="240" w:lineRule="auto" w:after="0"/>
        <w:jc w:val="left"/>
      </w:pPr>
      <w:r>
        <w:rPr>
          <w:rFonts w:ascii="Consolas" w:hAnsi="Consolas"/>
          <w:sz w:val="16"/>
        </w:rPr>
        <w:t xml:space="preserve">0747: </w:t>
      </w:r>
    </w:p>
    <w:p>
      <w:pPr>
        <w:spacing w:line="240" w:lineRule="auto" w:after="0"/>
        <w:jc w:val="left"/>
      </w:pPr>
      <w:r>
        <w:rPr>
          <w:rFonts w:ascii="Consolas" w:hAnsi="Consolas"/>
          <w:sz w:val="16"/>
        </w:rPr>
        <w:t>0748:     @app.route("/login", methods=["GET", "POST"])</w:t>
      </w:r>
    </w:p>
    <w:p>
      <w:pPr>
        <w:spacing w:line="240" w:lineRule="auto" w:after="0"/>
        <w:jc w:val="left"/>
      </w:pPr>
      <w:r>
        <w:rPr>
          <w:rFonts w:ascii="Consolas" w:hAnsi="Consolas"/>
          <w:sz w:val="16"/>
        </w:rPr>
        <w:t>0749:     def login():</w:t>
      </w:r>
    </w:p>
    <w:p>
      <w:pPr>
        <w:spacing w:line="240" w:lineRule="auto" w:after="0"/>
        <w:jc w:val="left"/>
      </w:pPr>
      <w:r>
        <w:rPr>
          <w:rFonts w:ascii="Consolas" w:hAnsi="Consolas"/>
          <w:sz w:val="16"/>
        </w:rPr>
        <w:t>0750:         if session.get("logged_in"):</w:t>
      </w:r>
    </w:p>
    <w:p>
      <w:pPr>
        <w:spacing w:line="240" w:lineRule="auto" w:after="0"/>
        <w:jc w:val="left"/>
      </w:pPr>
      <w:r>
        <w:rPr>
          <w:rFonts w:ascii="Consolas" w:hAnsi="Consolas"/>
          <w:sz w:val="16"/>
        </w:rPr>
        <w:t>0751:             return redirect(url_for("index"))</w:t>
      </w:r>
    </w:p>
    <w:p>
      <w:pPr>
        <w:spacing w:line="240" w:lineRule="auto" w:after="0"/>
        <w:jc w:val="left"/>
      </w:pPr>
      <w:r>
        <w:rPr>
          <w:rFonts w:ascii="Consolas" w:hAnsi="Consolas"/>
          <w:sz w:val="16"/>
        </w:rPr>
        <w:t>0752:         error = None</w:t>
      </w:r>
    </w:p>
    <w:p>
      <w:pPr>
        <w:spacing w:line="240" w:lineRule="auto" w:after="0"/>
        <w:jc w:val="left"/>
      </w:pPr>
      <w:r>
        <w:rPr>
          <w:rFonts w:ascii="Consolas" w:hAnsi="Consolas"/>
          <w:sz w:val="16"/>
        </w:rPr>
        <w:t>0753:         if request.method == "POST":</w:t>
      </w:r>
    </w:p>
    <w:p>
      <w:pPr>
        <w:spacing w:line="240" w:lineRule="auto" w:after="0"/>
        <w:jc w:val="left"/>
      </w:pPr>
      <w:r>
        <w:rPr>
          <w:rFonts w:ascii="Consolas" w:hAnsi="Consolas"/>
          <w:sz w:val="16"/>
        </w:rPr>
        <w:t>0754:             uname = request.form.get("username", "").strip()</w:t>
      </w:r>
    </w:p>
    <w:p>
      <w:pPr>
        <w:spacing w:line="240" w:lineRule="auto" w:after="0"/>
        <w:jc w:val="left"/>
      </w:pPr>
      <w:r>
        <w:rPr>
          <w:rFonts w:ascii="Consolas" w:hAnsi="Consolas"/>
          <w:sz w:val="16"/>
        </w:rPr>
        <w:t>0755:             pwd   = request.form.get("password", "")</w:t>
      </w:r>
    </w:p>
    <w:p>
      <w:pPr>
        <w:spacing w:line="240" w:lineRule="auto" w:after="0"/>
        <w:jc w:val="left"/>
      </w:pPr>
      <w:r>
        <w:rPr>
          <w:rFonts w:ascii="Consolas" w:hAnsi="Consolas"/>
          <w:sz w:val="16"/>
        </w:rPr>
        <w:t>0756:             if _authenticate(uname, pwd):</w:t>
      </w:r>
    </w:p>
    <w:p>
      <w:pPr>
        <w:spacing w:line="240" w:lineRule="auto" w:after="0"/>
        <w:jc w:val="left"/>
      </w:pPr>
      <w:r>
        <w:rPr>
          <w:rFonts w:ascii="Consolas" w:hAnsi="Consolas"/>
          <w:sz w:val="16"/>
        </w:rPr>
        <w:t>0757:                 session["logged_in"] = True</w:t>
      </w:r>
    </w:p>
    <w:p>
      <w:pPr>
        <w:spacing w:line="240" w:lineRule="auto" w:after="0"/>
        <w:jc w:val="left"/>
      </w:pPr>
      <w:r>
        <w:rPr>
          <w:rFonts w:ascii="Consolas" w:hAnsi="Consolas"/>
          <w:sz w:val="16"/>
        </w:rPr>
        <w:t>0758:                 session["username"]  = uname</w:t>
      </w:r>
    </w:p>
    <w:p>
      <w:pPr>
        <w:spacing w:line="240" w:lineRule="auto" w:after="0"/>
        <w:jc w:val="left"/>
      </w:pPr>
      <w:r>
        <w:rPr>
          <w:rFonts w:ascii="Consolas" w:hAnsi="Consolas"/>
          <w:sz w:val="16"/>
        </w:rPr>
        <w:t>0759:                 session["role"] = _get_user_role(uname)</w:t>
      </w:r>
    </w:p>
    <w:p>
      <w:pPr>
        <w:spacing w:line="240" w:lineRule="auto" w:after="0"/>
        <w:jc w:val="left"/>
      </w:pPr>
      <w:r>
        <w:rPr>
          <w:rFonts w:ascii="Consolas" w:hAnsi="Consolas"/>
          <w:sz w:val="16"/>
        </w:rPr>
        <w:t>0760:                 return redirect(url_for("index"))</w:t>
      </w:r>
    </w:p>
    <w:p>
      <w:pPr>
        <w:spacing w:line="240" w:lineRule="auto" w:after="0"/>
        <w:jc w:val="left"/>
      </w:pPr>
      <w:r>
        <w:rPr>
          <w:rFonts w:ascii="Consolas" w:hAnsi="Consolas"/>
          <w:sz w:val="16"/>
        </w:rPr>
        <w:t>0761:             error = "Invalid username or password. Please try again."</w:t>
      </w:r>
    </w:p>
    <w:p>
      <w:pPr>
        <w:spacing w:line="240" w:lineRule="auto" w:after="0"/>
        <w:jc w:val="left"/>
      </w:pPr>
      <w:r>
        <w:rPr>
          <w:rFonts w:ascii="Consolas" w:hAnsi="Consolas"/>
          <w:sz w:val="16"/>
        </w:rPr>
        <w:t>0762:         return render_template("login.html", error=error)</w:t>
      </w:r>
    </w:p>
    <w:p>
      <w:pPr>
        <w:spacing w:line="240" w:lineRule="auto" w:after="0"/>
        <w:jc w:val="left"/>
      </w:pPr>
      <w:r>
        <w:rPr>
          <w:rFonts w:ascii="Consolas" w:hAnsi="Consolas"/>
          <w:sz w:val="16"/>
        </w:rPr>
        <w:t xml:space="preserve">0763: </w:t>
      </w:r>
    </w:p>
    <w:p>
      <w:pPr>
        <w:spacing w:line="240" w:lineRule="auto" w:after="0"/>
        <w:jc w:val="left"/>
      </w:pPr>
      <w:r>
        <w:rPr>
          <w:rFonts w:ascii="Consolas" w:hAnsi="Consolas"/>
          <w:sz w:val="16"/>
        </w:rPr>
        <w:t>0764:     @app.route("/register", methods=["GET", "POST"])</w:t>
      </w:r>
    </w:p>
    <w:p>
      <w:pPr>
        <w:spacing w:line="240" w:lineRule="auto" w:after="0"/>
        <w:jc w:val="left"/>
      </w:pPr>
      <w:r>
        <w:rPr>
          <w:rFonts w:ascii="Consolas" w:hAnsi="Consolas"/>
          <w:sz w:val="16"/>
        </w:rPr>
        <w:t>0765:     def register():</w:t>
      </w:r>
    </w:p>
    <w:p>
      <w:pPr>
        <w:spacing w:line="240" w:lineRule="auto" w:after="0"/>
        <w:jc w:val="left"/>
      </w:pPr>
      <w:r>
        <w:rPr>
          <w:rFonts w:ascii="Consolas" w:hAnsi="Consolas"/>
          <w:sz w:val="16"/>
        </w:rPr>
        <w:t>0766:         if session.get("logged_in"):</w:t>
      </w:r>
    </w:p>
    <w:p>
      <w:pPr>
        <w:spacing w:line="240" w:lineRule="auto" w:after="0"/>
        <w:jc w:val="left"/>
      </w:pPr>
      <w:r>
        <w:rPr>
          <w:rFonts w:ascii="Consolas" w:hAnsi="Consolas"/>
          <w:sz w:val="16"/>
        </w:rPr>
        <w:t>0767:             return redirect(url_for("index"))</w:t>
      </w:r>
    </w:p>
    <w:p>
      <w:pPr>
        <w:spacing w:line="240" w:lineRule="auto" w:after="0"/>
        <w:jc w:val="left"/>
      </w:pPr>
      <w:r>
        <w:rPr>
          <w:rFonts w:ascii="Consolas" w:hAnsi="Consolas"/>
          <w:sz w:val="16"/>
        </w:rPr>
        <w:t>0768:         error = None</w:t>
      </w:r>
    </w:p>
    <w:p>
      <w:pPr>
        <w:spacing w:line="240" w:lineRule="auto" w:after="0"/>
        <w:jc w:val="left"/>
      </w:pPr>
      <w:r>
        <w:rPr>
          <w:rFonts w:ascii="Consolas" w:hAnsi="Consolas"/>
          <w:sz w:val="16"/>
        </w:rPr>
        <w:t>0769:         success = None</w:t>
      </w:r>
    </w:p>
    <w:p>
      <w:pPr>
        <w:spacing w:line="240" w:lineRule="auto" w:after="0"/>
        <w:jc w:val="left"/>
      </w:pPr>
      <w:r>
        <w:rPr>
          <w:rFonts w:ascii="Consolas" w:hAnsi="Consolas"/>
          <w:sz w:val="16"/>
        </w:rPr>
        <w:t>0770:         if request.method == "POST":</w:t>
      </w:r>
    </w:p>
    <w:p>
      <w:pPr>
        <w:spacing w:line="240" w:lineRule="auto" w:after="0"/>
        <w:jc w:val="left"/>
      </w:pPr>
      <w:r>
        <w:rPr>
          <w:rFonts w:ascii="Consolas" w:hAnsi="Consolas"/>
          <w:sz w:val="16"/>
        </w:rPr>
        <w:t>0771:             first  = request.form.get("first_name", "").strip()</w:t>
      </w:r>
    </w:p>
    <w:p>
      <w:pPr>
        <w:spacing w:line="240" w:lineRule="auto" w:after="0"/>
        <w:jc w:val="left"/>
      </w:pPr>
      <w:r>
        <w:rPr>
          <w:rFonts w:ascii="Consolas" w:hAnsi="Consolas"/>
          <w:sz w:val="16"/>
        </w:rPr>
        <w:t>0772:             last   = request.form.get("last_name", "").strip()</w:t>
      </w:r>
    </w:p>
    <w:p>
      <w:pPr>
        <w:spacing w:line="240" w:lineRule="auto" w:after="0"/>
        <w:jc w:val="left"/>
      </w:pPr>
      <w:r>
        <w:rPr>
          <w:rFonts w:ascii="Consolas" w:hAnsi="Consolas"/>
          <w:sz w:val="16"/>
        </w:rPr>
        <w:t>0773:             email  = request.form.get("email", "").strip()</w:t>
      </w:r>
    </w:p>
    <w:p>
      <w:pPr>
        <w:spacing w:line="240" w:lineRule="auto" w:after="0"/>
        <w:jc w:val="left"/>
      </w:pPr>
      <w:r>
        <w:rPr>
          <w:rFonts w:ascii="Consolas" w:hAnsi="Consolas"/>
          <w:sz w:val="16"/>
        </w:rPr>
        <w:t>0774:             uname  = request.form.get("username", "").strip()</w:t>
      </w:r>
    </w:p>
    <w:p>
      <w:pPr>
        <w:spacing w:line="240" w:lineRule="auto" w:after="0"/>
        <w:jc w:val="left"/>
      </w:pPr>
      <w:r>
        <w:rPr>
          <w:rFonts w:ascii="Consolas" w:hAnsi="Consolas"/>
          <w:sz w:val="16"/>
        </w:rPr>
        <w:t>0775:             pwd    = request.form.get("password", "")</w:t>
      </w:r>
    </w:p>
    <w:p>
      <w:pPr>
        <w:spacing w:line="240" w:lineRule="auto" w:after="0"/>
        <w:jc w:val="left"/>
      </w:pPr>
      <w:r>
        <w:rPr>
          <w:rFonts w:ascii="Consolas" w:hAnsi="Consolas"/>
          <w:sz w:val="16"/>
        </w:rPr>
        <w:t>0776:             cpwd   = request.form.get("confirm_password", "")</w:t>
      </w:r>
    </w:p>
    <w:p>
      <w:pPr>
        <w:spacing w:line="240" w:lineRule="auto" w:after="0"/>
        <w:jc w:val="left"/>
      </w:pPr>
      <w:r>
        <w:rPr>
          <w:rFonts w:ascii="Consolas" w:hAnsi="Consolas"/>
          <w:sz w:val="16"/>
        </w:rPr>
        <w:t>0777:             role   = request.form.get("role", "patient")</w:t>
      </w:r>
    </w:p>
    <w:p>
      <w:pPr>
        <w:spacing w:line="240" w:lineRule="auto" w:after="0"/>
        <w:jc w:val="left"/>
      </w:pPr>
      <w:r>
        <w:rPr>
          <w:rFonts w:ascii="Consolas" w:hAnsi="Consolas"/>
          <w:sz w:val="16"/>
        </w:rPr>
        <w:t xml:space="preserve">0778: </w:t>
      </w:r>
    </w:p>
    <w:p>
      <w:pPr>
        <w:spacing w:line="240" w:lineRule="auto" w:after="0"/>
        <w:jc w:val="left"/>
      </w:pPr>
      <w:r>
        <w:rPr>
          <w:rFonts w:ascii="Consolas" w:hAnsi="Consolas"/>
          <w:sz w:val="16"/>
        </w:rPr>
        <w:t>0779:             if not all([first, email, uname, pwd]):</w:t>
      </w:r>
    </w:p>
    <w:p>
      <w:pPr>
        <w:spacing w:line="240" w:lineRule="auto" w:after="0"/>
        <w:jc w:val="left"/>
      </w:pPr>
      <w:r>
        <w:rPr>
          <w:rFonts w:ascii="Consolas" w:hAnsi="Consolas"/>
          <w:sz w:val="16"/>
        </w:rPr>
        <w:t>0780:                 error = "Please fill in all required fields."</w:t>
      </w:r>
    </w:p>
    <w:p>
      <w:pPr>
        <w:spacing w:line="240" w:lineRule="auto" w:after="0"/>
        <w:jc w:val="left"/>
      </w:pPr>
      <w:r>
        <w:rPr>
          <w:rFonts w:ascii="Consolas" w:hAnsi="Consolas"/>
          <w:sz w:val="16"/>
        </w:rPr>
        <w:t>0781:             elif len(pwd) &lt; 6:</w:t>
      </w:r>
    </w:p>
    <w:p>
      <w:pPr>
        <w:spacing w:line="240" w:lineRule="auto" w:after="0"/>
        <w:jc w:val="left"/>
      </w:pPr>
      <w:r>
        <w:rPr>
          <w:rFonts w:ascii="Consolas" w:hAnsi="Consolas"/>
          <w:sz w:val="16"/>
        </w:rPr>
        <w:t>0782:                 error = "Password must be at least 6 characters."</w:t>
      </w:r>
    </w:p>
    <w:p>
      <w:pPr>
        <w:spacing w:line="240" w:lineRule="auto" w:after="0"/>
        <w:jc w:val="left"/>
      </w:pPr>
      <w:r>
        <w:rPr>
          <w:rFonts w:ascii="Consolas" w:hAnsi="Consolas"/>
          <w:sz w:val="16"/>
        </w:rPr>
        <w:t>0783:             elif pwd != cpwd:</w:t>
      </w:r>
    </w:p>
    <w:p>
      <w:pPr>
        <w:spacing w:line="240" w:lineRule="auto" w:after="0"/>
        <w:jc w:val="left"/>
      </w:pPr>
      <w:r>
        <w:rPr>
          <w:rFonts w:ascii="Consolas" w:hAnsi="Consolas"/>
          <w:sz w:val="16"/>
        </w:rPr>
        <w:t>0784:                 error = "Passwords do not match."</w:t>
      </w:r>
    </w:p>
    <w:p>
      <w:pPr>
        <w:spacing w:line="240" w:lineRule="auto" w:after="0"/>
        <w:jc w:val="left"/>
      </w:pPr>
      <w:r>
        <w:rPr>
          <w:rFonts w:ascii="Consolas" w:hAnsi="Consolas"/>
          <w:sz w:val="16"/>
        </w:rPr>
        <w:t>0785:             elif uname == ADMIN_USER:</w:t>
      </w:r>
    </w:p>
    <w:p>
      <w:pPr>
        <w:spacing w:line="240" w:lineRule="auto" w:after="0"/>
        <w:jc w:val="left"/>
      </w:pPr>
      <w:r>
        <w:rPr>
          <w:rFonts w:ascii="Consolas" w:hAnsi="Consolas"/>
          <w:sz w:val="16"/>
        </w:rPr>
        <w:t>0786:                 error = "Username already taken. Please choose another."</w:t>
      </w:r>
    </w:p>
    <w:p>
      <w:pPr>
        <w:spacing w:line="240" w:lineRule="auto" w:after="0"/>
        <w:jc w:val="left"/>
      </w:pPr>
      <w:r>
        <w:rPr>
          <w:rFonts w:ascii="Consolas" w:hAnsi="Consolas"/>
          <w:sz w:val="16"/>
        </w:rPr>
        <w:t>0787:             elif uname in _load_users():</w:t>
      </w:r>
    </w:p>
    <w:p>
      <w:pPr>
        <w:spacing w:line="240" w:lineRule="auto" w:after="0"/>
        <w:jc w:val="left"/>
      </w:pPr>
      <w:r>
        <w:rPr>
          <w:rFonts w:ascii="Consolas" w:hAnsi="Consolas"/>
          <w:sz w:val="16"/>
        </w:rPr>
        <w:t>0788:                 error = f"Username '{uname}' is already registered."</w:t>
      </w:r>
    </w:p>
    <w:p>
      <w:pPr>
        <w:spacing w:line="240" w:lineRule="auto" w:after="0"/>
        <w:jc w:val="left"/>
      </w:pPr>
      <w:r>
        <w:rPr>
          <w:rFonts w:ascii="Consolas" w:hAnsi="Consolas"/>
          <w:sz w:val="16"/>
        </w:rPr>
        <w:t>0789:             else:</w:t>
      </w:r>
    </w:p>
    <w:p>
      <w:pPr>
        <w:spacing w:line="240" w:lineRule="auto" w:after="0"/>
        <w:jc w:val="left"/>
      </w:pPr>
      <w:r>
        <w:rPr>
          <w:rFonts w:ascii="Consolas" w:hAnsi="Consolas"/>
          <w:sz w:val="16"/>
        </w:rPr>
        <w:t>0790:                 _save_user({</w:t>
      </w:r>
    </w:p>
    <w:p>
      <w:pPr>
        <w:spacing w:line="240" w:lineRule="auto" w:after="0"/>
        <w:jc w:val="left"/>
      </w:pPr>
      <w:r>
        <w:rPr>
          <w:rFonts w:ascii="Consolas" w:hAnsi="Consolas"/>
          <w:sz w:val="16"/>
        </w:rPr>
        <w:t>0791:                     "username":      uname,</w:t>
      </w:r>
    </w:p>
    <w:p>
      <w:pPr>
        <w:spacing w:line="240" w:lineRule="auto" w:after="0"/>
        <w:jc w:val="left"/>
      </w:pPr>
      <w:r>
        <w:rPr>
          <w:rFonts w:ascii="Consolas" w:hAnsi="Consolas"/>
          <w:sz w:val="16"/>
        </w:rPr>
        <w:t>0792:                     "password_hash": _hash(pwd),</w:t>
      </w:r>
    </w:p>
    <w:p>
      <w:pPr>
        <w:spacing w:line="240" w:lineRule="auto" w:after="0"/>
        <w:jc w:val="left"/>
      </w:pPr>
      <w:r>
        <w:rPr>
          <w:rFonts w:ascii="Consolas" w:hAnsi="Consolas"/>
          <w:sz w:val="16"/>
        </w:rPr>
        <w:t>0793:                     "first_name":    first,</w:t>
      </w:r>
    </w:p>
    <w:p>
      <w:pPr>
        <w:spacing w:line="240" w:lineRule="auto" w:after="0"/>
        <w:jc w:val="left"/>
      </w:pPr>
      <w:r>
        <w:rPr>
          <w:rFonts w:ascii="Consolas" w:hAnsi="Consolas"/>
          <w:sz w:val="16"/>
        </w:rPr>
        <w:t>0794:                     "last_name":     last,</w:t>
      </w:r>
    </w:p>
    <w:p>
      <w:pPr>
        <w:spacing w:line="240" w:lineRule="auto" w:after="0"/>
        <w:jc w:val="left"/>
      </w:pPr>
      <w:r>
        <w:rPr>
          <w:rFonts w:ascii="Consolas" w:hAnsi="Consolas"/>
          <w:sz w:val="16"/>
        </w:rPr>
        <w:t>0795:                     "email":         email,</w:t>
      </w:r>
    </w:p>
    <w:p>
      <w:pPr>
        <w:spacing w:line="240" w:lineRule="auto" w:after="0"/>
        <w:jc w:val="left"/>
      </w:pPr>
      <w:r>
        <w:rPr>
          <w:rFonts w:ascii="Consolas" w:hAnsi="Consolas"/>
          <w:sz w:val="16"/>
        </w:rPr>
        <w:t>0796:                     "role":          role,</w:t>
      </w:r>
    </w:p>
    <w:p>
      <w:pPr>
        <w:spacing w:line="240" w:lineRule="auto" w:after="0"/>
        <w:jc w:val="left"/>
      </w:pPr>
      <w:r>
        <w:rPr>
          <w:rFonts w:ascii="Consolas" w:hAnsi="Consolas"/>
          <w:sz w:val="16"/>
        </w:rPr>
        <w:t>0797:                     "created_at":    _dt.datetime.now().isoformat(timespec="seconds"),</w:t>
      </w:r>
    </w:p>
    <w:p>
      <w:pPr>
        <w:spacing w:line="240" w:lineRule="auto" w:after="0"/>
        <w:jc w:val="left"/>
      </w:pPr>
      <w:r>
        <w:rPr>
          <w:rFonts w:ascii="Consolas" w:hAnsi="Consolas"/>
          <w:sz w:val="16"/>
        </w:rPr>
        <w:t>0798:                 })</w:t>
      </w:r>
    </w:p>
    <w:p>
      <w:pPr>
        <w:spacing w:line="240" w:lineRule="auto" w:after="0"/>
        <w:jc w:val="left"/>
      </w:pPr>
      <w:r>
        <w:rPr>
          <w:rFonts w:ascii="Consolas" w:hAnsi="Consolas"/>
          <w:sz w:val="16"/>
        </w:rPr>
        <w:t>0799:                 success = f"Account created for '{uname}'! You can now sign in."</w:t>
      </w:r>
    </w:p>
    <w:p>
      <w:pPr>
        <w:spacing w:line="240" w:lineRule="auto" w:after="0"/>
        <w:jc w:val="left"/>
      </w:pPr>
      <w:r>
        <w:rPr>
          <w:rFonts w:ascii="Consolas" w:hAnsi="Consolas"/>
          <w:sz w:val="16"/>
        </w:rPr>
        <w:t>0800:         return render_template("register.html", error=error, success=success)</w:t>
      </w:r>
    </w:p>
    <w:p>
      <w:pPr>
        <w:spacing w:line="240" w:lineRule="auto" w:after="0"/>
        <w:jc w:val="left"/>
      </w:pPr>
      <w:r>
        <w:rPr>
          <w:rFonts w:ascii="Consolas" w:hAnsi="Consolas"/>
          <w:sz w:val="16"/>
        </w:rPr>
        <w:t xml:space="preserve">0801: </w:t>
      </w:r>
    </w:p>
    <w:p>
      <w:pPr>
        <w:spacing w:line="240" w:lineRule="auto" w:after="0"/>
        <w:jc w:val="left"/>
      </w:pPr>
      <w:r>
        <w:rPr>
          <w:rFonts w:ascii="Consolas" w:hAnsi="Consolas"/>
          <w:sz w:val="16"/>
        </w:rPr>
        <w:t>0802:     @app.get("/logout")</w:t>
      </w:r>
    </w:p>
    <w:p>
      <w:pPr>
        <w:spacing w:line="240" w:lineRule="auto" w:after="0"/>
        <w:jc w:val="left"/>
      </w:pPr>
      <w:r>
        <w:rPr>
          <w:rFonts w:ascii="Consolas" w:hAnsi="Consolas"/>
          <w:sz w:val="16"/>
        </w:rPr>
        <w:t>0803:     def logout():</w:t>
      </w:r>
    </w:p>
    <w:p>
      <w:pPr>
        <w:spacing w:line="240" w:lineRule="auto" w:after="0"/>
        <w:jc w:val="left"/>
      </w:pPr>
      <w:r>
        <w:rPr>
          <w:rFonts w:ascii="Consolas" w:hAnsi="Consolas"/>
          <w:sz w:val="16"/>
        </w:rPr>
        <w:t>0804:         session.clear()</w:t>
      </w:r>
    </w:p>
    <w:p>
      <w:pPr>
        <w:spacing w:line="240" w:lineRule="auto" w:after="0"/>
        <w:jc w:val="left"/>
      </w:pPr>
      <w:r>
        <w:rPr>
          <w:rFonts w:ascii="Consolas" w:hAnsi="Consolas"/>
          <w:sz w:val="16"/>
        </w:rPr>
        <w:t>0805:         return redirect(url_for("login"))</w:t>
      </w:r>
    </w:p>
    <w:p>
      <w:pPr>
        <w:spacing w:line="240" w:lineRule="auto" w:after="0"/>
        <w:jc w:val="left"/>
      </w:pPr>
      <w:r>
        <w:rPr>
          <w:rFonts w:ascii="Consolas" w:hAnsi="Consolas"/>
          <w:sz w:val="16"/>
        </w:rPr>
        <w:t xml:space="preserve">0806: </w:t>
      </w:r>
    </w:p>
    <w:p>
      <w:pPr>
        <w:spacing w:line="240" w:lineRule="auto" w:after="0"/>
        <w:jc w:val="left"/>
      </w:pPr>
      <w:r>
        <w:rPr>
          <w:rFonts w:ascii="Consolas" w:hAnsi="Consolas"/>
          <w:sz w:val="16"/>
        </w:rPr>
        <w:t>0807:     @app.get("/health")</w:t>
      </w:r>
    </w:p>
    <w:p>
      <w:pPr>
        <w:spacing w:line="240" w:lineRule="auto" w:after="0"/>
        <w:jc w:val="left"/>
      </w:pPr>
      <w:r>
        <w:rPr>
          <w:rFonts w:ascii="Consolas" w:hAnsi="Consolas"/>
          <w:sz w:val="16"/>
        </w:rPr>
        <w:t>0808:     def health():</w:t>
      </w:r>
    </w:p>
    <w:p>
      <w:pPr>
        <w:spacing w:line="240" w:lineRule="auto" w:after="0"/>
        <w:jc w:val="left"/>
      </w:pPr>
      <w:r>
        <w:rPr>
          <w:rFonts w:ascii="Consolas" w:hAnsi="Consolas"/>
          <w:sz w:val="16"/>
        </w:rPr>
        <w:t>0809:         if state["artifact"] is None:</w:t>
      </w:r>
    </w:p>
    <w:p>
      <w:pPr>
        <w:spacing w:line="240" w:lineRule="auto" w:after="0"/>
        <w:jc w:val="left"/>
      </w:pPr>
      <w:r>
        <w:rPr>
          <w:rFonts w:ascii="Consolas" w:hAnsi="Consolas"/>
          <w:sz w:val="16"/>
        </w:rPr>
        <w:t>0810:             return (</w:t>
      </w:r>
    </w:p>
    <w:p>
      <w:pPr>
        <w:spacing w:line="240" w:lineRule="auto" w:after="0"/>
        <w:jc w:val="left"/>
      </w:pPr>
      <w:r>
        <w:rPr>
          <w:rFonts w:ascii="Consolas" w:hAnsi="Consolas"/>
          <w:sz w:val="16"/>
        </w:rPr>
        <w:t>0811:                 jsonify({"status": "error", "message": state["error"], "model_path": str(model_path)}),</w:t>
      </w:r>
    </w:p>
    <w:p>
      <w:pPr>
        <w:spacing w:line="240" w:lineRule="auto" w:after="0"/>
        <w:jc w:val="left"/>
      </w:pPr>
      <w:r>
        <w:rPr>
          <w:rFonts w:ascii="Consolas" w:hAnsi="Consolas"/>
          <w:sz w:val="16"/>
        </w:rPr>
        <w:t>0812:                 500,</w:t>
      </w:r>
    </w:p>
    <w:p>
      <w:pPr>
        <w:spacing w:line="240" w:lineRule="auto" w:after="0"/>
        <w:jc w:val="left"/>
      </w:pPr>
      <w:r>
        <w:rPr>
          <w:rFonts w:ascii="Consolas" w:hAnsi="Consolas"/>
          <w:sz w:val="16"/>
        </w:rPr>
        <w:t>0813:             )</w:t>
      </w:r>
    </w:p>
    <w:p>
      <w:pPr>
        <w:spacing w:line="240" w:lineRule="auto" w:after="0"/>
        <w:jc w:val="left"/>
      </w:pPr>
      <w:r>
        <w:rPr>
          <w:rFonts w:ascii="Consolas" w:hAnsi="Consolas"/>
          <w:sz w:val="16"/>
        </w:rPr>
        <w:t>0814:         return jsonify({"status": "ok", "model_path": str(model_path)})</w:t>
      </w:r>
    </w:p>
    <w:p>
      <w:pPr>
        <w:spacing w:line="240" w:lineRule="auto" w:after="0"/>
        <w:jc w:val="left"/>
      </w:pPr>
      <w:r>
        <w:rPr>
          <w:rFonts w:ascii="Consolas" w:hAnsi="Consolas"/>
          <w:sz w:val="16"/>
        </w:rPr>
        <w:t xml:space="preserve">0815: </w:t>
      </w:r>
    </w:p>
    <w:p>
      <w:pPr>
        <w:spacing w:line="240" w:lineRule="auto" w:after="0"/>
        <w:jc w:val="left"/>
      </w:pPr>
      <w:r>
        <w:rPr>
          <w:rFonts w:ascii="Consolas" w:hAnsi="Consolas"/>
          <w:sz w:val="16"/>
        </w:rPr>
        <w:t>0816:     @app.get("/doc")</w:t>
      </w:r>
    </w:p>
    <w:p>
      <w:pPr>
        <w:spacing w:line="240" w:lineRule="auto" w:after="0"/>
        <w:jc w:val="left"/>
      </w:pPr>
      <w:r>
        <w:rPr>
          <w:rFonts w:ascii="Consolas" w:hAnsi="Consolas"/>
          <w:sz w:val="16"/>
        </w:rPr>
        <w:t>0817:     @app.get("/docs")</w:t>
      </w:r>
    </w:p>
    <w:p>
      <w:pPr>
        <w:spacing w:line="240" w:lineRule="auto" w:after="0"/>
        <w:jc w:val="left"/>
      </w:pPr>
      <w:r>
        <w:rPr>
          <w:rFonts w:ascii="Consolas" w:hAnsi="Consolas"/>
          <w:sz w:val="16"/>
        </w:rPr>
        <w:t>0818:     def docs():</w:t>
      </w:r>
    </w:p>
    <w:p>
      <w:pPr>
        <w:spacing w:line="240" w:lineRule="auto" w:after="0"/>
        <w:jc w:val="left"/>
      </w:pPr>
      <w:r>
        <w:rPr>
          <w:rFonts w:ascii="Consolas" w:hAnsi="Consolas"/>
          <w:sz w:val="16"/>
        </w:rPr>
        <w:t>0819:         return render_template("docs.html")</w:t>
      </w:r>
    </w:p>
    <w:p>
      <w:pPr>
        <w:spacing w:line="240" w:lineRule="auto" w:after="0"/>
        <w:jc w:val="left"/>
      </w:pPr>
      <w:r>
        <w:rPr>
          <w:rFonts w:ascii="Consolas" w:hAnsi="Consolas"/>
          <w:sz w:val="16"/>
        </w:rPr>
        <w:t xml:space="preserve">0820: </w:t>
      </w:r>
    </w:p>
    <w:p>
      <w:pPr>
        <w:spacing w:line="240" w:lineRule="auto" w:after="0"/>
        <w:jc w:val="left"/>
      </w:pPr>
      <w:r>
        <w:rPr>
          <w:rFonts w:ascii="Consolas" w:hAnsi="Consolas"/>
          <w:sz w:val="16"/>
        </w:rPr>
        <w:t>0821:     @app.post("/predict")</w:t>
      </w:r>
    </w:p>
    <w:p>
      <w:pPr>
        <w:spacing w:line="240" w:lineRule="auto" w:after="0"/>
        <w:jc w:val="left"/>
      </w:pPr>
      <w:r>
        <w:rPr>
          <w:rFonts w:ascii="Consolas" w:hAnsi="Consolas"/>
          <w:sz w:val="16"/>
        </w:rPr>
        <w:t>0822:     @api_login_required</w:t>
      </w:r>
    </w:p>
    <w:p>
      <w:pPr>
        <w:spacing w:line="240" w:lineRule="auto" w:after="0"/>
        <w:jc w:val="left"/>
      </w:pPr>
      <w:r>
        <w:rPr>
          <w:rFonts w:ascii="Consolas" w:hAnsi="Consolas"/>
          <w:sz w:val="16"/>
        </w:rPr>
        <w:t>0823:     def predict():</w:t>
      </w:r>
    </w:p>
    <w:p>
      <w:pPr>
        <w:spacing w:line="240" w:lineRule="auto" w:after="0"/>
        <w:jc w:val="left"/>
      </w:pPr>
      <w:r>
        <w:rPr>
          <w:rFonts w:ascii="Consolas" w:hAnsi="Consolas"/>
          <w:sz w:val="16"/>
        </w:rPr>
        <w:t>0824:         if state["artifact"] is None:</w:t>
      </w:r>
    </w:p>
    <w:p>
      <w:pPr>
        <w:spacing w:line="240" w:lineRule="auto" w:after="0"/>
        <w:jc w:val="left"/>
      </w:pPr>
      <w:r>
        <w:rPr>
          <w:rFonts w:ascii="Consolas" w:hAnsi="Consolas"/>
          <w:sz w:val="16"/>
        </w:rPr>
        <w:t>0825:             return jsonify({"error": state["error"]}), 500</w:t>
      </w:r>
    </w:p>
    <w:p>
      <w:pPr>
        <w:spacing w:line="240" w:lineRule="auto" w:after="0"/>
        <w:jc w:val="left"/>
      </w:pPr>
      <w:r>
        <w:rPr>
          <w:rFonts w:ascii="Consolas" w:hAnsi="Consolas"/>
          <w:sz w:val="16"/>
        </w:rPr>
        <w:t xml:space="preserve">0826: </w:t>
      </w:r>
    </w:p>
    <w:p>
      <w:pPr>
        <w:spacing w:line="240" w:lineRule="auto" w:after="0"/>
        <w:jc w:val="left"/>
      </w:pPr>
      <w:r>
        <w:rPr>
          <w:rFonts w:ascii="Consolas" w:hAnsi="Consolas"/>
          <w:sz w:val="16"/>
        </w:rPr>
        <w:t>0827:         payload = request.get_json(silent=True)</w:t>
      </w:r>
    </w:p>
    <w:p>
      <w:pPr>
        <w:spacing w:line="240" w:lineRule="auto" w:after="0"/>
        <w:jc w:val="left"/>
      </w:pPr>
      <w:r>
        <w:rPr>
          <w:rFonts w:ascii="Consolas" w:hAnsi="Consolas"/>
          <w:sz w:val="16"/>
        </w:rPr>
        <w:t>0828:         if not isinstance(payload, dict):</w:t>
      </w:r>
    </w:p>
    <w:p>
      <w:pPr>
        <w:spacing w:line="240" w:lineRule="auto" w:after="0"/>
        <w:jc w:val="left"/>
      </w:pPr>
      <w:r>
        <w:rPr>
          <w:rFonts w:ascii="Consolas" w:hAnsi="Consolas"/>
          <w:sz w:val="16"/>
        </w:rPr>
        <w:t>0829:             return jsonify({"error": "Invalid JSON body. Expected an object with feature values."}), 400</w:t>
      </w:r>
    </w:p>
    <w:p>
      <w:pPr>
        <w:spacing w:line="240" w:lineRule="auto" w:after="0"/>
        <w:jc w:val="left"/>
      </w:pPr>
      <w:r>
        <w:rPr>
          <w:rFonts w:ascii="Consolas" w:hAnsi="Consolas"/>
          <w:sz w:val="16"/>
        </w:rPr>
        <w:t xml:space="preserve">0830: </w:t>
      </w:r>
    </w:p>
    <w:p>
      <w:pPr>
        <w:spacing w:line="240" w:lineRule="auto" w:after="0"/>
        <w:jc w:val="left"/>
      </w:pPr>
      <w:r>
        <w:rPr>
          <w:rFonts w:ascii="Consolas" w:hAnsi="Consolas"/>
          <w:sz w:val="16"/>
        </w:rPr>
        <w:t>0831:         feature_names = state["artifact"]["feature_names"]</w:t>
      </w:r>
    </w:p>
    <w:p>
      <w:pPr>
        <w:spacing w:line="240" w:lineRule="auto" w:after="0"/>
        <w:jc w:val="left"/>
      </w:pPr>
      <w:r>
        <w:rPr>
          <w:rFonts w:ascii="Consolas" w:hAnsi="Consolas"/>
          <w:sz w:val="16"/>
        </w:rPr>
        <w:t>0832:         missing_features = [name for name in feature_names if name not in payload]</w:t>
      </w:r>
    </w:p>
    <w:p>
      <w:pPr>
        <w:spacing w:line="240" w:lineRule="auto" w:after="0"/>
        <w:jc w:val="left"/>
      </w:pPr>
      <w:r>
        <w:rPr>
          <w:rFonts w:ascii="Consolas" w:hAnsi="Consolas"/>
          <w:sz w:val="16"/>
        </w:rPr>
        <w:t>0833:         if missing_features:</w:t>
      </w:r>
    </w:p>
    <w:p>
      <w:pPr>
        <w:spacing w:line="240" w:lineRule="auto" w:after="0"/>
        <w:jc w:val="left"/>
      </w:pPr>
      <w:r>
        <w:rPr>
          <w:rFonts w:ascii="Consolas" w:hAnsi="Consolas"/>
          <w:sz w:val="16"/>
        </w:rPr>
        <w:t>0834:             return (</w:t>
      </w:r>
    </w:p>
    <w:p>
      <w:pPr>
        <w:spacing w:line="240" w:lineRule="auto" w:after="0"/>
        <w:jc w:val="left"/>
      </w:pPr>
      <w:r>
        <w:rPr>
          <w:rFonts w:ascii="Consolas" w:hAnsi="Consolas"/>
          <w:sz w:val="16"/>
        </w:rPr>
        <w:t>0835:                 jsonify(</w:t>
      </w:r>
    </w:p>
    <w:p>
      <w:pPr>
        <w:spacing w:line="240" w:lineRule="auto" w:after="0"/>
        <w:jc w:val="left"/>
      </w:pPr>
      <w:r>
        <w:rPr>
          <w:rFonts w:ascii="Consolas" w:hAnsi="Consolas"/>
          <w:sz w:val="16"/>
        </w:rPr>
        <w:t>0836:                     {</w:t>
      </w:r>
    </w:p>
    <w:p>
      <w:pPr>
        <w:spacing w:line="240" w:lineRule="auto" w:after="0"/>
        <w:jc w:val="left"/>
      </w:pPr>
      <w:r>
        <w:rPr>
          <w:rFonts w:ascii="Consolas" w:hAnsi="Consolas"/>
          <w:sz w:val="16"/>
        </w:rPr>
        <w:t>0837:                         "error": "Missing required features.",</w:t>
      </w:r>
    </w:p>
    <w:p>
      <w:pPr>
        <w:spacing w:line="240" w:lineRule="auto" w:after="0"/>
        <w:jc w:val="left"/>
      </w:pPr>
      <w:r>
        <w:rPr>
          <w:rFonts w:ascii="Consolas" w:hAnsi="Consolas"/>
          <w:sz w:val="16"/>
        </w:rPr>
        <w:t>0838:                         "missing_features": missing_features,</w:t>
      </w:r>
    </w:p>
    <w:p>
      <w:pPr>
        <w:spacing w:line="240" w:lineRule="auto" w:after="0"/>
        <w:jc w:val="left"/>
      </w:pPr>
      <w:r>
        <w:rPr>
          <w:rFonts w:ascii="Consolas" w:hAnsi="Consolas"/>
          <w:sz w:val="16"/>
        </w:rPr>
        <w:t>0839:                     }</w:t>
      </w:r>
    </w:p>
    <w:p>
      <w:pPr>
        <w:spacing w:line="240" w:lineRule="auto" w:after="0"/>
        <w:jc w:val="left"/>
      </w:pPr>
      <w:r>
        <w:rPr>
          <w:rFonts w:ascii="Consolas" w:hAnsi="Consolas"/>
          <w:sz w:val="16"/>
        </w:rPr>
        <w:t>0840:                 ),</w:t>
      </w:r>
    </w:p>
    <w:p>
      <w:pPr>
        <w:spacing w:line="240" w:lineRule="auto" w:after="0"/>
        <w:jc w:val="left"/>
      </w:pPr>
      <w:r>
        <w:rPr>
          <w:rFonts w:ascii="Consolas" w:hAnsi="Consolas"/>
          <w:sz w:val="16"/>
        </w:rPr>
        <w:t>0841:                 400,</w:t>
      </w:r>
    </w:p>
    <w:p>
      <w:pPr>
        <w:spacing w:line="240" w:lineRule="auto" w:after="0"/>
        <w:jc w:val="left"/>
      </w:pPr>
      <w:r>
        <w:rPr>
          <w:rFonts w:ascii="Consolas" w:hAnsi="Consolas"/>
          <w:sz w:val="16"/>
        </w:rPr>
        <w:t>0842:             )</w:t>
      </w:r>
    </w:p>
    <w:p>
      <w:pPr>
        <w:spacing w:line="240" w:lineRule="auto" w:after="0"/>
        <w:jc w:val="left"/>
      </w:pPr>
      <w:r>
        <w:rPr>
          <w:rFonts w:ascii="Consolas" w:hAnsi="Consolas"/>
          <w:sz w:val="16"/>
        </w:rPr>
        <w:t xml:space="preserve">0843: </w:t>
      </w:r>
    </w:p>
    <w:p>
      <w:pPr>
        <w:spacing w:line="240" w:lineRule="auto" w:after="0"/>
        <w:jc w:val="left"/>
      </w:pPr>
      <w:r>
        <w:rPr>
          <w:rFonts w:ascii="Consolas" w:hAnsi="Consolas"/>
          <w:sz w:val="16"/>
        </w:rPr>
        <w:t>0844:         try:</w:t>
      </w:r>
    </w:p>
    <w:p>
      <w:pPr>
        <w:spacing w:line="240" w:lineRule="auto" w:after="0"/>
        <w:jc w:val="left"/>
      </w:pPr>
      <w:r>
        <w:rPr>
          <w:rFonts w:ascii="Consolas" w:hAnsi="Consolas"/>
          <w:sz w:val="16"/>
        </w:rPr>
        <w:t>0845:             row = {name: float(payload[name]) for name in feature_names}</w:t>
      </w:r>
    </w:p>
    <w:p>
      <w:pPr>
        <w:spacing w:line="240" w:lineRule="auto" w:after="0"/>
        <w:jc w:val="left"/>
      </w:pPr>
      <w:r>
        <w:rPr>
          <w:rFonts w:ascii="Consolas" w:hAnsi="Consolas"/>
          <w:sz w:val="16"/>
        </w:rPr>
        <w:t>0846:         except (TypeError, ValueError) as exc:</w:t>
      </w:r>
    </w:p>
    <w:p>
      <w:pPr>
        <w:spacing w:line="240" w:lineRule="auto" w:after="0"/>
        <w:jc w:val="left"/>
      </w:pPr>
      <w:r>
        <w:rPr>
          <w:rFonts w:ascii="Consolas" w:hAnsi="Consolas"/>
          <w:sz w:val="16"/>
        </w:rPr>
        <w:t>0847:             return jsonify({"error": f"All features must be numeric. {exc}"}), 400</w:t>
      </w:r>
    </w:p>
    <w:p>
      <w:pPr>
        <w:spacing w:line="240" w:lineRule="auto" w:after="0"/>
        <w:jc w:val="left"/>
      </w:pPr>
      <w:r>
        <w:rPr>
          <w:rFonts w:ascii="Consolas" w:hAnsi="Consolas"/>
          <w:sz w:val="16"/>
        </w:rPr>
        <w:t xml:space="preserve">0848: </w:t>
      </w:r>
    </w:p>
    <w:p>
      <w:pPr>
        <w:spacing w:line="240" w:lineRule="auto" w:after="0"/>
        <w:jc w:val="left"/>
      </w:pPr>
      <w:r>
        <w:rPr>
          <w:rFonts w:ascii="Consolas" w:hAnsi="Consolas"/>
          <w:sz w:val="16"/>
        </w:rPr>
        <w:t>0849:         try:</w:t>
      </w:r>
    </w:p>
    <w:p>
      <w:pPr>
        <w:spacing w:line="240" w:lineRule="auto" w:after="0"/>
        <w:jc w:val="left"/>
      </w:pPr>
      <w:r>
        <w:rPr>
          <w:rFonts w:ascii="Consolas" w:hAnsi="Consolas"/>
          <w:sz w:val="16"/>
        </w:rPr>
        <w:t>0850:             patient_details = _extract_patient_details(payload)</w:t>
      </w:r>
    </w:p>
    <w:p>
      <w:pPr>
        <w:spacing w:line="240" w:lineRule="auto" w:after="0"/>
        <w:jc w:val="left"/>
      </w:pPr>
      <w:r>
        <w:rPr>
          <w:rFonts w:ascii="Consolas" w:hAnsi="Consolas"/>
          <w:sz w:val="16"/>
        </w:rPr>
        <w:t>0851:         except ValueError as exc:</w:t>
      </w:r>
    </w:p>
    <w:p>
      <w:pPr>
        <w:spacing w:line="240" w:lineRule="auto" w:after="0"/>
        <w:jc w:val="left"/>
      </w:pPr>
      <w:r>
        <w:rPr>
          <w:rFonts w:ascii="Consolas" w:hAnsi="Consolas"/>
          <w:sz w:val="16"/>
        </w:rPr>
        <w:t>0852:             return jsonify({"error": str(exc)}), 400</w:t>
      </w:r>
    </w:p>
    <w:p>
      <w:pPr>
        <w:spacing w:line="240" w:lineRule="auto" w:after="0"/>
        <w:jc w:val="left"/>
      </w:pPr>
      <w:r>
        <w:rPr>
          <w:rFonts w:ascii="Consolas" w:hAnsi="Consolas"/>
          <w:sz w:val="16"/>
        </w:rPr>
        <w:t xml:space="preserve">0853: </w:t>
      </w:r>
    </w:p>
    <w:p>
      <w:pPr>
        <w:spacing w:line="240" w:lineRule="auto" w:after="0"/>
        <w:jc w:val="left"/>
      </w:pPr>
      <w:r>
        <w:rPr>
          <w:rFonts w:ascii="Consolas" w:hAnsi="Consolas"/>
          <w:sz w:val="16"/>
        </w:rPr>
        <w:t>0854:         feature_frame = pd.DataFrame([row], columns=feature_names)</w:t>
      </w:r>
    </w:p>
    <w:p>
      <w:pPr>
        <w:spacing w:line="240" w:lineRule="auto" w:after="0"/>
        <w:jc w:val="left"/>
      </w:pPr>
      <w:r>
        <w:rPr>
          <w:rFonts w:ascii="Consolas" w:hAnsi="Consolas"/>
          <w:sz w:val="16"/>
        </w:rPr>
        <w:t>0855:         model = state["artifact"]["model"]</w:t>
      </w:r>
    </w:p>
    <w:p>
      <w:pPr>
        <w:spacing w:line="240" w:lineRule="auto" w:after="0"/>
        <w:jc w:val="left"/>
      </w:pPr>
      <w:r>
        <w:rPr>
          <w:rFonts w:ascii="Consolas" w:hAnsi="Consolas"/>
          <w:sz w:val="16"/>
        </w:rPr>
        <w:t xml:space="preserve">0856: </w:t>
      </w:r>
    </w:p>
    <w:p>
      <w:pPr>
        <w:spacing w:line="240" w:lineRule="auto" w:after="0"/>
        <w:jc w:val="left"/>
      </w:pPr>
      <w:r>
        <w:rPr>
          <w:rFonts w:ascii="Consolas" w:hAnsi="Consolas"/>
          <w:sz w:val="16"/>
        </w:rPr>
        <w:t>0857:         prediction = int(model.predict(feature_frame)[0])</w:t>
      </w:r>
    </w:p>
    <w:p>
      <w:pPr>
        <w:spacing w:line="240" w:lineRule="auto" w:after="0"/>
        <w:jc w:val="left"/>
      </w:pPr>
      <w:r>
        <w:rPr>
          <w:rFonts w:ascii="Consolas" w:hAnsi="Consolas"/>
          <w:sz w:val="16"/>
        </w:rPr>
        <w:t>0858:         probability = get_positive_probability(model, feature_frame)</w:t>
      </w:r>
    </w:p>
    <w:p>
      <w:pPr>
        <w:spacing w:line="240" w:lineRule="auto" w:after="0"/>
        <w:jc w:val="left"/>
      </w:pPr>
      <w:r>
        <w:rPr>
          <w:rFonts w:ascii="Consolas" w:hAnsi="Consolas"/>
          <w:sz w:val="16"/>
        </w:rPr>
        <w:t>0859:         username = str(session.get("username", ""))</w:t>
      </w:r>
    </w:p>
    <w:p>
      <w:pPr>
        <w:spacing w:line="240" w:lineRule="auto" w:after="0"/>
        <w:jc w:val="left"/>
      </w:pPr>
      <w:r>
        <w:rPr>
          <w:rFonts w:ascii="Consolas" w:hAnsi="Consolas"/>
          <w:sz w:val="16"/>
        </w:rPr>
        <w:t xml:space="preserve">0860: </w:t>
      </w:r>
    </w:p>
    <w:p>
      <w:pPr>
        <w:spacing w:line="240" w:lineRule="auto" w:after="0"/>
        <w:jc w:val="left"/>
      </w:pPr>
      <w:r>
        <w:rPr>
          <w:rFonts w:ascii="Consolas" w:hAnsi="Consolas"/>
          <w:sz w:val="16"/>
        </w:rPr>
        <w:t>0861:         response = {"prediction": prediction, "risk_probability": probability}</w:t>
      </w:r>
    </w:p>
    <w:p>
      <w:pPr>
        <w:spacing w:line="240" w:lineRule="auto" w:after="0"/>
        <w:jc w:val="left"/>
      </w:pPr>
      <w:r>
        <w:rPr>
          <w:rFonts w:ascii="Consolas" w:hAnsi="Consolas"/>
          <w:sz w:val="16"/>
        </w:rPr>
        <w:t>0862:         if probability is None:</w:t>
      </w:r>
    </w:p>
    <w:p>
      <w:pPr>
        <w:spacing w:line="240" w:lineRule="auto" w:after="0"/>
        <w:jc w:val="left"/>
      </w:pPr>
      <w:r>
        <w:rPr>
          <w:rFonts w:ascii="Consolas" w:hAnsi="Consolas"/>
          <w:sz w:val="16"/>
        </w:rPr>
        <w:t>0863:             response["note"] = "This model does not expose calibrated probability scores."</w:t>
      </w:r>
    </w:p>
    <w:p>
      <w:pPr>
        <w:spacing w:line="240" w:lineRule="auto" w:after="0"/>
        <w:jc w:val="left"/>
      </w:pPr>
      <w:r>
        <w:rPr>
          <w:rFonts w:ascii="Consolas" w:hAnsi="Consolas"/>
          <w:sz w:val="16"/>
        </w:rPr>
        <w:t>0864:         try:</w:t>
      </w:r>
    </w:p>
    <w:p>
      <w:pPr>
        <w:spacing w:line="240" w:lineRule="auto" w:after="0"/>
        <w:jc w:val="left"/>
      </w:pPr>
      <w:r>
        <w:rPr>
          <w:rFonts w:ascii="Consolas" w:hAnsi="Consolas"/>
          <w:sz w:val="16"/>
        </w:rPr>
        <w:t>0865:             _save_prediction(username, row, prediction, probability, patient_details=patient_details)</w:t>
      </w:r>
    </w:p>
    <w:p>
      <w:pPr>
        <w:spacing w:line="240" w:lineRule="auto" w:after="0"/>
        <w:jc w:val="left"/>
      </w:pPr>
      <w:r>
        <w:rPr>
          <w:rFonts w:ascii="Consolas" w:hAnsi="Consolas"/>
          <w:sz w:val="16"/>
        </w:rPr>
        <w:t>0866:             summary = _build_prediction_summary(_load_predictions_for_user(username))</w:t>
      </w:r>
    </w:p>
    <w:p>
      <w:pPr>
        <w:spacing w:line="240" w:lineRule="auto" w:after="0"/>
        <w:jc w:val="left"/>
      </w:pPr>
      <w:r>
        <w:rPr>
          <w:rFonts w:ascii="Consolas" w:hAnsi="Consolas"/>
          <w:sz w:val="16"/>
        </w:rPr>
        <w:t>0867:             response["prediction_count"] = summary["count"]</w:t>
      </w:r>
    </w:p>
    <w:p>
      <w:pPr>
        <w:spacing w:line="240" w:lineRule="auto" w:after="0"/>
        <w:jc w:val="left"/>
      </w:pPr>
      <w:r>
        <w:rPr>
          <w:rFonts w:ascii="Consolas" w:hAnsi="Consolas"/>
          <w:sz w:val="16"/>
        </w:rPr>
        <w:t>0868:             response["comparison"] = {</w:t>
      </w:r>
    </w:p>
    <w:p>
      <w:pPr>
        <w:spacing w:line="240" w:lineRule="auto" w:after="0"/>
        <w:jc w:val="left"/>
      </w:pPr>
      <w:r>
        <w:rPr>
          <w:rFonts w:ascii="Consolas" w:hAnsi="Consolas"/>
          <w:sz w:val="16"/>
        </w:rPr>
        <w:t>0869:                 "delta_probability": summary["delta_probability"],</w:t>
      </w:r>
    </w:p>
    <w:p>
      <w:pPr>
        <w:spacing w:line="240" w:lineRule="auto" w:after="0"/>
        <w:jc w:val="left"/>
      </w:pPr>
      <w:r>
        <w:rPr>
          <w:rFonts w:ascii="Consolas" w:hAnsi="Consolas"/>
          <w:sz w:val="16"/>
        </w:rPr>
        <w:t>0870:                 "trend": summary["trend"],</w:t>
      </w:r>
    </w:p>
    <w:p>
      <w:pPr>
        <w:spacing w:line="240" w:lineRule="auto" w:after="0"/>
        <w:jc w:val="left"/>
      </w:pPr>
      <w:r>
        <w:rPr>
          <w:rFonts w:ascii="Consolas" w:hAnsi="Consolas"/>
          <w:sz w:val="16"/>
        </w:rPr>
        <w:t>0871:             }</w:t>
      </w:r>
    </w:p>
    <w:p>
      <w:pPr>
        <w:spacing w:line="240" w:lineRule="auto" w:after="0"/>
        <w:jc w:val="left"/>
      </w:pPr>
      <w:r>
        <w:rPr>
          <w:rFonts w:ascii="Consolas" w:hAnsi="Consolas"/>
          <w:sz w:val="16"/>
        </w:rPr>
        <w:t>0872:             response["patient_name"] = patient_details.get("patient_name", "")</w:t>
      </w:r>
    </w:p>
    <w:p>
      <w:pPr>
        <w:spacing w:line="240" w:lineRule="auto" w:after="0"/>
        <w:jc w:val="left"/>
      </w:pPr>
      <w:r>
        <w:rPr>
          <w:rFonts w:ascii="Consolas" w:hAnsi="Consolas"/>
          <w:sz w:val="16"/>
        </w:rPr>
        <w:t>0873:         except Exception as exc:  # noqa: BLE001</w:t>
      </w:r>
    </w:p>
    <w:p>
      <w:pPr>
        <w:spacing w:line="240" w:lineRule="auto" w:after="0"/>
        <w:jc w:val="left"/>
      </w:pPr>
      <w:r>
        <w:rPr>
          <w:rFonts w:ascii="Consolas" w:hAnsi="Consolas"/>
          <w:sz w:val="16"/>
        </w:rPr>
        <w:t>0874:             response["save_warning"] = f"Prediction generated, but history could not be saved: {exc}"</w:t>
      </w:r>
    </w:p>
    <w:p>
      <w:pPr>
        <w:spacing w:line="240" w:lineRule="auto" w:after="0"/>
        <w:jc w:val="left"/>
      </w:pPr>
      <w:r>
        <w:rPr>
          <w:rFonts w:ascii="Consolas" w:hAnsi="Consolas"/>
          <w:sz w:val="16"/>
        </w:rPr>
        <w:t>0875:         return jsonify(response)</w:t>
      </w:r>
    </w:p>
    <w:p>
      <w:pPr>
        <w:spacing w:line="240" w:lineRule="auto" w:after="0"/>
        <w:jc w:val="left"/>
      </w:pPr>
      <w:r>
        <w:rPr>
          <w:rFonts w:ascii="Consolas" w:hAnsi="Consolas"/>
          <w:sz w:val="16"/>
        </w:rPr>
        <w:t xml:space="preserve">0876: </w:t>
      </w:r>
    </w:p>
    <w:p>
      <w:pPr>
        <w:spacing w:line="240" w:lineRule="auto" w:after="0"/>
        <w:jc w:val="left"/>
      </w:pPr>
      <w:r>
        <w:rPr>
          <w:rFonts w:ascii="Consolas" w:hAnsi="Consolas"/>
          <w:sz w:val="16"/>
        </w:rPr>
        <w:t>0877:     @app.post("/api/analyze-report")</w:t>
      </w:r>
    </w:p>
    <w:p>
      <w:pPr>
        <w:spacing w:line="240" w:lineRule="auto" w:after="0"/>
        <w:jc w:val="left"/>
      </w:pPr>
      <w:r>
        <w:rPr>
          <w:rFonts w:ascii="Consolas" w:hAnsi="Consolas"/>
          <w:sz w:val="16"/>
        </w:rPr>
        <w:t>0878:     @api_login_required</w:t>
      </w:r>
    </w:p>
    <w:p>
      <w:pPr>
        <w:spacing w:line="240" w:lineRule="auto" w:after="0"/>
        <w:jc w:val="left"/>
      </w:pPr>
      <w:r>
        <w:rPr>
          <w:rFonts w:ascii="Consolas" w:hAnsi="Consolas"/>
          <w:sz w:val="16"/>
        </w:rPr>
        <w:t>0879:     def analyze_report():</w:t>
      </w:r>
    </w:p>
    <w:p>
      <w:pPr>
        <w:spacing w:line="240" w:lineRule="auto" w:after="0"/>
        <w:jc w:val="left"/>
      </w:pPr>
      <w:r>
        <w:rPr>
          <w:rFonts w:ascii="Consolas" w:hAnsi="Consolas"/>
          <w:sz w:val="16"/>
        </w:rPr>
        <w:t>0880:         if state["artifact"] is None:</w:t>
      </w:r>
    </w:p>
    <w:p>
      <w:pPr>
        <w:spacing w:line="240" w:lineRule="auto" w:after="0"/>
        <w:jc w:val="left"/>
      </w:pPr>
      <w:r>
        <w:rPr>
          <w:rFonts w:ascii="Consolas" w:hAnsi="Consolas"/>
          <w:sz w:val="16"/>
        </w:rPr>
        <w:t>0881:             return jsonify({"error": state["error"]}), 500</w:t>
      </w:r>
    </w:p>
    <w:p>
      <w:pPr>
        <w:spacing w:line="240" w:lineRule="auto" w:after="0"/>
        <w:jc w:val="left"/>
      </w:pPr>
      <w:r>
        <w:rPr>
          <w:rFonts w:ascii="Consolas" w:hAnsi="Consolas"/>
          <w:sz w:val="16"/>
        </w:rPr>
        <w:t xml:space="preserve">0882: </w:t>
      </w:r>
    </w:p>
    <w:p>
      <w:pPr>
        <w:spacing w:line="240" w:lineRule="auto" w:after="0"/>
        <w:jc w:val="left"/>
      </w:pPr>
      <w:r>
        <w:rPr>
          <w:rFonts w:ascii="Consolas" w:hAnsi="Consolas"/>
          <w:sz w:val="16"/>
        </w:rPr>
        <w:t>0883:         try:</w:t>
      </w:r>
    </w:p>
    <w:p>
      <w:pPr>
        <w:spacing w:line="240" w:lineRule="auto" w:after="0"/>
        <w:jc w:val="left"/>
      </w:pPr>
      <w:r>
        <w:rPr>
          <w:rFonts w:ascii="Consolas" w:hAnsi="Consolas"/>
          <w:sz w:val="16"/>
        </w:rPr>
        <w:t>0884:             uploaded = request.files.get("report_file")</w:t>
      </w:r>
    </w:p>
    <w:p>
      <w:pPr>
        <w:spacing w:line="240" w:lineRule="auto" w:after="0"/>
        <w:jc w:val="left"/>
      </w:pPr>
      <w:r>
        <w:rPr>
          <w:rFonts w:ascii="Consolas" w:hAnsi="Consolas"/>
          <w:sz w:val="16"/>
        </w:rPr>
        <w:t>0885:             if uploaded is None:</w:t>
      </w:r>
    </w:p>
    <w:p>
      <w:pPr>
        <w:spacing w:line="240" w:lineRule="auto" w:after="0"/>
        <w:jc w:val="left"/>
      </w:pPr>
      <w:r>
        <w:rPr>
          <w:rFonts w:ascii="Consolas" w:hAnsi="Consolas"/>
          <w:sz w:val="16"/>
        </w:rPr>
        <w:t>0886:                 return jsonify({"error": "Missing report_file upload."}), 400</w:t>
      </w:r>
    </w:p>
    <w:p>
      <w:pPr>
        <w:spacing w:line="240" w:lineRule="auto" w:after="0"/>
        <w:jc w:val="left"/>
      </w:pPr>
      <w:r>
        <w:rPr>
          <w:rFonts w:ascii="Consolas" w:hAnsi="Consolas"/>
          <w:sz w:val="16"/>
        </w:rPr>
        <w:t xml:space="preserve">0887: </w:t>
      </w:r>
    </w:p>
    <w:p>
      <w:pPr>
        <w:spacing w:line="240" w:lineRule="auto" w:after="0"/>
        <w:jc w:val="left"/>
      </w:pPr>
      <w:r>
        <w:rPr>
          <w:rFonts w:ascii="Consolas" w:hAnsi="Consolas"/>
          <w:sz w:val="16"/>
        </w:rPr>
        <w:t>0888:             report_text, report_name = _read_uploaded_report(uploaded)</w:t>
      </w:r>
    </w:p>
    <w:p>
      <w:pPr>
        <w:spacing w:line="240" w:lineRule="auto" w:after="0"/>
        <w:jc w:val="left"/>
      </w:pPr>
      <w:r>
        <w:rPr>
          <w:rFonts w:ascii="Consolas" w:hAnsi="Consolas"/>
          <w:sz w:val="16"/>
        </w:rPr>
        <w:t>0889:             analysis = _analyze_report_text(report_text)</w:t>
      </w:r>
    </w:p>
    <w:p>
      <w:pPr>
        <w:spacing w:line="240" w:lineRule="auto" w:after="0"/>
        <w:jc w:val="left"/>
      </w:pPr>
      <w:r>
        <w:rPr>
          <w:rFonts w:ascii="Consolas" w:hAnsi="Consolas"/>
          <w:sz w:val="16"/>
        </w:rPr>
        <w:t>0890:             patient_details = _extract_patient_details(request.form.to_dict())</w:t>
      </w:r>
    </w:p>
    <w:p>
      <w:pPr>
        <w:spacing w:line="240" w:lineRule="auto" w:after="0"/>
        <w:jc w:val="left"/>
      </w:pPr>
      <w:r>
        <w:rPr>
          <w:rFonts w:ascii="Consolas" w:hAnsi="Consolas"/>
          <w:sz w:val="16"/>
        </w:rPr>
        <w:t xml:space="preserve">0891: </w:t>
      </w:r>
    </w:p>
    <w:p>
      <w:pPr>
        <w:spacing w:line="240" w:lineRule="auto" w:after="0"/>
        <w:jc w:val="left"/>
      </w:pPr>
      <w:r>
        <w:rPr>
          <w:rFonts w:ascii="Consolas" w:hAnsi="Consolas"/>
          <w:sz w:val="16"/>
        </w:rPr>
        <w:t>0892:             feature_names = state["artifact"]["feature_names"]</w:t>
      </w:r>
    </w:p>
    <w:p>
      <w:pPr>
        <w:spacing w:line="240" w:lineRule="auto" w:after="0"/>
        <w:jc w:val="left"/>
      </w:pPr>
      <w:r>
        <w:rPr>
          <w:rFonts w:ascii="Consolas" w:hAnsi="Consolas"/>
          <w:sz w:val="16"/>
        </w:rPr>
        <w:t>0893:             row: dict[str, float] = {}</w:t>
      </w:r>
    </w:p>
    <w:p>
      <w:pPr>
        <w:spacing w:line="240" w:lineRule="auto" w:after="0"/>
        <w:jc w:val="left"/>
      </w:pPr>
      <w:r>
        <w:rPr>
          <w:rFonts w:ascii="Consolas" w:hAnsi="Consolas"/>
          <w:sz w:val="16"/>
        </w:rPr>
        <w:t>0894:             missing_for_model: list[str] = []</w:t>
      </w:r>
    </w:p>
    <w:p>
      <w:pPr>
        <w:spacing w:line="240" w:lineRule="auto" w:after="0"/>
        <w:jc w:val="left"/>
      </w:pPr>
      <w:r>
        <w:rPr>
          <w:rFonts w:ascii="Consolas" w:hAnsi="Consolas"/>
          <w:sz w:val="16"/>
        </w:rPr>
        <w:t>0895:             for feature_name in feature_names:</w:t>
      </w:r>
    </w:p>
    <w:p>
      <w:pPr>
        <w:spacing w:line="240" w:lineRule="auto" w:after="0"/>
        <w:jc w:val="left"/>
      </w:pPr>
      <w:r>
        <w:rPr>
          <w:rFonts w:ascii="Consolas" w:hAnsi="Consolas"/>
          <w:sz w:val="16"/>
        </w:rPr>
        <w:t>0896:                 raw = request.form.get(feature_name, "").strip()</w:t>
      </w:r>
    </w:p>
    <w:p>
      <w:pPr>
        <w:spacing w:line="240" w:lineRule="auto" w:after="0"/>
        <w:jc w:val="left"/>
      </w:pPr>
      <w:r>
        <w:rPr>
          <w:rFonts w:ascii="Consolas" w:hAnsi="Consolas"/>
          <w:sz w:val="16"/>
        </w:rPr>
        <w:t>0897:                 if raw == "":</w:t>
      </w:r>
    </w:p>
    <w:p>
      <w:pPr>
        <w:spacing w:line="240" w:lineRule="auto" w:after="0"/>
        <w:jc w:val="left"/>
      </w:pPr>
      <w:r>
        <w:rPr>
          <w:rFonts w:ascii="Consolas" w:hAnsi="Consolas"/>
          <w:sz w:val="16"/>
        </w:rPr>
        <w:t>0898:                     missing_for_model.append(feature_name)</w:t>
      </w:r>
    </w:p>
    <w:p>
      <w:pPr>
        <w:spacing w:line="240" w:lineRule="auto" w:after="0"/>
        <w:jc w:val="left"/>
      </w:pPr>
      <w:r>
        <w:rPr>
          <w:rFonts w:ascii="Consolas" w:hAnsi="Consolas"/>
          <w:sz w:val="16"/>
        </w:rPr>
        <w:t>0899:                     continue</w:t>
      </w:r>
    </w:p>
    <w:p>
      <w:pPr>
        <w:spacing w:line="240" w:lineRule="auto" w:after="0"/>
        <w:jc w:val="left"/>
      </w:pPr>
      <w:r>
        <w:rPr>
          <w:rFonts w:ascii="Consolas" w:hAnsi="Consolas"/>
          <w:sz w:val="16"/>
        </w:rPr>
        <w:t>0900:                 try:</w:t>
      </w:r>
    </w:p>
    <w:p>
      <w:pPr>
        <w:spacing w:line="240" w:lineRule="auto" w:after="0"/>
        <w:jc w:val="left"/>
      </w:pPr>
      <w:r>
        <w:rPr>
          <w:rFonts w:ascii="Consolas" w:hAnsi="Consolas"/>
          <w:sz w:val="16"/>
        </w:rPr>
        <w:t>0901:                     row[feature_name] = float(raw)</w:t>
      </w:r>
    </w:p>
    <w:p>
      <w:pPr>
        <w:spacing w:line="240" w:lineRule="auto" w:after="0"/>
        <w:jc w:val="left"/>
      </w:pPr>
      <w:r>
        <w:rPr>
          <w:rFonts w:ascii="Consolas" w:hAnsi="Consolas"/>
          <w:sz w:val="16"/>
        </w:rPr>
        <w:t>0902:                 except ValueError:</w:t>
      </w:r>
    </w:p>
    <w:p>
      <w:pPr>
        <w:spacing w:line="240" w:lineRule="auto" w:after="0"/>
        <w:jc w:val="left"/>
      </w:pPr>
      <w:r>
        <w:rPr>
          <w:rFonts w:ascii="Consolas" w:hAnsi="Consolas"/>
          <w:sz w:val="16"/>
        </w:rPr>
        <w:t>0903:                     return jsonify({"error": f"Feature '{feature_name}' must be numeric."}), 400</w:t>
      </w:r>
    </w:p>
    <w:p>
      <w:pPr>
        <w:spacing w:line="240" w:lineRule="auto" w:after="0"/>
        <w:jc w:val="left"/>
      </w:pPr>
      <w:r>
        <w:rPr>
          <w:rFonts w:ascii="Consolas" w:hAnsi="Consolas"/>
          <w:sz w:val="16"/>
        </w:rPr>
        <w:t xml:space="preserve">0904: </w:t>
      </w:r>
    </w:p>
    <w:p>
      <w:pPr>
        <w:spacing w:line="240" w:lineRule="auto" w:after="0"/>
        <w:jc w:val="left"/>
      </w:pPr>
      <w:r>
        <w:rPr>
          <w:rFonts w:ascii="Consolas" w:hAnsi="Consolas"/>
          <w:sz w:val="16"/>
        </w:rPr>
        <w:t>0905:             prediction = None</w:t>
      </w:r>
    </w:p>
    <w:p>
      <w:pPr>
        <w:spacing w:line="240" w:lineRule="auto" w:after="0"/>
        <w:jc w:val="left"/>
      </w:pPr>
      <w:r>
        <w:rPr>
          <w:rFonts w:ascii="Consolas" w:hAnsi="Consolas"/>
          <w:sz w:val="16"/>
        </w:rPr>
        <w:t>0906:             probability = None</w:t>
      </w:r>
    </w:p>
    <w:p>
      <w:pPr>
        <w:spacing w:line="240" w:lineRule="auto" w:after="0"/>
        <w:jc w:val="left"/>
      </w:pPr>
      <w:r>
        <w:rPr>
          <w:rFonts w:ascii="Consolas" w:hAnsi="Consolas"/>
          <w:sz w:val="16"/>
        </w:rPr>
        <w:t>0907:             prediction_count = None</w:t>
      </w:r>
    </w:p>
    <w:p>
      <w:pPr>
        <w:spacing w:line="240" w:lineRule="auto" w:after="0"/>
        <w:jc w:val="left"/>
      </w:pPr>
      <w:r>
        <w:rPr>
          <w:rFonts w:ascii="Consolas" w:hAnsi="Consolas"/>
          <w:sz w:val="16"/>
        </w:rPr>
        <w:t>0908:             saved_to_history = False</w:t>
      </w:r>
    </w:p>
    <w:p>
      <w:pPr>
        <w:spacing w:line="240" w:lineRule="auto" w:after="0"/>
        <w:jc w:val="left"/>
      </w:pPr>
      <w:r>
        <w:rPr>
          <w:rFonts w:ascii="Consolas" w:hAnsi="Consolas"/>
          <w:sz w:val="16"/>
        </w:rPr>
        <w:t>0909:             username = str(session.get("username", ""))</w:t>
      </w:r>
    </w:p>
    <w:p>
      <w:pPr>
        <w:spacing w:line="240" w:lineRule="auto" w:after="0"/>
        <w:jc w:val="left"/>
      </w:pPr>
      <w:r>
        <w:rPr>
          <w:rFonts w:ascii="Consolas" w:hAnsi="Consolas"/>
          <w:sz w:val="16"/>
        </w:rPr>
        <w:t xml:space="preserve">0910: </w:t>
      </w:r>
    </w:p>
    <w:p>
      <w:pPr>
        <w:spacing w:line="240" w:lineRule="auto" w:after="0"/>
        <w:jc w:val="left"/>
      </w:pPr>
      <w:r>
        <w:rPr>
          <w:rFonts w:ascii="Consolas" w:hAnsi="Consolas"/>
          <w:sz w:val="16"/>
        </w:rPr>
        <w:t>0911:             if not missing_for_model:</w:t>
      </w:r>
    </w:p>
    <w:p>
      <w:pPr>
        <w:spacing w:line="240" w:lineRule="auto" w:after="0"/>
        <w:jc w:val="left"/>
      </w:pPr>
      <w:r>
        <w:rPr>
          <w:rFonts w:ascii="Consolas" w:hAnsi="Consolas"/>
          <w:sz w:val="16"/>
        </w:rPr>
        <w:t>0912:                 feature_frame = pd.DataFrame([row], columns=feature_names)</w:t>
      </w:r>
    </w:p>
    <w:p>
      <w:pPr>
        <w:spacing w:line="240" w:lineRule="auto" w:after="0"/>
        <w:jc w:val="left"/>
      </w:pPr>
      <w:r>
        <w:rPr>
          <w:rFonts w:ascii="Consolas" w:hAnsi="Consolas"/>
          <w:sz w:val="16"/>
        </w:rPr>
        <w:t>0913:                 model = state["artifact"]["model"]</w:t>
      </w:r>
    </w:p>
    <w:p>
      <w:pPr>
        <w:spacing w:line="240" w:lineRule="auto" w:after="0"/>
        <w:jc w:val="left"/>
      </w:pPr>
      <w:r>
        <w:rPr>
          <w:rFonts w:ascii="Consolas" w:hAnsi="Consolas"/>
          <w:sz w:val="16"/>
        </w:rPr>
        <w:t>0914:                 prediction = int(model.predict(feature_frame)[0])</w:t>
      </w:r>
    </w:p>
    <w:p>
      <w:pPr>
        <w:spacing w:line="240" w:lineRule="auto" w:after="0"/>
        <w:jc w:val="left"/>
      </w:pPr>
      <w:r>
        <w:rPr>
          <w:rFonts w:ascii="Consolas" w:hAnsi="Consolas"/>
          <w:sz w:val="16"/>
        </w:rPr>
        <w:t>0915:                 probability = get_positive_probability(model, feature_frame)</w:t>
      </w:r>
    </w:p>
    <w:p>
      <w:pPr>
        <w:spacing w:line="240" w:lineRule="auto" w:after="0"/>
        <w:jc w:val="left"/>
      </w:pPr>
      <w:r>
        <w:rPr>
          <w:rFonts w:ascii="Consolas" w:hAnsi="Consolas"/>
          <w:sz w:val="16"/>
        </w:rPr>
        <w:t>0916:                 _save_prediction(</w:t>
      </w:r>
    </w:p>
    <w:p>
      <w:pPr>
        <w:spacing w:line="240" w:lineRule="auto" w:after="0"/>
        <w:jc w:val="left"/>
      </w:pPr>
      <w:r>
        <w:rPr>
          <w:rFonts w:ascii="Consolas" w:hAnsi="Consolas"/>
          <w:sz w:val="16"/>
        </w:rPr>
        <w:t>0917:                     username,</w:t>
      </w:r>
    </w:p>
    <w:p>
      <w:pPr>
        <w:spacing w:line="240" w:lineRule="auto" w:after="0"/>
        <w:jc w:val="left"/>
      </w:pPr>
      <w:r>
        <w:rPr>
          <w:rFonts w:ascii="Consolas" w:hAnsi="Consolas"/>
          <w:sz w:val="16"/>
        </w:rPr>
        <w:t>0918:                     row,</w:t>
      </w:r>
    </w:p>
    <w:p>
      <w:pPr>
        <w:spacing w:line="240" w:lineRule="auto" w:after="0"/>
        <w:jc w:val="left"/>
      </w:pPr>
      <w:r>
        <w:rPr>
          <w:rFonts w:ascii="Consolas" w:hAnsi="Consolas"/>
          <w:sz w:val="16"/>
        </w:rPr>
        <w:t>0919:                     prediction,</w:t>
      </w:r>
    </w:p>
    <w:p>
      <w:pPr>
        <w:spacing w:line="240" w:lineRule="auto" w:after="0"/>
        <w:jc w:val="left"/>
      </w:pPr>
      <w:r>
        <w:rPr>
          <w:rFonts w:ascii="Consolas" w:hAnsi="Consolas"/>
          <w:sz w:val="16"/>
        </w:rPr>
        <w:t>0920:                     probability,</w:t>
      </w:r>
    </w:p>
    <w:p>
      <w:pPr>
        <w:spacing w:line="240" w:lineRule="auto" w:after="0"/>
        <w:jc w:val="left"/>
      </w:pPr>
      <w:r>
        <w:rPr>
          <w:rFonts w:ascii="Consolas" w:hAnsi="Consolas"/>
          <w:sz w:val="16"/>
        </w:rPr>
        <w:t>0921:                     patient_details=patient_details,</w:t>
      </w:r>
    </w:p>
    <w:p>
      <w:pPr>
        <w:spacing w:line="240" w:lineRule="auto" w:after="0"/>
        <w:jc w:val="left"/>
      </w:pPr>
      <w:r>
        <w:rPr>
          <w:rFonts w:ascii="Consolas" w:hAnsi="Consolas"/>
          <w:sz w:val="16"/>
        </w:rPr>
        <w:t>0922:                     report_context={</w:t>
      </w:r>
    </w:p>
    <w:p>
      <w:pPr>
        <w:spacing w:line="240" w:lineRule="auto" w:after="0"/>
        <w:jc w:val="left"/>
      </w:pPr>
      <w:r>
        <w:rPr>
          <w:rFonts w:ascii="Consolas" w:hAnsi="Consolas"/>
          <w:sz w:val="16"/>
        </w:rPr>
        <w:t>0923:                         "report_file_name": report_name,</w:t>
      </w:r>
    </w:p>
    <w:p>
      <w:pPr>
        <w:spacing w:line="240" w:lineRule="auto" w:after="0"/>
        <w:jc w:val="left"/>
      </w:pPr>
      <w:r>
        <w:rPr>
          <w:rFonts w:ascii="Consolas" w:hAnsi="Consolas"/>
          <w:sz w:val="16"/>
        </w:rPr>
        <w:t>0924:                         "report_analysis_level": analysis["analysis_level"],</w:t>
      </w:r>
    </w:p>
    <w:p>
      <w:pPr>
        <w:spacing w:line="240" w:lineRule="auto" w:after="0"/>
        <w:jc w:val="left"/>
      </w:pPr>
      <w:r>
        <w:rPr>
          <w:rFonts w:ascii="Consolas" w:hAnsi="Consolas"/>
          <w:sz w:val="16"/>
        </w:rPr>
        <w:t>0925:                     },</w:t>
      </w:r>
    </w:p>
    <w:p>
      <w:pPr>
        <w:spacing w:line="240" w:lineRule="auto" w:after="0"/>
        <w:jc w:val="left"/>
      </w:pPr>
      <w:r>
        <w:rPr>
          <w:rFonts w:ascii="Consolas" w:hAnsi="Consolas"/>
          <w:sz w:val="16"/>
        </w:rPr>
        <w:t>0926:                 )</w:t>
      </w:r>
    </w:p>
    <w:p>
      <w:pPr>
        <w:spacing w:line="240" w:lineRule="auto" w:after="0"/>
        <w:jc w:val="left"/>
      </w:pPr>
      <w:r>
        <w:rPr>
          <w:rFonts w:ascii="Consolas" w:hAnsi="Consolas"/>
          <w:sz w:val="16"/>
        </w:rPr>
        <w:t>0927:                 prediction_count = _build_prediction_summary(_load_predictions_for_user(username))["count"]</w:t>
      </w:r>
    </w:p>
    <w:p>
      <w:pPr>
        <w:spacing w:line="240" w:lineRule="auto" w:after="0"/>
        <w:jc w:val="left"/>
      </w:pPr>
      <w:r>
        <w:rPr>
          <w:rFonts w:ascii="Consolas" w:hAnsi="Consolas"/>
          <w:sz w:val="16"/>
        </w:rPr>
        <w:t>0928:                 saved_to_history = True</w:t>
      </w:r>
    </w:p>
    <w:p>
      <w:pPr>
        <w:spacing w:line="240" w:lineRule="auto" w:after="0"/>
        <w:jc w:val="left"/>
      </w:pPr>
      <w:r>
        <w:rPr>
          <w:rFonts w:ascii="Consolas" w:hAnsi="Consolas"/>
          <w:sz w:val="16"/>
        </w:rPr>
        <w:t xml:space="preserve">0929: </w:t>
      </w:r>
    </w:p>
    <w:p>
      <w:pPr>
        <w:spacing w:line="240" w:lineRule="auto" w:after="0"/>
        <w:jc w:val="left"/>
      </w:pPr>
      <w:r>
        <w:rPr>
          <w:rFonts w:ascii="Consolas" w:hAnsi="Consolas"/>
          <w:sz w:val="16"/>
        </w:rPr>
        <w:t>0930:             return jsonify(</w:t>
      </w:r>
    </w:p>
    <w:p>
      <w:pPr>
        <w:spacing w:line="240" w:lineRule="auto" w:after="0"/>
        <w:jc w:val="left"/>
      </w:pPr>
      <w:r>
        <w:rPr>
          <w:rFonts w:ascii="Consolas" w:hAnsi="Consolas"/>
          <w:sz w:val="16"/>
        </w:rPr>
        <w:t>0931:                 {</w:t>
      </w:r>
    </w:p>
    <w:p>
      <w:pPr>
        <w:spacing w:line="240" w:lineRule="auto" w:after="0"/>
        <w:jc w:val="left"/>
      </w:pPr>
      <w:r>
        <w:rPr>
          <w:rFonts w:ascii="Consolas" w:hAnsi="Consolas"/>
          <w:sz w:val="16"/>
        </w:rPr>
        <w:t>0932:                     "status": "success",</w:t>
      </w:r>
    </w:p>
    <w:p>
      <w:pPr>
        <w:spacing w:line="240" w:lineRule="auto" w:after="0"/>
        <w:jc w:val="left"/>
      </w:pPr>
      <w:r>
        <w:rPr>
          <w:rFonts w:ascii="Consolas" w:hAnsi="Consolas"/>
          <w:sz w:val="16"/>
        </w:rPr>
        <w:t>0933:                     "file_name": report_name,</w:t>
      </w:r>
    </w:p>
    <w:p>
      <w:pPr>
        <w:spacing w:line="240" w:lineRule="auto" w:after="0"/>
        <w:jc w:val="left"/>
      </w:pPr>
      <w:r>
        <w:rPr>
          <w:rFonts w:ascii="Consolas" w:hAnsi="Consolas"/>
          <w:sz w:val="16"/>
        </w:rPr>
        <w:t>0934:                     "analysis": analysis,</w:t>
      </w:r>
    </w:p>
    <w:p>
      <w:pPr>
        <w:spacing w:line="240" w:lineRule="auto" w:after="0"/>
        <w:jc w:val="left"/>
      </w:pPr>
      <w:r>
        <w:rPr>
          <w:rFonts w:ascii="Consolas" w:hAnsi="Consolas"/>
          <w:sz w:val="16"/>
        </w:rPr>
        <w:t>0935:                     "prediction": prediction,</w:t>
      </w:r>
    </w:p>
    <w:p>
      <w:pPr>
        <w:spacing w:line="240" w:lineRule="auto" w:after="0"/>
        <w:jc w:val="left"/>
      </w:pPr>
      <w:r>
        <w:rPr>
          <w:rFonts w:ascii="Consolas" w:hAnsi="Consolas"/>
          <w:sz w:val="16"/>
        </w:rPr>
        <w:t>0936:                     "risk_probability": probability,</w:t>
      </w:r>
    </w:p>
    <w:p>
      <w:pPr>
        <w:spacing w:line="240" w:lineRule="auto" w:after="0"/>
        <w:jc w:val="left"/>
      </w:pPr>
      <w:r>
        <w:rPr>
          <w:rFonts w:ascii="Consolas" w:hAnsi="Consolas"/>
          <w:sz w:val="16"/>
        </w:rPr>
        <w:t>0937:                     "missing_model_features": missing_for_model,</w:t>
      </w:r>
    </w:p>
    <w:p>
      <w:pPr>
        <w:spacing w:line="240" w:lineRule="auto" w:after="0"/>
        <w:jc w:val="left"/>
      </w:pPr>
      <w:r>
        <w:rPr>
          <w:rFonts w:ascii="Consolas" w:hAnsi="Consolas"/>
          <w:sz w:val="16"/>
        </w:rPr>
        <w:t>0938:                     "saved_to_history": saved_to_history,</w:t>
      </w:r>
    </w:p>
    <w:p>
      <w:pPr>
        <w:spacing w:line="240" w:lineRule="auto" w:after="0"/>
        <w:jc w:val="left"/>
      </w:pPr>
      <w:r>
        <w:rPr>
          <w:rFonts w:ascii="Consolas" w:hAnsi="Consolas"/>
          <w:sz w:val="16"/>
        </w:rPr>
        <w:t>0939:                     "prediction_count": prediction_count,</w:t>
      </w:r>
    </w:p>
    <w:p>
      <w:pPr>
        <w:spacing w:line="240" w:lineRule="auto" w:after="0"/>
        <w:jc w:val="left"/>
      </w:pPr>
      <w:r>
        <w:rPr>
          <w:rFonts w:ascii="Consolas" w:hAnsi="Consolas"/>
          <w:sz w:val="16"/>
        </w:rPr>
        <w:t>0940:                     "patient_name": patient_details.get("patient_name", ""),</w:t>
      </w:r>
    </w:p>
    <w:p>
      <w:pPr>
        <w:spacing w:line="240" w:lineRule="auto" w:after="0"/>
        <w:jc w:val="left"/>
      </w:pPr>
      <w:r>
        <w:rPr>
          <w:rFonts w:ascii="Consolas" w:hAnsi="Consolas"/>
          <w:sz w:val="16"/>
        </w:rPr>
        <w:t>0941:                 }</w:t>
      </w:r>
    </w:p>
    <w:p>
      <w:pPr>
        <w:spacing w:line="240" w:lineRule="auto" w:after="0"/>
        <w:jc w:val="left"/>
      </w:pPr>
      <w:r>
        <w:rPr>
          <w:rFonts w:ascii="Consolas" w:hAnsi="Consolas"/>
          <w:sz w:val="16"/>
        </w:rPr>
        <w:t>0942:             )</w:t>
      </w:r>
    </w:p>
    <w:p>
      <w:pPr>
        <w:spacing w:line="240" w:lineRule="auto" w:after="0"/>
        <w:jc w:val="left"/>
      </w:pPr>
      <w:r>
        <w:rPr>
          <w:rFonts w:ascii="Consolas" w:hAnsi="Consolas"/>
          <w:sz w:val="16"/>
        </w:rPr>
        <w:t>0943:         except ValueError as exc:</w:t>
      </w:r>
    </w:p>
    <w:p>
      <w:pPr>
        <w:spacing w:line="240" w:lineRule="auto" w:after="0"/>
        <w:jc w:val="left"/>
      </w:pPr>
      <w:r>
        <w:rPr>
          <w:rFonts w:ascii="Consolas" w:hAnsi="Consolas"/>
          <w:sz w:val="16"/>
        </w:rPr>
        <w:t>0944:             return jsonify({"error": str(exc)}), 400</w:t>
      </w:r>
    </w:p>
    <w:p>
      <w:pPr>
        <w:spacing w:line="240" w:lineRule="auto" w:after="0"/>
        <w:jc w:val="left"/>
      </w:pPr>
      <w:r>
        <w:rPr>
          <w:rFonts w:ascii="Consolas" w:hAnsi="Consolas"/>
          <w:sz w:val="16"/>
        </w:rPr>
        <w:t>0945:         except Exception as exc:  # noqa: BLE001</w:t>
      </w:r>
    </w:p>
    <w:p>
      <w:pPr>
        <w:spacing w:line="240" w:lineRule="auto" w:after="0"/>
        <w:jc w:val="left"/>
      </w:pPr>
      <w:r>
        <w:rPr>
          <w:rFonts w:ascii="Consolas" w:hAnsi="Consolas"/>
          <w:sz w:val="16"/>
        </w:rPr>
        <w:t>0946:             return jsonify({"error": f"Unable to analyze report right now. {exc}"}), 500</w:t>
      </w:r>
    </w:p>
    <w:p>
      <w:pPr>
        <w:spacing w:line="240" w:lineRule="auto" w:after="0"/>
        <w:jc w:val="left"/>
      </w:pPr>
      <w:r>
        <w:rPr>
          <w:rFonts w:ascii="Consolas" w:hAnsi="Consolas"/>
          <w:sz w:val="16"/>
        </w:rPr>
        <w:t xml:space="preserve">0947: </w:t>
      </w:r>
    </w:p>
    <w:p>
      <w:pPr>
        <w:spacing w:line="240" w:lineRule="auto" w:after="0"/>
        <w:jc w:val="left"/>
      </w:pPr>
      <w:r>
        <w:rPr>
          <w:rFonts w:ascii="Consolas" w:hAnsi="Consolas"/>
          <w:sz w:val="16"/>
        </w:rPr>
        <w:t>0948:     @app.get("/api/predictions")</w:t>
      </w:r>
    </w:p>
    <w:p>
      <w:pPr>
        <w:spacing w:line="240" w:lineRule="auto" w:after="0"/>
        <w:jc w:val="left"/>
      </w:pPr>
      <w:r>
        <w:rPr>
          <w:rFonts w:ascii="Consolas" w:hAnsi="Consolas"/>
          <w:sz w:val="16"/>
        </w:rPr>
        <w:t>0949:     @api_login_required</w:t>
      </w:r>
    </w:p>
    <w:p>
      <w:pPr>
        <w:spacing w:line="240" w:lineRule="auto" w:after="0"/>
        <w:jc w:val="left"/>
      </w:pPr>
      <w:r>
        <w:rPr>
          <w:rFonts w:ascii="Consolas" w:hAnsi="Consolas"/>
          <w:sz w:val="16"/>
        </w:rPr>
        <w:t>0950:     def get_predictions():</w:t>
      </w:r>
    </w:p>
    <w:p>
      <w:pPr>
        <w:spacing w:line="240" w:lineRule="auto" w:after="0"/>
        <w:jc w:val="left"/>
      </w:pPr>
      <w:r>
        <w:rPr>
          <w:rFonts w:ascii="Consolas" w:hAnsi="Consolas"/>
          <w:sz w:val="16"/>
        </w:rPr>
        <w:t>0951:         username = str(session.get("username", ""))</w:t>
      </w:r>
    </w:p>
    <w:p>
      <w:pPr>
        <w:spacing w:line="240" w:lineRule="auto" w:after="0"/>
        <w:jc w:val="left"/>
      </w:pPr>
      <w:r>
        <w:rPr>
          <w:rFonts w:ascii="Consolas" w:hAnsi="Consolas"/>
          <w:sz w:val="16"/>
        </w:rPr>
        <w:t>0952:         limit = request.args.get("limit", default=100, type=int)</w:t>
      </w:r>
    </w:p>
    <w:p>
      <w:pPr>
        <w:spacing w:line="240" w:lineRule="auto" w:after="0"/>
        <w:jc w:val="left"/>
      </w:pPr>
      <w:r>
        <w:rPr>
          <w:rFonts w:ascii="Consolas" w:hAnsi="Consolas"/>
          <w:sz w:val="16"/>
        </w:rPr>
        <w:t>0953:         if limit is None or limit &lt;= 0:</w:t>
      </w:r>
    </w:p>
    <w:p>
      <w:pPr>
        <w:spacing w:line="240" w:lineRule="auto" w:after="0"/>
        <w:jc w:val="left"/>
      </w:pPr>
      <w:r>
        <w:rPr>
          <w:rFonts w:ascii="Consolas" w:hAnsi="Consolas"/>
          <w:sz w:val="16"/>
        </w:rPr>
        <w:t>0954:             limit = 100</w:t>
      </w:r>
    </w:p>
    <w:p>
      <w:pPr>
        <w:spacing w:line="240" w:lineRule="auto" w:after="0"/>
        <w:jc w:val="left"/>
      </w:pPr>
      <w:r>
        <w:rPr>
          <w:rFonts w:ascii="Consolas" w:hAnsi="Consolas"/>
          <w:sz w:val="16"/>
        </w:rPr>
        <w:t>0955:         limit = min(limit, 500)</w:t>
      </w:r>
    </w:p>
    <w:p>
      <w:pPr>
        <w:spacing w:line="240" w:lineRule="auto" w:after="0"/>
        <w:jc w:val="left"/>
      </w:pPr>
      <w:r>
        <w:rPr>
          <w:rFonts w:ascii="Consolas" w:hAnsi="Consolas"/>
          <w:sz w:val="16"/>
        </w:rPr>
        <w:t xml:space="preserve">0956: </w:t>
      </w:r>
    </w:p>
    <w:p>
      <w:pPr>
        <w:spacing w:line="240" w:lineRule="auto" w:after="0"/>
        <w:jc w:val="left"/>
      </w:pPr>
      <w:r>
        <w:rPr>
          <w:rFonts w:ascii="Consolas" w:hAnsi="Consolas"/>
          <w:sz w:val="16"/>
        </w:rPr>
        <w:t>0957:         predictions = _load_predictions_for_user(username)</w:t>
      </w:r>
    </w:p>
    <w:p>
      <w:pPr>
        <w:spacing w:line="240" w:lineRule="auto" w:after="0"/>
        <w:jc w:val="left"/>
      </w:pPr>
      <w:r>
        <w:rPr>
          <w:rFonts w:ascii="Consolas" w:hAnsi="Consolas"/>
          <w:sz w:val="16"/>
        </w:rPr>
        <w:t>0958:         return jsonify(</w:t>
      </w:r>
    </w:p>
    <w:p>
      <w:pPr>
        <w:spacing w:line="240" w:lineRule="auto" w:after="0"/>
        <w:jc w:val="left"/>
      </w:pPr>
      <w:r>
        <w:rPr>
          <w:rFonts w:ascii="Consolas" w:hAnsi="Consolas"/>
          <w:sz w:val="16"/>
        </w:rPr>
        <w:t>0959:             {</w:t>
      </w:r>
    </w:p>
    <w:p>
      <w:pPr>
        <w:spacing w:line="240" w:lineRule="auto" w:after="0"/>
        <w:jc w:val="left"/>
      </w:pPr>
      <w:r>
        <w:rPr>
          <w:rFonts w:ascii="Consolas" w:hAnsi="Consolas"/>
          <w:sz w:val="16"/>
        </w:rPr>
        <w:t>0960:                 "status": "success",</w:t>
      </w:r>
    </w:p>
    <w:p>
      <w:pPr>
        <w:spacing w:line="240" w:lineRule="auto" w:after="0"/>
        <w:jc w:val="left"/>
      </w:pPr>
      <w:r>
        <w:rPr>
          <w:rFonts w:ascii="Consolas" w:hAnsi="Consolas"/>
          <w:sz w:val="16"/>
        </w:rPr>
        <w:t>0961:                 "count": len(predictions),</w:t>
      </w:r>
    </w:p>
    <w:p>
      <w:pPr>
        <w:spacing w:line="240" w:lineRule="auto" w:after="0"/>
        <w:jc w:val="left"/>
      </w:pPr>
      <w:r>
        <w:rPr>
          <w:rFonts w:ascii="Consolas" w:hAnsi="Consolas"/>
          <w:sz w:val="16"/>
        </w:rPr>
        <w:t>0962:                 "data": predictions[:limit],</w:t>
      </w:r>
    </w:p>
    <w:p>
      <w:pPr>
        <w:spacing w:line="240" w:lineRule="auto" w:after="0"/>
        <w:jc w:val="left"/>
      </w:pPr>
      <w:r>
        <w:rPr>
          <w:rFonts w:ascii="Consolas" w:hAnsi="Consolas"/>
          <w:sz w:val="16"/>
        </w:rPr>
        <w:t>0963:             }</w:t>
      </w:r>
    </w:p>
    <w:p>
      <w:pPr>
        <w:spacing w:line="240" w:lineRule="auto" w:after="0"/>
        <w:jc w:val="left"/>
      </w:pPr>
      <w:r>
        <w:rPr>
          <w:rFonts w:ascii="Consolas" w:hAnsi="Consolas"/>
          <w:sz w:val="16"/>
        </w:rPr>
        <w:t>0964:         )</w:t>
      </w:r>
    </w:p>
    <w:p>
      <w:pPr>
        <w:spacing w:line="240" w:lineRule="auto" w:after="0"/>
        <w:jc w:val="left"/>
      </w:pPr>
      <w:r>
        <w:rPr>
          <w:rFonts w:ascii="Consolas" w:hAnsi="Consolas"/>
          <w:sz w:val="16"/>
        </w:rPr>
        <w:t xml:space="preserve">0965: </w:t>
      </w:r>
    </w:p>
    <w:p>
      <w:pPr>
        <w:spacing w:line="240" w:lineRule="auto" w:after="0"/>
        <w:jc w:val="left"/>
      </w:pPr>
      <w:r>
        <w:rPr>
          <w:rFonts w:ascii="Consolas" w:hAnsi="Consolas"/>
          <w:sz w:val="16"/>
        </w:rPr>
        <w:t>0966:     @app.get("/api/predictions/summary")</w:t>
      </w:r>
    </w:p>
    <w:p>
      <w:pPr>
        <w:spacing w:line="240" w:lineRule="auto" w:after="0"/>
        <w:jc w:val="left"/>
      </w:pPr>
      <w:r>
        <w:rPr>
          <w:rFonts w:ascii="Consolas" w:hAnsi="Consolas"/>
          <w:sz w:val="16"/>
        </w:rPr>
        <w:t>0967:     @api_login_required</w:t>
      </w:r>
    </w:p>
    <w:p>
      <w:pPr>
        <w:spacing w:line="240" w:lineRule="auto" w:after="0"/>
        <w:jc w:val="left"/>
      </w:pPr>
      <w:r>
        <w:rPr>
          <w:rFonts w:ascii="Consolas" w:hAnsi="Consolas"/>
          <w:sz w:val="16"/>
        </w:rPr>
        <w:t>0968:     def get_prediction_summary():</w:t>
      </w:r>
    </w:p>
    <w:p>
      <w:pPr>
        <w:spacing w:line="240" w:lineRule="auto" w:after="0"/>
        <w:jc w:val="left"/>
      </w:pPr>
      <w:r>
        <w:rPr>
          <w:rFonts w:ascii="Consolas" w:hAnsi="Consolas"/>
          <w:sz w:val="16"/>
        </w:rPr>
        <w:t>0969:         username = str(session.get("username", ""))</w:t>
      </w:r>
    </w:p>
    <w:p>
      <w:pPr>
        <w:spacing w:line="240" w:lineRule="auto" w:after="0"/>
        <w:jc w:val="left"/>
      </w:pPr>
      <w:r>
        <w:rPr>
          <w:rFonts w:ascii="Consolas" w:hAnsi="Consolas"/>
          <w:sz w:val="16"/>
        </w:rPr>
        <w:t>0970:         predictions = _load_predictions_for_user(username)</w:t>
      </w:r>
    </w:p>
    <w:p>
      <w:pPr>
        <w:spacing w:line="240" w:lineRule="auto" w:after="0"/>
        <w:jc w:val="left"/>
      </w:pPr>
      <w:r>
        <w:rPr>
          <w:rFonts w:ascii="Consolas" w:hAnsi="Consolas"/>
          <w:sz w:val="16"/>
        </w:rPr>
        <w:t>0971:         summary = _build_prediction_summary(predictions)</w:t>
      </w:r>
    </w:p>
    <w:p>
      <w:pPr>
        <w:spacing w:line="240" w:lineRule="auto" w:after="0"/>
        <w:jc w:val="left"/>
      </w:pPr>
      <w:r>
        <w:rPr>
          <w:rFonts w:ascii="Consolas" w:hAnsi="Consolas"/>
          <w:sz w:val="16"/>
        </w:rPr>
        <w:t>0972:         return jsonify({"status": "success", **summary})</w:t>
      </w:r>
    </w:p>
    <w:p>
      <w:pPr>
        <w:spacing w:line="240" w:lineRule="auto" w:after="0"/>
        <w:jc w:val="left"/>
      </w:pPr>
      <w:r>
        <w:rPr>
          <w:rFonts w:ascii="Consolas" w:hAnsi="Consolas"/>
          <w:sz w:val="16"/>
        </w:rPr>
        <w:t xml:space="preserve">0973: </w:t>
      </w:r>
    </w:p>
    <w:p>
      <w:pPr>
        <w:spacing w:line="240" w:lineRule="auto" w:after="0"/>
        <w:jc w:val="left"/>
      </w:pPr>
      <w:r>
        <w:rPr>
          <w:rFonts w:ascii="Consolas" w:hAnsi="Consolas"/>
          <w:sz w:val="16"/>
        </w:rPr>
        <w:t>0974:     @app.get("/api/predictions/export")</w:t>
      </w:r>
    </w:p>
    <w:p>
      <w:pPr>
        <w:spacing w:line="240" w:lineRule="auto" w:after="0"/>
        <w:jc w:val="left"/>
      </w:pPr>
      <w:r>
        <w:rPr>
          <w:rFonts w:ascii="Consolas" w:hAnsi="Consolas"/>
          <w:sz w:val="16"/>
        </w:rPr>
        <w:t>0975:     @api_login_required</w:t>
      </w:r>
    </w:p>
    <w:p>
      <w:pPr>
        <w:spacing w:line="240" w:lineRule="auto" w:after="0"/>
        <w:jc w:val="left"/>
      </w:pPr>
      <w:r>
        <w:rPr>
          <w:rFonts w:ascii="Consolas" w:hAnsi="Consolas"/>
          <w:sz w:val="16"/>
        </w:rPr>
        <w:t>0976:     def export_predictions():</w:t>
      </w:r>
    </w:p>
    <w:p>
      <w:pPr>
        <w:spacing w:line="240" w:lineRule="auto" w:after="0"/>
        <w:jc w:val="left"/>
      </w:pPr>
      <w:r>
        <w:rPr>
          <w:rFonts w:ascii="Consolas" w:hAnsi="Consolas"/>
          <w:sz w:val="16"/>
        </w:rPr>
        <w:t>0977:         username = str(session.get("username", ""))</w:t>
      </w:r>
    </w:p>
    <w:p>
      <w:pPr>
        <w:spacing w:line="240" w:lineRule="auto" w:after="0"/>
        <w:jc w:val="left"/>
      </w:pPr>
      <w:r>
        <w:rPr>
          <w:rFonts w:ascii="Consolas" w:hAnsi="Consolas"/>
          <w:sz w:val="16"/>
        </w:rPr>
        <w:t>0978:         predictions = _load_predictions_for_user(username)</w:t>
      </w:r>
    </w:p>
    <w:p>
      <w:pPr>
        <w:spacing w:line="240" w:lineRule="auto" w:after="0"/>
        <w:jc w:val="left"/>
      </w:pPr>
      <w:r>
        <w:rPr>
          <w:rFonts w:ascii="Consolas" w:hAnsi="Consolas"/>
          <w:sz w:val="16"/>
        </w:rPr>
        <w:t>0979:         if not predictions:</w:t>
      </w:r>
    </w:p>
    <w:p>
      <w:pPr>
        <w:spacing w:line="240" w:lineRule="auto" w:after="0"/>
        <w:jc w:val="left"/>
      </w:pPr>
      <w:r>
        <w:rPr>
          <w:rFonts w:ascii="Consolas" w:hAnsi="Consolas"/>
          <w:sz w:val="16"/>
        </w:rPr>
        <w:t>0980:             return jsonify({"error": "No predictions available to export."}), 404</w:t>
      </w:r>
    </w:p>
    <w:p>
      <w:pPr>
        <w:spacing w:line="240" w:lineRule="auto" w:after="0"/>
        <w:jc w:val="left"/>
      </w:pPr>
      <w:r>
        <w:rPr>
          <w:rFonts w:ascii="Consolas" w:hAnsi="Consolas"/>
          <w:sz w:val="16"/>
        </w:rPr>
        <w:t xml:space="preserve">0981: </w:t>
      </w:r>
    </w:p>
    <w:p>
      <w:pPr>
        <w:spacing w:line="240" w:lineRule="auto" w:after="0"/>
        <w:jc w:val="left"/>
      </w:pPr>
      <w:r>
        <w:rPr>
          <w:rFonts w:ascii="Consolas" w:hAnsi="Consolas"/>
          <w:sz w:val="16"/>
        </w:rPr>
        <w:t>0982:         buffer = _io.StringIO()</w:t>
      </w:r>
    </w:p>
    <w:p>
      <w:pPr>
        <w:spacing w:line="240" w:lineRule="auto" w:after="0"/>
        <w:jc w:val="left"/>
      </w:pPr>
      <w:r>
        <w:rPr>
          <w:rFonts w:ascii="Consolas" w:hAnsi="Consolas"/>
          <w:sz w:val="16"/>
        </w:rPr>
        <w:t>0983:         fieldnames = list(predictions[0].keys())</w:t>
      </w:r>
    </w:p>
    <w:p>
      <w:pPr>
        <w:spacing w:line="240" w:lineRule="auto" w:after="0"/>
        <w:jc w:val="left"/>
      </w:pPr>
      <w:r>
        <w:rPr>
          <w:rFonts w:ascii="Consolas" w:hAnsi="Consolas"/>
          <w:sz w:val="16"/>
        </w:rPr>
        <w:t>0984:         writer = _csv.DictWriter(buffer, fieldnames=fieldnames)</w:t>
      </w:r>
    </w:p>
    <w:p>
      <w:pPr>
        <w:spacing w:line="240" w:lineRule="auto" w:after="0"/>
        <w:jc w:val="left"/>
      </w:pPr>
      <w:r>
        <w:rPr>
          <w:rFonts w:ascii="Consolas" w:hAnsi="Consolas"/>
          <w:sz w:val="16"/>
        </w:rPr>
        <w:t>0985:         writer.writeheader()</w:t>
      </w:r>
    </w:p>
    <w:p>
      <w:pPr>
        <w:spacing w:line="240" w:lineRule="auto" w:after="0"/>
        <w:jc w:val="left"/>
      </w:pPr>
      <w:r>
        <w:rPr>
          <w:rFonts w:ascii="Consolas" w:hAnsi="Consolas"/>
          <w:sz w:val="16"/>
        </w:rPr>
        <w:t>0986:         writer.writerows(predictions)</w:t>
      </w:r>
    </w:p>
    <w:p>
      <w:pPr>
        <w:spacing w:line="240" w:lineRule="auto" w:after="0"/>
        <w:jc w:val="left"/>
      </w:pPr>
      <w:r>
        <w:rPr>
          <w:rFonts w:ascii="Consolas" w:hAnsi="Consolas"/>
          <w:sz w:val="16"/>
        </w:rPr>
        <w:t>0987:         csv_content = buffer.getvalue()</w:t>
      </w:r>
    </w:p>
    <w:p>
      <w:pPr>
        <w:spacing w:line="240" w:lineRule="auto" w:after="0"/>
        <w:jc w:val="left"/>
      </w:pPr>
      <w:r>
        <w:rPr>
          <w:rFonts w:ascii="Consolas" w:hAnsi="Consolas"/>
          <w:sz w:val="16"/>
        </w:rPr>
        <w:t>0988:         buffer.close()</w:t>
      </w:r>
    </w:p>
    <w:p>
      <w:pPr>
        <w:spacing w:line="240" w:lineRule="auto" w:after="0"/>
        <w:jc w:val="left"/>
      </w:pPr>
      <w:r>
        <w:rPr>
          <w:rFonts w:ascii="Consolas" w:hAnsi="Consolas"/>
          <w:sz w:val="16"/>
        </w:rPr>
        <w:t xml:space="preserve">0989: </w:t>
      </w:r>
    </w:p>
    <w:p>
      <w:pPr>
        <w:spacing w:line="240" w:lineRule="auto" w:after="0"/>
        <w:jc w:val="left"/>
      </w:pPr>
      <w:r>
        <w:rPr>
          <w:rFonts w:ascii="Consolas" w:hAnsi="Consolas"/>
          <w:sz w:val="16"/>
        </w:rPr>
        <w:t>0990:         response = Response(csv_content, mimetype="text/csv")</w:t>
      </w:r>
    </w:p>
    <w:p>
      <w:pPr>
        <w:spacing w:line="240" w:lineRule="auto" w:after="0"/>
        <w:jc w:val="left"/>
      </w:pPr>
      <w:r>
        <w:rPr>
          <w:rFonts w:ascii="Consolas" w:hAnsi="Consolas"/>
          <w:sz w:val="16"/>
        </w:rPr>
        <w:t>0991:         response.headers["Content-Disposition"] = (</w:t>
      </w:r>
    </w:p>
    <w:p>
      <w:pPr>
        <w:spacing w:line="240" w:lineRule="auto" w:after="0"/>
        <w:jc w:val="left"/>
      </w:pPr>
      <w:r>
        <w:rPr>
          <w:rFonts w:ascii="Consolas" w:hAnsi="Consolas"/>
          <w:sz w:val="16"/>
        </w:rPr>
        <w:t>0992:             f'attachment; filename="{username}_prediction_history.csv"'</w:t>
      </w:r>
    </w:p>
    <w:p>
      <w:pPr>
        <w:spacing w:line="240" w:lineRule="auto" w:after="0"/>
        <w:jc w:val="left"/>
      </w:pPr>
      <w:r>
        <w:rPr>
          <w:rFonts w:ascii="Consolas" w:hAnsi="Consolas"/>
          <w:sz w:val="16"/>
        </w:rPr>
        <w:t>0993:         )</w:t>
      </w:r>
    </w:p>
    <w:p>
      <w:pPr>
        <w:spacing w:line="240" w:lineRule="auto" w:after="0"/>
        <w:jc w:val="left"/>
      </w:pPr>
      <w:r>
        <w:rPr>
          <w:rFonts w:ascii="Consolas" w:hAnsi="Consolas"/>
          <w:sz w:val="16"/>
        </w:rPr>
        <w:t>0994:         return response</w:t>
      </w:r>
    </w:p>
    <w:p>
      <w:pPr>
        <w:spacing w:line="240" w:lineRule="auto" w:after="0"/>
        <w:jc w:val="left"/>
      </w:pPr>
      <w:r>
        <w:rPr>
          <w:rFonts w:ascii="Consolas" w:hAnsi="Consolas"/>
          <w:sz w:val="16"/>
        </w:rPr>
        <w:t xml:space="preserve">0995: </w:t>
      </w:r>
    </w:p>
    <w:p>
      <w:pPr>
        <w:spacing w:line="240" w:lineRule="auto" w:after="0"/>
        <w:jc w:val="left"/>
      </w:pPr>
      <w:r>
        <w:rPr>
          <w:rFonts w:ascii="Consolas" w:hAnsi="Consolas"/>
          <w:sz w:val="16"/>
        </w:rPr>
        <w:t>0996:     @app.get("/api/predictions/download")</w:t>
      </w:r>
    </w:p>
    <w:p>
      <w:pPr>
        <w:spacing w:line="240" w:lineRule="auto" w:after="0"/>
        <w:jc w:val="left"/>
      </w:pPr>
      <w:r>
        <w:rPr>
          <w:rFonts w:ascii="Consolas" w:hAnsi="Consolas"/>
          <w:sz w:val="16"/>
        </w:rPr>
        <w:t>0997:     @api_login_required</w:t>
      </w:r>
    </w:p>
    <w:p>
      <w:pPr>
        <w:spacing w:line="240" w:lineRule="auto" w:after="0"/>
        <w:jc w:val="left"/>
      </w:pPr>
      <w:r>
        <w:rPr>
          <w:rFonts w:ascii="Consolas" w:hAnsi="Consolas"/>
          <w:sz w:val="16"/>
        </w:rPr>
        <w:t>0998:     def download_prediction():</w:t>
      </w:r>
    </w:p>
    <w:p>
      <w:pPr>
        <w:spacing w:line="240" w:lineRule="auto" w:after="0"/>
        <w:jc w:val="left"/>
      </w:pPr>
      <w:r>
        <w:rPr>
          <w:rFonts w:ascii="Consolas" w:hAnsi="Consolas"/>
          <w:sz w:val="16"/>
        </w:rPr>
        <w:t>0999:         username = str(session.get("username", ""))</w:t>
      </w:r>
    </w:p>
    <w:p>
      <w:pPr>
        <w:spacing w:line="240" w:lineRule="auto" w:after="0"/>
        <w:jc w:val="left"/>
      </w:pPr>
      <w:r>
        <w:rPr>
          <w:rFonts w:ascii="Consolas" w:hAnsi="Consolas"/>
          <w:sz w:val="16"/>
        </w:rPr>
        <w:t>1000:         predictions = _load_predictions_for_user(username)</w:t>
      </w:r>
    </w:p>
    <w:p>
      <w:pPr>
        <w:spacing w:line="240" w:lineRule="auto" w:after="0"/>
        <w:jc w:val="left"/>
      </w:pPr>
      <w:r>
        <w:rPr>
          <w:rFonts w:ascii="Consolas" w:hAnsi="Consolas"/>
          <w:sz w:val="16"/>
        </w:rPr>
        <w:t>1001:         if not predictions:</w:t>
      </w:r>
    </w:p>
    <w:p>
      <w:pPr>
        <w:spacing w:line="240" w:lineRule="auto" w:after="0"/>
        <w:jc w:val="left"/>
      </w:pPr>
      <w:r>
        <w:rPr>
          <w:rFonts w:ascii="Consolas" w:hAnsi="Consolas"/>
          <w:sz w:val="16"/>
        </w:rPr>
        <w:t>1002:             return jsonify({"error": "No predictions found for download."}), 404</w:t>
      </w:r>
    </w:p>
    <w:p>
      <w:pPr>
        <w:spacing w:line="240" w:lineRule="auto" w:after="0"/>
        <w:jc w:val="left"/>
      </w:pPr>
      <w:r>
        <w:rPr>
          <w:rFonts w:ascii="Consolas" w:hAnsi="Consolas"/>
          <w:sz w:val="16"/>
        </w:rPr>
        <w:t xml:space="preserve">1003: </w:t>
      </w:r>
    </w:p>
    <w:p>
      <w:pPr>
        <w:spacing w:line="240" w:lineRule="auto" w:after="0"/>
        <w:jc w:val="left"/>
      </w:pPr>
      <w:r>
        <w:rPr>
          <w:rFonts w:ascii="Consolas" w:hAnsi="Consolas"/>
          <w:sz w:val="16"/>
        </w:rPr>
        <w:t>1004:         entry = request.args.get("entry", default=0, type=int)</w:t>
      </w:r>
    </w:p>
    <w:p>
      <w:pPr>
        <w:spacing w:line="240" w:lineRule="auto" w:after="0"/>
        <w:jc w:val="left"/>
      </w:pPr>
      <w:r>
        <w:rPr>
          <w:rFonts w:ascii="Consolas" w:hAnsi="Consolas"/>
          <w:sz w:val="16"/>
        </w:rPr>
        <w:t>1005:         if entry is None:</w:t>
      </w:r>
    </w:p>
    <w:p>
      <w:pPr>
        <w:spacing w:line="240" w:lineRule="auto" w:after="0"/>
        <w:jc w:val="left"/>
      </w:pPr>
      <w:r>
        <w:rPr>
          <w:rFonts w:ascii="Consolas" w:hAnsi="Consolas"/>
          <w:sz w:val="16"/>
        </w:rPr>
        <w:t>1006:             entry = 0</w:t>
      </w:r>
    </w:p>
    <w:p>
      <w:pPr>
        <w:spacing w:line="240" w:lineRule="auto" w:after="0"/>
        <w:jc w:val="left"/>
      </w:pPr>
      <w:r>
        <w:rPr>
          <w:rFonts w:ascii="Consolas" w:hAnsi="Consolas"/>
          <w:sz w:val="16"/>
        </w:rPr>
        <w:t>1007:         if entry &lt; 0 or entry &gt;= len(predictions):</w:t>
      </w:r>
    </w:p>
    <w:p>
      <w:pPr>
        <w:spacing w:line="240" w:lineRule="auto" w:after="0"/>
        <w:jc w:val="left"/>
      </w:pPr>
      <w:r>
        <w:rPr>
          <w:rFonts w:ascii="Consolas" w:hAnsi="Consolas"/>
          <w:sz w:val="16"/>
        </w:rPr>
        <w:t>1008:             return jsonify({"error": "Requested prediction index is out of range."}), 400</w:t>
      </w:r>
    </w:p>
    <w:p>
      <w:pPr>
        <w:spacing w:line="240" w:lineRule="auto" w:after="0"/>
        <w:jc w:val="left"/>
      </w:pPr>
      <w:r>
        <w:rPr>
          <w:rFonts w:ascii="Consolas" w:hAnsi="Consolas"/>
          <w:sz w:val="16"/>
        </w:rPr>
        <w:t xml:space="preserve">1009: </w:t>
      </w:r>
    </w:p>
    <w:p>
      <w:pPr>
        <w:spacing w:line="240" w:lineRule="auto" w:after="0"/>
        <w:jc w:val="left"/>
      </w:pPr>
      <w:r>
        <w:rPr>
          <w:rFonts w:ascii="Consolas" w:hAnsi="Consolas"/>
          <w:sz w:val="16"/>
        </w:rPr>
        <w:t>1010:         fmt = (request.args.get("format", default="txt", type=str) or "txt").lower()</w:t>
      </w:r>
    </w:p>
    <w:p>
      <w:pPr>
        <w:spacing w:line="240" w:lineRule="auto" w:after="0"/>
        <w:jc w:val="left"/>
      </w:pPr>
      <w:r>
        <w:rPr>
          <w:rFonts w:ascii="Consolas" w:hAnsi="Consolas"/>
          <w:sz w:val="16"/>
        </w:rPr>
        <w:t>1011:         if fmt not in {"txt", "json", "csv"}:</w:t>
      </w:r>
    </w:p>
    <w:p>
      <w:pPr>
        <w:spacing w:line="240" w:lineRule="auto" w:after="0"/>
        <w:jc w:val="left"/>
      </w:pPr>
      <w:r>
        <w:rPr>
          <w:rFonts w:ascii="Consolas" w:hAnsi="Consolas"/>
          <w:sz w:val="16"/>
        </w:rPr>
        <w:t>1012:             return jsonify({"error": "Unsupported format. Use txt, json, or csv."}), 400</w:t>
      </w:r>
    </w:p>
    <w:p>
      <w:pPr>
        <w:spacing w:line="240" w:lineRule="auto" w:after="0"/>
        <w:jc w:val="left"/>
      </w:pPr>
      <w:r>
        <w:rPr>
          <w:rFonts w:ascii="Consolas" w:hAnsi="Consolas"/>
          <w:sz w:val="16"/>
        </w:rPr>
        <w:t xml:space="preserve">1013: </w:t>
      </w:r>
    </w:p>
    <w:p>
      <w:pPr>
        <w:spacing w:line="240" w:lineRule="auto" w:after="0"/>
        <w:jc w:val="left"/>
      </w:pPr>
      <w:r>
        <w:rPr>
          <w:rFonts w:ascii="Consolas" w:hAnsi="Consolas"/>
          <w:sz w:val="16"/>
        </w:rPr>
        <w:t>1014:         record = predictions[entry]</w:t>
      </w:r>
    </w:p>
    <w:p>
      <w:pPr>
        <w:spacing w:line="240" w:lineRule="auto" w:after="0"/>
        <w:jc w:val="left"/>
      </w:pPr>
      <w:r>
        <w:rPr>
          <w:rFonts w:ascii="Consolas" w:hAnsi="Consolas"/>
          <w:sz w:val="16"/>
        </w:rPr>
        <w:t>1015:         stamp = str(record.get("submitted_at", "latest")).replace(":", "-")</w:t>
      </w:r>
    </w:p>
    <w:p>
      <w:pPr>
        <w:spacing w:line="240" w:lineRule="auto" w:after="0"/>
        <w:jc w:val="left"/>
      </w:pPr>
      <w:r>
        <w:rPr>
          <w:rFonts w:ascii="Consolas" w:hAnsi="Consolas"/>
          <w:sz w:val="16"/>
        </w:rPr>
        <w:t>1016:         filename_base = f"{username}_prediction_{entry + 1}_{stamp}"</w:t>
      </w:r>
    </w:p>
    <w:p>
      <w:pPr>
        <w:spacing w:line="240" w:lineRule="auto" w:after="0"/>
        <w:jc w:val="left"/>
      </w:pPr>
      <w:r>
        <w:rPr>
          <w:rFonts w:ascii="Consolas" w:hAnsi="Consolas"/>
          <w:sz w:val="16"/>
        </w:rPr>
        <w:t xml:space="preserve">1017: </w:t>
      </w:r>
    </w:p>
    <w:p>
      <w:pPr>
        <w:spacing w:line="240" w:lineRule="auto" w:after="0"/>
        <w:jc w:val="left"/>
      </w:pPr>
      <w:r>
        <w:rPr>
          <w:rFonts w:ascii="Consolas" w:hAnsi="Consolas"/>
          <w:sz w:val="16"/>
        </w:rPr>
        <w:t>1018:         if fmt == "json":</w:t>
      </w:r>
    </w:p>
    <w:p>
      <w:pPr>
        <w:spacing w:line="240" w:lineRule="auto" w:after="0"/>
        <w:jc w:val="left"/>
      </w:pPr>
      <w:r>
        <w:rPr>
          <w:rFonts w:ascii="Consolas" w:hAnsi="Consolas"/>
          <w:sz w:val="16"/>
        </w:rPr>
        <w:t>1019:             json_text = _json.dumps(record, indent=2, ensure_ascii=False)</w:t>
      </w:r>
    </w:p>
    <w:p>
      <w:pPr>
        <w:spacing w:line="240" w:lineRule="auto" w:after="0"/>
        <w:jc w:val="left"/>
      </w:pPr>
      <w:r>
        <w:rPr>
          <w:rFonts w:ascii="Consolas" w:hAnsi="Consolas"/>
          <w:sz w:val="16"/>
        </w:rPr>
        <w:t>1020:             response = Response(json_text, mimetype="application/json")</w:t>
      </w:r>
    </w:p>
    <w:p>
      <w:pPr>
        <w:spacing w:line="240" w:lineRule="auto" w:after="0"/>
        <w:jc w:val="left"/>
      </w:pPr>
      <w:r>
        <w:rPr>
          <w:rFonts w:ascii="Consolas" w:hAnsi="Consolas"/>
          <w:sz w:val="16"/>
        </w:rPr>
        <w:t>1021:             response.headers["Content-Disposition"] = f'attachment; filename="{filename_base}.json"'</w:t>
      </w:r>
    </w:p>
    <w:p>
      <w:pPr>
        <w:spacing w:line="240" w:lineRule="auto" w:after="0"/>
        <w:jc w:val="left"/>
      </w:pPr>
      <w:r>
        <w:rPr>
          <w:rFonts w:ascii="Consolas" w:hAnsi="Consolas"/>
          <w:sz w:val="16"/>
        </w:rPr>
        <w:t>1022:             return response</w:t>
      </w:r>
    </w:p>
    <w:p>
      <w:pPr>
        <w:spacing w:line="240" w:lineRule="auto" w:after="0"/>
        <w:jc w:val="left"/>
      </w:pPr>
      <w:r>
        <w:rPr>
          <w:rFonts w:ascii="Consolas" w:hAnsi="Consolas"/>
          <w:sz w:val="16"/>
        </w:rPr>
        <w:t xml:space="preserve">1023: </w:t>
      </w:r>
    </w:p>
    <w:p>
      <w:pPr>
        <w:spacing w:line="240" w:lineRule="auto" w:after="0"/>
        <w:jc w:val="left"/>
      </w:pPr>
      <w:r>
        <w:rPr>
          <w:rFonts w:ascii="Consolas" w:hAnsi="Consolas"/>
          <w:sz w:val="16"/>
        </w:rPr>
        <w:t>1024:         if fmt == "csv":</w:t>
      </w:r>
    </w:p>
    <w:p>
      <w:pPr>
        <w:spacing w:line="240" w:lineRule="auto" w:after="0"/>
        <w:jc w:val="left"/>
      </w:pPr>
      <w:r>
        <w:rPr>
          <w:rFonts w:ascii="Consolas" w:hAnsi="Consolas"/>
          <w:sz w:val="16"/>
        </w:rPr>
        <w:t>1025:             buffer = _io.StringIO()</w:t>
      </w:r>
    </w:p>
    <w:p>
      <w:pPr>
        <w:spacing w:line="240" w:lineRule="auto" w:after="0"/>
        <w:jc w:val="left"/>
      </w:pPr>
      <w:r>
        <w:rPr>
          <w:rFonts w:ascii="Consolas" w:hAnsi="Consolas"/>
          <w:sz w:val="16"/>
        </w:rPr>
        <w:t>1026:             writer = _csv.DictWriter(buffer, fieldnames=list(record.keys()))</w:t>
      </w:r>
    </w:p>
    <w:p>
      <w:pPr>
        <w:spacing w:line="240" w:lineRule="auto" w:after="0"/>
        <w:jc w:val="left"/>
      </w:pPr>
      <w:r>
        <w:rPr>
          <w:rFonts w:ascii="Consolas" w:hAnsi="Consolas"/>
          <w:sz w:val="16"/>
        </w:rPr>
        <w:t>1027:             writer.writeheader()</w:t>
      </w:r>
    </w:p>
    <w:p>
      <w:pPr>
        <w:spacing w:line="240" w:lineRule="auto" w:after="0"/>
        <w:jc w:val="left"/>
      </w:pPr>
      <w:r>
        <w:rPr>
          <w:rFonts w:ascii="Consolas" w:hAnsi="Consolas"/>
          <w:sz w:val="16"/>
        </w:rPr>
        <w:t>1028:             writer.writerow(record)</w:t>
      </w:r>
    </w:p>
    <w:p>
      <w:pPr>
        <w:spacing w:line="240" w:lineRule="auto" w:after="0"/>
        <w:jc w:val="left"/>
      </w:pPr>
      <w:r>
        <w:rPr>
          <w:rFonts w:ascii="Consolas" w:hAnsi="Consolas"/>
          <w:sz w:val="16"/>
        </w:rPr>
        <w:t>1029:             response = Response(buffer.getvalue(), mimetype="text/csv")</w:t>
      </w:r>
    </w:p>
    <w:p>
      <w:pPr>
        <w:spacing w:line="240" w:lineRule="auto" w:after="0"/>
        <w:jc w:val="left"/>
      </w:pPr>
      <w:r>
        <w:rPr>
          <w:rFonts w:ascii="Consolas" w:hAnsi="Consolas"/>
          <w:sz w:val="16"/>
        </w:rPr>
        <w:t>1030:             response.headers["Content-Disposition"] = f'attachment; filename="{filename_base}.csv"'</w:t>
      </w:r>
    </w:p>
    <w:p>
      <w:pPr>
        <w:spacing w:line="240" w:lineRule="auto" w:after="0"/>
        <w:jc w:val="left"/>
      </w:pPr>
      <w:r>
        <w:rPr>
          <w:rFonts w:ascii="Consolas" w:hAnsi="Consolas"/>
          <w:sz w:val="16"/>
        </w:rPr>
        <w:t>1031:             return response</w:t>
      </w:r>
    </w:p>
    <w:p>
      <w:pPr>
        <w:spacing w:line="240" w:lineRule="auto" w:after="0"/>
        <w:jc w:val="left"/>
      </w:pPr>
      <w:r>
        <w:rPr>
          <w:rFonts w:ascii="Consolas" w:hAnsi="Consolas"/>
          <w:sz w:val="16"/>
        </w:rPr>
        <w:t xml:space="preserve">1032: </w:t>
      </w:r>
    </w:p>
    <w:p>
      <w:pPr>
        <w:spacing w:line="240" w:lineRule="auto" w:after="0"/>
        <w:jc w:val="left"/>
      </w:pPr>
      <w:r>
        <w:rPr>
          <w:rFonts w:ascii="Consolas" w:hAnsi="Consolas"/>
          <w:sz w:val="16"/>
        </w:rPr>
        <w:t>1033:         report_text = _build_prediction_text_report(record)</w:t>
      </w:r>
    </w:p>
    <w:p>
      <w:pPr>
        <w:spacing w:line="240" w:lineRule="auto" w:after="0"/>
        <w:jc w:val="left"/>
      </w:pPr>
      <w:r>
        <w:rPr>
          <w:rFonts w:ascii="Consolas" w:hAnsi="Consolas"/>
          <w:sz w:val="16"/>
        </w:rPr>
        <w:t>1034:         response = Response(report_text, mimetype="text/plain")</w:t>
      </w:r>
    </w:p>
    <w:p>
      <w:pPr>
        <w:spacing w:line="240" w:lineRule="auto" w:after="0"/>
        <w:jc w:val="left"/>
      </w:pPr>
      <w:r>
        <w:rPr>
          <w:rFonts w:ascii="Consolas" w:hAnsi="Consolas"/>
          <w:sz w:val="16"/>
        </w:rPr>
        <w:t>1035:         response.headers["Content-Disposition"] = f'attachment; filename="{filename_base}.txt"'</w:t>
      </w:r>
    </w:p>
    <w:p>
      <w:pPr>
        <w:spacing w:line="240" w:lineRule="auto" w:after="0"/>
        <w:jc w:val="left"/>
      </w:pPr>
      <w:r>
        <w:rPr>
          <w:rFonts w:ascii="Consolas" w:hAnsi="Consolas"/>
          <w:sz w:val="16"/>
        </w:rPr>
        <w:t>1036:         return response</w:t>
      </w:r>
    </w:p>
    <w:p>
      <w:pPr>
        <w:spacing w:line="240" w:lineRule="auto" w:after="0"/>
        <w:jc w:val="left"/>
      </w:pPr>
      <w:r>
        <w:rPr>
          <w:rFonts w:ascii="Consolas" w:hAnsi="Consolas"/>
          <w:sz w:val="16"/>
        </w:rPr>
        <w:t xml:space="preserve">1037: </w:t>
      </w:r>
    </w:p>
    <w:p>
      <w:pPr>
        <w:spacing w:line="240" w:lineRule="auto" w:after="0"/>
        <w:jc w:val="left"/>
      </w:pPr>
      <w:r>
        <w:rPr>
          <w:rFonts w:ascii="Consolas" w:hAnsi="Consolas"/>
          <w:sz w:val="16"/>
        </w:rPr>
        <w:t>1038:     @app.get("/api/model-insights")</w:t>
      </w:r>
    </w:p>
    <w:p>
      <w:pPr>
        <w:spacing w:line="240" w:lineRule="auto" w:after="0"/>
        <w:jc w:val="left"/>
      </w:pPr>
      <w:r>
        <w:rPr>
          <w:rFonts w:ascii="Consolas" w:hAnsi="Consolas"/>
          <w:sz w:val="16"/>
        </w:rPr>
        <w:t>1039:     def get_model_insights():</w:t>
      </w:r>
    </w:p>
    <w:p>
      <w:pPr>
        <w:spacing w:line="240" w:lineRule="auto" w:after="0"/>
        <w:jc w:val="left"/>
      </w:pPr>
      <w:r>
        <w:rPr>
          <w:rFonts w:ascii="Consolas" w:hAnsi="Consolas"/>
          <w:sz w:val="16"/>
        </w:rPr>
        <w:t>1040:         if state["artifact"] is None:</w:t>
      </w:r>
    </w:p>
    <w:p>
      <w:pPr>
        <w:spacing w:line="240" w:lineRule="auto" w:after="0"/>
        <w:jc w:val="left"/>
      </w:pPr>
      <w:r>
        <w:rPr>
          <w:rFonts w:ascii="Consolas" w:hAnsi="Consolas"/>
          <w:sz w:val="16"/>
        </w:rPr>
        <w:t>1041:             return jsonify({"error": state["error"]}), 500</w:t>
      </w:r>
    </w:p>
    <w:p>
      <w:pPr>
        <w:spacing w:line="240" w:lineRule="auto" w:after="0"/>
        <w:jc w:val="left"/>
      </w:pPr>
      <w:r>
        <w:rPr>
          <w:rFonts w:ascii="Consolas" w:hAnsi="Consolas"/>
          <w:sz w:val="16"/>
        </w:rPr>
        <w:t xml:space="preserve">1042: </w:t>
      </w:r>
    </w:p>
    <w:p>
      <w:pPr>
        <w:spacing w:line="240" w:lineRule="auto" w:after="0"/>
        <w:jc w:val="left"/>
      </w:pPr>
      <w:r>
        <w:rPr>
          <w:rFonts w:ascii="Consolas" w:hAnsi="Consolas"/>
          <w:sz w:val="16"/>
        </w:rPr>
        <w:t>1043:         insights = _get_model_insights()</w:t>
      </w:r>
    </w:p>
    <w:p>
      <w:pPr>
        <w:spacing w:line="240" w:lineRule="auto" w:after="0"/>
        <w:jc w:val="left"/>
      </w:pPr>
      <w:r>
        <w:rPr>
          <w:rFonts w:ascii="Consolas" w:hAnsi="Consolas"/>
          <w:sz w:val="16"/>
        </w:rPr>
        <w:t>1044:         return jsonify({"status": "success", **insights})</w:t>
      </w:r>
    </w:p>
    <w:p>
      <w:pPr>
        <w:spacing w:line="240" w:lineRule="auto" w:after="0"/>
        <w:jc w:val="left"/>
      </w:pPr>
      <w:r>
        <w:rPr>
          <w:rFonts w:ascii="Consolas" w:hAnsi="Consolas"/>
          <w:sz w:val="16"/>
        </w:rPr>
        <w:t xml:space="preserve">1045: </w:t>
      </w:r>
    </w:p>
    <w:p>
      <w:pPr>
        <w:spacing w:line="240" w:lineRule="auto" w:after="0"/>
        <w:jc w:val="left"/>
      </w:pPr>
      <w:r>
        <w:rPr>
          <w:rFonts w:ascii="Consolas" w:hAnsi="Consolas"/>
          <w:sz w:val="16"/>
        </w:rPr>
        <w:t>1046:     @app.get("/api/patients")</w:t>
      </w:r>
    </w:p>
    <w:p>
      <w:pPr>
        <w:spacing w:line="240" w:lineRule="auto" w:after="0"/>
        <w:jc w:val="left"/>
      </w:pPr>
      <w:r>
        <w:rPr>
          <w:rFonts w:ascii="Consolas" w:hAnsi="Consolas"/>
          <w:sz w:val="16"/>
        </w:rPr>
        <w:t>1047:     def get_patients():</w:t>
      </w:r>
    </w:p>
    <w:p>
      <w:pPr>
        <w:spacing w:line="240" w:lineRule="auto" w:after="0"/>
        <w:jc w:val="left"/>
      </w:pPr>
      <w:r>
        <w:rPr>
          <w:rFonts w:ascii="Consolas" w:hAnsi="Consolas"/>
          <w:sz w:val="16"/>
        </w:rPr>
        <w:t>1048:         try:</w:t>
      </w:r>
    </w:p>
    <w:p>
      <w:pPr>
        <w:spacing w:line="240" w:lineRule="auto" w:after="0"/>
        <w:jc w:val="left"/>
      </w:pPr>
      <w:r>
        <w:rPr>
          <w:rFonts w:ascii="Consolas" w:hAnsi="Consolas"/>
          <w:sz w:val="16"/>
        </w:rPr>
        <w:t>1049:             data_path = Path("data/diabetes.csv")</w:t>
      </w:r>
    </w:p>
    <w:p>
      <w:pPr>
        <w:spacing w:line="240" w:lineRule="auto" w:after="0"/>
        <w:jc w:val="left"/>
      </w:pPr>
      <w:r>
        <w:rPr>
          <w:rFonts w:ascii="Consolas" w:hAnsi="Consolas"/>
          <w:sz w:val="16"/>
        </w:rPr>
        <w:t>1050:             if not data_path.exists():</w:t>
      </w:r>
    </w:p>
    <w:p>
      <w:pPr>
        <w:spacing w:line="240" w:lineRule="auto" w:after="0"/>
        <w:jc w:val="left"/>
      </w:pPr>
      <w:r>
        <w:rPr>
          <w:rFonts w:ascii="Consolas" w:hAnsi="Consolas"/>
          <w:sz w:val="16"/>
        </w:rPr>
        <w:t>1051:                 return jsonify({"error": "Patient data not found."}), 404</w:t>
      </w:r>
    </w:p>
    <w:p>
      <w:pPr>
        <w:spacing w:line="240" w:lineRule="auto" w:after="0"/>
        <w:jc w:val="left"/>
      </w:pPr>
      <w:r>
        <w:rPr>
          <w:rFonts w:ascii="Consolas" w:hAnsi="Consolas"/>
          <w:sz w:val="16"/>
        </w:rPr>
        <w:t xml:space="preserve">1052: </w:t>
      </w:r>
    </w:p>
    <w:p>
      <w:pPr>
        <w:spacing w:line="240" w:lineRule="auto" w:after="0"/>
        <w:jc w:val="left"/>
      </w:pPr>
      <w:r>
        <w:rPr>
          <w:rFonts w:ascii="Consolas" w:hAnsi="Consolas"/>
          <w:sz w:val="16"/>
        </w:rPr>
        <w:t>1053:             df = pd.read_csv(data_path)</w:t>
      </w:r>
    </w:p>
    <w:p>
      <w:pPr>
        <w:spacing w:line="240" w:lineRule="auto" w:after="0"/>
        <w:jc w:val="left"/>
      </w:pPr>
      <w:r>
        <w:rPr>
          <w:rFonts w:ascii="Consolas" w:hAnsi="Consolas"/>
          <w:sz w:val="16"/>
        </w:rPr>
        <w:t xml:space="preserve">1054: </w:t>
      </w:r>
    </w:p>
    <w:p>
      <w:pPr>
        <w:spacing w:line="240" w:lineRule="auto" w:after="0"/>
        <w:jc w:val="left"/>
      </w:pPr>
      <w:r>
        <w:rPr>
          <w:rFonts w:ascii="Consolas" w:hAnsi="Consolas"/>
          <w:sz w:val="16"/>
        </w:rPr>
        <w:t>1055:             status_filter = (request.args.get("status", default="all", type=str) or "all").lower()</w:t>
      </w:r>
    </w:p>
    <w:p>
      <w:pPr>
        <w:spacing w:line="240" w:lineRule="auto" w:after="0"/>
        <w:jc w:val="left"/>
      </w:pPr>
      <w:r>
        <w:rPr>
          <w:rFonts w:ascii="Consolas" w:hAnsi="Consolas"/>
          <w:sz w:val="16"/>
        </w:rPr>
        <w:t>1056:             if status_filter in {"diabetic", "risk"}:</w:t>
      </w:r>
    </w:p>
    <w:p>
      <w:pPr>
        <w:spacing w:line="240" w:lineRule="auto" w:after="0"/>
        <w:jc w:val="left"/>
      </w:pPr>
      <w:r>
        <w:rPr>
          <w:rFonts w:ascii="Consolas" w:hAnsi="Consolas"/>
          <w:sz w:val="16"/>
        </w:rPr>
        <w:t>1057:                 df = df[df["Outcome"] == 1]</w:t>
      </w:r>
    </w:p>
    <w:p>
      <w:pPr>
        <w:spacing w:line="240" w:lineRule="auto" w:after="0"/>
        <w:jc w:val="left"/>
      </w:pPr>
      <w:r>
        <w:rPr>
          <w:rFonts w:ascii="Consolas" w:hAnsi="Consolas"/>
          <w:sz w:val="16"/>
        </w:rPr>
        <w:t>1058:             elif status_filter in {"non-diabetic", "healthy", "non_diabetic"}:</w:t>
      </w:r>
    </w:p>
    <w:p>
      <w:pPr>
        <w:spacing w:line="240" w:lineRule="auto" w:after="0"/>
        <w:jc w:val="left"/>
      </w:pPr>
      <w:r>
        <w:rPr>
          <w:rFonts w:ascii="Consolas" w:hAnsi="Consolas"/>
          <w:sz w:val="16"/>
        </w:rPr>
        <w:t>1059:                 df = df[df["Outcome"] == 0]</w:t>
      </w:r>
    </w:p>
    <w:p>
      <w:pPr>
        <w:spacing w:line="240" w:lineRule="auto" w:after="0"/>
        <w:jc w:val="left"/>
      </w:pPr>
      <w:r>
        <w:rPr>
          <w:rFonts w:ascii="Consolas" w:hAnsi="Consolas"/>
          <w:sz w:val="16"/>
        </w:rPr>
        <w:t xml:space="preserve">1060: </w:t>
      </w:r>
    </w:p>
    <w:p>
      <w:pPr>
        <w:spacing w:line="240" w:lineRule="auto" w:after="0"/>
        <w:jc w:val="left"/>
      </w:pPr>
      <w:r>
        <w:rPr>
          <w:rFonts w:ascii="Consolas" w:hAnsi="Consolas"/>
          <w:sz w:val="16"/>
        </w:rPr>
        <w:t>1061:             full_data = (request.args.get("full", default="0", type=str) or "0").lower() in {</w:t>
      </w:r>
    </w:p>
    <w:p>
      <w:pPr>
        <w:spacing w:line="240" w:lineRule="auto" w:after="0"/>
        <w:jc w:val="left"/>
      </w:pPr>
      <w:r>
        <w:rPr>
          <w:rFonts w:ascii="Consolas" w:hAnsi="Consolas"/>
          <w:sz w:val="16"/>
        </w:rPr>
        <w:t>1062:                 "1",</w:t>
      </w:r>
    </w:p>
    <w:p>
      <w:pPr>
        <w:spacing w:line="240" w:lineRule="auto" w:after="0"/>
        <w:jc w:val="left"/>
      </w:pPr>
      <w:r>
        <w:rPr>
          <w:rFonts w:ascii="Consolas" w:hAnsi="Consolas"/>
          <w:sz w:val="16"/>
        </w:rPr>
        <w:t>1063:                 "true",</w:t>
      </w:r>
    </w:p>
    <w:p>
      <w:pPr>
        <w:spacing w:line="240" w:lineRule="auto" w:after="0"/>
        <w:jc w:val="left"/>
      </w:pPr>
      <w:r>
        <w:rPr>
          <w:rFonts w:ascii="Consolas" w:hAnsi="Consolas"/>
          <w:sz w:val="16"/>
        </w:rPr>
        <w:t>1064:                 "yes",</w:t>
      </w:r>
    </w:p>
    <w:p>
      <w:pPr>
        <w:spacing w:line="240" w:lineRule="auto" w:after="0"/>
        <w:jc w:val="left"/>
      </w:pPr>
      <w:r>
        <w:rPr>
          <w:rFonts w:ascii="Consolas" w:hAnsi="Consolas"/>
          <w:sz w:val="16"/>
        </w:rPr>
        <w:t>1065:             }</w:t>
      </w:r>
    </w:p>
    <w:p>
      <w:pPr>
        <w:spacing w:line="240" w:lineRule="auto" w:after="0"/>
        <w:jc w:val="left"/>
      </w:pPr>
      <w:r>
        <w:rPr>
          <w:rFonts w:ascii="Consolas" w:hAnsi="Consolas"/>
          <w:sz w:val="16"/>
        </w:rPr>
        <w:t>1066:             total = int(len(df))</w:t>
      </w:r>
    </w:p>
    <w:p>
      <w:pPr>
        <w:spacing w:line="240" w:lineRule="auto" w:after="0"/>
        <w:jc w:val="left"/>
      </w:pPr>
      <w:r>
        <w:rPr>
          <w:rFonts w:ascii="Consolas" w:hAnsi="Consolas"/>
          <w:sz w:val="16"/>
        </w:rPr>
        <w:t xml:space="preserve">1067: </w:t>
      </w:r>
    </w:p>
    <w:p>
      <w:pPr>
        <w:spacing w:line="240" w:lineRule="auto" w:after="0"/>
        <w:jc w:val="left"/>
      </w:pPr>
      <w:r>
        <w:rPr>
          <w:rFonts w:ascii="Consolas" w:hAnsi="Consolas"/>
          <w:sz w:val="16"/>
        </w:rPr>
        <w:t>1068:             if full_data:</w:t>
      </w:r>
    </w:p>
    <w:p>
      <w:pPr>
        <w:spacing w:line="240" w:lineRule="auto" w:after="0"/>
        <w:jc w:val="left"/>
      </w:pPr>
      <w:r>
        <w:rPr>
          <w:rFonts w:ascii="Consolas" w:hAnsi="Consolas"/>
          <w:sz w:val="16"/>
        </w:rPr>
        <w:t>1069:                 return jsonify(</w:t>
      </w:r>
    </w:p>
    <w:p>
      <w:pPr>
        <w:spacing w:line="240" w:lineRule="auto" w:after="0"/>
        <w:jc w:val="left"/>
      </w:pPr>
      <w:r>
        <w:rPr>
          <w:rFonts w:ascii="Consolas" w:hAnsi="Consolas"/>
          <w:sz w:val="16"/>
        </w:rPr>
        <w:t>1070:                     {</w:t>
      </w:r>
    </w:p>
    <w:p>
      <w:pPr>
        <w:spacing w:line="240" w:lineRule="auto" w:after="0"/>
        <w:jc w:val="left"/>
      </w:pPr>
      <w:r>
        <w:rPr>
          <w:rFonts w:ascii="Consolas" w:hAnsi="Consolas"/>
          <w:sz w:val="16"/>
        </w:rPr>
        <w:t>1071:                         "status": "success",</w:t>
      </w:r>
    </w:p>
    <w:p>
      <w:pPr>
        <w:spacing w:line="240" w:lineRule="auto" w:after="0"/>
        <w:jc w:val="left"/>
      </w:pPr>
      <w:r>
        <w:rPr>
          <w:rFonts w:ascii="Consolas" w:hAnsi="Consolas"/>
          <w:sz w:val="16"/>
        </w:rPr>
        <w:t>1072:                         "data": df.to_dict(orient="records"),</w:t>
      </w:r>
    </w:p>
    <w:p>
      <w:pPr>
        <w:spacing w:line="240" w:lineRule="auto" w:after="0"/>
        <w:jc w:val="left"/>
      </w:pPr>
      <w:r>
        <w:rPr>
          <w:rFonts w:ascii="Consolas" w:hAnsi="Consolas"/>
          <w:sz w:val="16"/>
        </w:rPr>
        <w:t>1073:                         "pagination": {</w:t>
      </w:r>
    </w:p>
    <w:p>
      <w:pPr>
        <w:spacing w:line="240" w:lineRule="auto" w:after="0"/>
        <w:jc w:val="left"/>
      </w:pPr>
      <w:r>
        <w:rPr>
          <w:rFonts w:ascii="Consolas" w:hAnsi="Consolas"/>
          <w:sz w:val="16"/>
        </w:rPr>
        <w:t>1074:                             "page": 1,</w:t>
      </w:r>
    </w:p>
    <w:p>
      <w:pPr>
        <w:spacing w:line="240" w:lineRule="auto" w:after="0"/>
        <w:jc w:val="left"/>
      </w:pPr>
      <w:r>
        <w:rPr>
          <w:rFonts w:ascii="Consolas" w:hAnsi="Consolas"/>
          <w:sz w:val="16"/>
        </w:rPr>
        <w:t>1075:                             "per_page": total,</w:t>
      </w:r>
    </w:p>
    <w:p>
      <w:pPr>
        <w:spacing w:line="240" w:lineRule="auto" w:after="0"/>
        <w:jc w:val="left"/>
      </w:pPr>
      <w:r>
        <w:rPr>
          <w:rFonts w:ascii="Consolas" w:hAnsi="Consolas"/>
          <w:sz w:val="16"/>
        </w:rPr>
        <w:t>1076:                             "total": total,</w:t>
      </w:r>
    </w:p>
    <w:p>
      <w:pPr>
        <w:spacing w:line="240" w:lineRule="auto" w:after="0"/>
        <w:jc w:val="left"/>
      </w:pPr>
      <w:r>
        <w:rPr>
          <w:rFonts w:ascii="Consolas" w:hAnsi="Consolas"/>
          <w:sz w:val="16"/>
        </w:rPr>
        <w:t>1077:                             "total_pages": 1,</w:t>
      </w:r>
    </w:p>
    <w:p>
      <w:pPr>
        <w:spacing w:line="240" w:lineRule="auto" w:after="0"/>
        <w:jc w:val="left"/>
      </w:pPr>
      <w:r>
        <w:rPr>
          <w:rFonts w:ascii="Consolas" w:hAnsi="Consolas"/>
          <w:sz w:val="16"/>
        </w:rPr>
        <w:t>1078:                         },</w:t>
      </w:r>
    </w:p>
    <w:p>
      <w:pPr>
        <w:spacing w:line="240" w:lineRule="auto" w:after="0"/>
        <w:jc w:val="left"/>
      </w:pPr>
      <w:r>
        <w:rPr>
          <w:rFonts w:ascii="Consolas" w:hAnsi="Consolas"/>
          <w:sz w:val="16"/>
        </w:rPr>
        <w:t>1079:                     }</w:t>
      </w:r>
    </w:p>
    <w:p>
      <w:pPr>
        <w:spacing w:line="240" w:lineRule="auto" w:after="0"/>
        <w:jc w:val="left"/>
      </w:pPr>
      <w:r>
        <w:rPr>
          <w:rFonts w:ascii="Consolas" w:hAnsi="Consolas"/>
          <w:sz w:val="16"/>
        </w:rPr>
        <w:t>1080:                 )</w:t>
      </w:r>
    </w:p>
    <w:p>
      <w:pPr>
        <w:spacing w:line="240" w:lineRule="auto" w:after="0"/>
        <w:jc w:val="left"/>
      </w:pPr>
      <w:r>
        <w:rPr>
          <w:rFonts w:ascii="Consolas" w:hAnsi="Consolas"/>
          <w:sz w:val="16"/>
        </w:rPr>
        <w:t xml:space="preserve">1081: </w:t>
      </w:r>
    </w:p>
    <w:p>
      <w:pPr>
        <w:spacing w:line="240" w:lineRule="auto" w:after="0"/>
        <w:jc w:val="left"/>
      </w:pPr>
      <w:r>
        <w:rPr>
          <w:rFonts w:ascii="Consolas" w:hAnsi="Consolas"/>
          <w:sz w:val="16"/>
        </w:rPr>
        <w:t>1082:             page = request.args.get("page", default=1, type=int)</w:t>
      </w:r>
    </w:p>
    <w:p>
      <w:pPr>
        <w:spacing w:line="240" w:lineRule="auto" w:after="0"/>
        <w:jc w:val="left"/>
      </w:pPr>
      <w:r>
        <w:rPr>
          <w:rFonts w:ascii="Consolas" w:hAnsi="Consolas"/>
          <w:sz w:val="16"/>
        </w:rPr>
        <w:t>1083:             per_page = request.args.get("per_page", default=10, type=int)</w:t>
      </w:r>
    </w:p>
    <w:p>
      <w:pPr>
        <w:spacing w:line="240" w:lineRule="auto" w:after="0"/>
        <w:jc w:val="left"/>
      </w:pPr>
      <w:r>
        <w:rPr>
          <w:rFonts w:ascii="Consolas" w:hAnsi="Consolas"/>
          <w:sz w:val="16"/>
        </w:rPr>
        <w:t>1084:             if page is None or page &lt; 1:</w:t>
      </w:r>
    </w:p>
    <w:p>
      <w:pPr>
        <w:spacing w:line="240" w:lineRule="auto" w:after="0"/>
        <w:jc w:val="left"/>
      </w:pPr>
      <w:r>
        <w:rPr>
          <w:rFonts w:ascii="Consolas" w:hAnsi="Consolas"/>
          <w:sz w:val="16"/>
        </w:rPr>
        <w:t>1085:                 page = 1</w:t>
      </w:r>
    </w:p>
    <w:p>
      <w:pPr>
        <w:spacing w:line="240" w:lineRule="auto" w:after="0"/>
        <w:jc w:val="left"/>
      </w:pPr>
      <w:r>
        <w:rPr>
          <w:rFonts w:ascii="Consolas" w:hAnsi="Consolas"/>
          <w:sz w:val="16"/>
        </w:rPr>
        <w:t>1086:             if per_page is None or per_page &lt; 1:</w:t>
      </w:r>
    </w:p>
    <w:p>
      <w:pPr>
        <w:spacing w:line="240" w:lineRule="auto" w:after="0"/>
        <w:jc w:val="left"/>
      </w:pPr>
      <w:r>
        <w:rPr>
          <w:rFonts w:ascii="Consolas" w:hAnsi="Consolas"/>
          <w:sz w:val="16"/>
        </w:rPr>
        <w:t>1087:                 per_page = 10</w:t>
      </w:r>
    </w:p>
    <w:p>
      <w:pPr>
        <w:spacing w:line="240" w:lineRule="auto" w:after="0"/>
        <w:jc w:val="left"/>
      </w:pPr>
      <w:r>
        <w:rPr>
          <w:rFonts w:ascii="Consolas" w:hAnsi="Consolas"/>
          <w:sz w:val="16"/>
        </w:rPr>
        <w:t>1088:             per_page = min(per_page, 200)</w:t>
      </w:r>
    </w:p>
    <w:p>
      <w:pPr>
        <w:spacing w:line="240" w:lineRule="auto" w:after="0"/>
        <w:jc w:val="left"/>
      </w:pPr>
      <w:r>
        <w:rPr>
          <w:rFonts w:ascii="Consolas" w:hAnsi="Consolas"/>
          <w:sz w:val="16"/>
        </w:rPr>
        <w:t xml:space="preserve">1089: </w:t>
      </w:r>
    </w:p>
    <w:p>
      <w:pPr>
        <w:spacing w:line="240" w:lineRule="auto" w:after="0"/>
        <w:jc w:val="left"/>
      </w:pPr>
      <w:r>
        <w:rPr>
          <w:rFonts w:ascii="Consolas" w:hAnsi="Consolas"/>
          <w:sz w:val="16"/>
        </w:rPr>
        <w:t>1090:             total_pages = max(1, int(_math.ceil(total / per_page))) if per_page else 1</w:t>
      </w:r>
    </w:p>
    <w:p>
      <w:pPr>
        <w:spacing w:line="240" w:lineRule="auto" w:after="0"/>
        <w:jc w:val="left"/>
      </w:pPr>
      <w:r>
        <w:rPr>
          <w:rFonts w:ascii="Consolas" w:hAnsi="Consolas"/>
          <w:sz w:val="16"/>
        </w:rPr>
        <w:t>1091:             if page &gt; total_pages:</w:t>
      </w:r>
    </w:p>
    <w:p>
      <w:pPr>
        <w:spacing w:line="240" w:lineRule="auto" w:after="0"/>
        <w:jc w:val="left"/>
      </w:pPr>
      <w:r>
        <w:rPr>
          <w:rFonts w:ascii="Consolas" w:hAnsi="Consolas"/>
          <w:sz w:val="16"/>
        </w:rPr>
        <w:t>1092:                 page = total_pages</w:t>
      </w:r>
    </w:p>
    <w:p>
      <w:pPr>
        <w:spacing w:line="240" w:lineRule="auto" w:after="0"/>
        <w:jc w:val="left"/>
      </w:pPr>
      <w:r>
        <w:rPr>
          <w:rFonts w:ascii="Consolas" w:hAnsi="Consolas"/>
          <w:sz w:val="16"/>
        </w:rPr>
        <w:t xml:space="preserve">1093: </w:t>
      </w:r>
    </w:p>
    <w:p>
      <w:pPr>
        <w:spacing w:line="240" w:lineRule="auto" w:after="0"/>
        <w:jc w:val="left"/>
      </w:pPr>
      <w:r>
        <w:rPr>
          <w:rFonts w:ascii="Consolas" w:hAnsi="Consolas"/>
          <w:sz w:val="16"/>
        </w:rPr>
        <w:t>1094:             start_idx = (page - 1) * per_page</w:t>
      </w:r>
    </w:p>
    <w:p>
      <w:pPr>
        <w:spacing w:line="240" w:lineRule="auto" w:after="0"/>
        <w:jc w:val="left"/>
      </w:pPr>
      <w:r>
        <w:rPr>
          <w:rFonts w:ascii="Consolas" w:hAnsi="Consolas"/>
          <w:sz w:val="16"/>
        </w:rPr>
        <w:t>1095:             end_idx = start_idx + per_page</w:t>
      </w:r>
    </w:p>
    <w:p>
      <w:pPr>
        <w:spacing w:line="240" w:lineRule="auto" w:after="0"/>
        <w:jc w:val="left"/>
      </w:pPr>
      <w:r>
        <w:rPr>
          <w:rFonts w:ascii="Consolas" w:hAnsi="Consolas"/>
          <w:sz w:val="16"/>
        </w:rPr>
        <w:t>1096:             page_frame = df.iloc[start_idx:end_idx]</w:t>
      </w:r>
    </w:p>
    <w:p>
      <w:pPr>
        <w:spacing w:line="240" w:lineRule="auto" w:after="0"/>
        <w:jc w:val="left"/>
      </w:pPr>
      <w:r>
        <w:rPr>
          <w:rFonts w:ascii="Consolas" w:hAnsi="Consolas"/>
          <w:sz w:val="16"/>
        </w:rPr>
        <w:t xml:space="preserve">1097: </w:t>
      </w:r>
    </w:p>
    <w:p>
      <w:pPr>
        <w:spacing w:line="240" w:lineRule="auto" w:after="0"/>
        <w:jc w:val="left"/>
      </w:pPr>
      <w:r>
        <w:rPr>
          <w:rFonts w:ascii="Consolas" w:hAnsi="Consolas"/>
          <w:sz w:val="16"/>
        </w:rPr>
        <w:t>1098:             return jsonify(</w:t>
      </w:r>
    </w:p>
    <w:p>
      <w:pPr>
        <w:spacing w:line="240" w:lineRule="auto" w:after="0"/>
        <w:jc w:val="left"/>
      </w:pPr>
      <w:r>
        <w:rPr>
          <w:rFonts w:ascii="Consolas" w:hAnsi="Consolas"/>
          <w:sz w:val="16"/>
        </w:rPr>
        <w:t>1099:                 {</w:t>
      </w:r>
    </w:p>
    <w:p>
      <w:pPr>
        <w:spacing w:line="240" w:lineRule="auto" w:after="0"/>
        <w:jc w:val="left"/>
      </w:pPr>
      <w:r>
        <w:rPr>
          <w:rFonts w:ascii="Consolas" w:hAnsi="Consolas"/>
          <w:sz w:val="16"/>
        </w:rPr>
        <w:t>1100:                     "status": "success",</w:t>
      </w:r>
    </w:p>
    <w:p>
      <w:pPr>
        <w:spacing w:line="240" w:lineRule="auto" w:after="0"/>
        <w:jc w:val="left"/>
      </w:pPr>
      <w:r>
        <w:rPr>
          <w:rFonts w:ascii="Consolas" w:hAnsi="Consolas"/>
          <w:sz w:val="16"/>
        </w:rPr>
        <w:t>1101:                     "data": page_frame.to_dict(orient="records"),</w:t>
      </w:r>
    </w:p>
    <w:p>
      <w:pPr>
        <w:spacing w:line="240" w:lineRule="auto" w:after="0"/>
        <w:jc w:val="left"/>
      </w:pPr>
      <w:r>
        <w:rPr>
          <w:rFonts w:ascii="Consolas" w:hAnsi="Consolas"/>
          <w:sz w:val="16"/>
        </w:rPr>
        <w:t>1102:                     "pagination": {</w:t>
      </w:r>
    </w:p>
    <w:p>
      <w:pPr>
        <w:spacing w:line="240" w:lineRule="auto" w:after="0"/>
        <w:jc w:val="left"/>
      </w:pPr>
      <w:r>
        <w:rPr>
          <w:rFonts w:ascii="Consolas" w:hAnsi="Consolas"/>
          <w:sz w:val="16"/>
        </w:rPr>
        <w:t>1103:                         "page": page,</w:t>
      </w:r>
    </w:p>
    <w:p>
      <w:pPr>
        <w:spacing w:line="240" w:lineRule="auto" w:after="0"/>
        <w:jc w:val="left"/>
      </w:pPr>
      <w:r>
        <w:rPr>
          <w:rFonts w:ascii="Consolas" w:hAnsi="Consolas"/>
          <w:sz w:val="16"/>
        </w:rPr>
        <w:t>1104:                         "per_page": per_page,</w:t>
      </w:r>
    </w:p>
    <w:p>
      <w:pPr>
        <w:spacing w:line="240" w:lineRule="auto" w:after="0"/>
        <w:jc w:val="left"/>
      </w:pPr>
      <w:r>
        <w:rPr>
          <w:rFonts w:ascii="Consolas" w:hAnsi="Consolas"/>
          <w:sz w:val="16"/>
        </w:rPr>
        <w:t>1105:                         "total": total,</w:t>
      </w:r>
    </w:p>
    <w:p>
      <w:pPr>
        <w:spacing w:line="240" w:lineRule="auto" w:after="0"/>
        <w:jc w:val="left"/>
      </w:pPr>
      <w:r>
        <w:rPr>
          <w:rFonts w:ascii="Consolas" w:hAnsi="Consolas"/>
          <w:sz w:val="16"/>
        </w:rPr>
        <w:t>1106:                         "total_pages": total_pages,</w:t>
      </w:r>
    </w:p>
    <w:p>
      <w:pPr>
        <w:spacing w:line="240" w:lineRule="auto" w:after="0"/>
        <w:jc w:val="left"/>
      </w:pPr>
      <w:r>
        <w:rPr>
          <w:rFonts w:ascii="Consolas" w:hAnsi="Consolas"/>
          <w:sz w:val="16"/>
        </w:rPr>
        <w:t>1107:                     },</w:t>
      </w:r>
    </w:p>
    <w:p>
      <w:pPr>
        <w:spacing w:line="240" w:lineRule="auto" w:after="0"/>
        <w:jc w:val="left"/>
      </w:pPr>
      <w:r>
        <w:rPr>
          <w:rFonts w:ascii="Consolas" w:hAnsi="Consolas"/>
          <w:sz w:val="16"/>
        </w:rPr>
        <w:t>1108:                 }</w:t>
      </w:r>
    </w:p>
    <w:p>
      <w:pPr>
        <w:spacing w:line="240" w:lineRule="auto" w:after="0"/>
        <w:jc w:val="left"/>
      </w:pPr>
      <w:r>
        <w:rPr>
          <w:rFonts w:ascii="Consolas" w:hAnsi="Consolas"/>
          <w:sz w:val="16"/>
        </w:rPr>
        <w:t>1109:             )</w:t>
      </w:r>
    </w:p>
    <w:p>
      <w:pPr>
        <w:spacing w:line="240" w:lineRule="auto" w:after="0"/>
        <w:jc w:val="left"/>
      </w:pPr>
      <w:r>
        <w:rPr>
          <w:rFonts w:ascii="Consolas" w:hAnsi="Consolas"/>
          <w:sz w:val="16"/>
        </w:rPr>
        <w:t>1110:         except Exception as exc:</w:t>
      </w:r>
    </w:p>
    <w:p>
      <w:pPr>
        <w:spacing w:line="240" w:lineRule="auto" w:after="0"/>
        <w:jc w:val="left"/>
      </w:pPr>
      <w:r>
        <w:rPr>
          <w:rFonts w:ascii="Consolas" w:hAnsi="Consolas"/>
          <w:sz w:val="16"/>
        </w:rPr>
        <w:t>1111:             return jsonify({"error": str(exc)}), 500</w:t>
      </w:r>
    </w:p>
    <w:p>
      <w:pPr>
        <w:spacing w:line="240" w:lineRule="auto" w:after="0"/>
        <w:jc w:val="left"/>
      </w:pPr>
      <w:r>
        <w:rPr>
          <w:rFonts w:ascii="Consolas" w:hAnsi="Consolas"/>
          <w:sz w:val="16"/>
        </w:rPr>
        <w:t xml:space="preserve">1112: </w:t>
      </w:r>
    </w:p>
    <w:p>
      <w:pPr>
        <w:spacing w:line="240" w:lineRule="auto" w:after="0"/>
        <w:jc w:val="left"/>
      </w:pPr>
      <w:r>
        <w:rPr>
          <w:rFonts w:ascii="Consolas" w:hAnsi="Consolas"/>
          <w:sz w:val="16"/>
        </w:rPr>
        <w:t>1113:     @app.post("/api/add-report")</w:t>
      </w:r>
    </w:p>
    <w:p>
      <w:pPr>
        <w:spacing w:line="240" w:lineRule="auto" w:after="0"/>
        <w:jc w:val="left"/>
      </w:pPr>
      <w:r>
        <w:rPr>
          <w:rFonts w:ascii="Consolas" w:hAnsi="Consolas"/>
          <w:sz w:val="16"/>
        </w:rPr>
        <w:t>1114:     @api_login_required</w:t>
      </w:r>
    </w:p>
    <w:p>
      <w:pPr>
        <w:spacing w:line="240" w:lineRule="auto" w:after="0"/>
        <w:jc w:val="left"/>
      </w:pPr>
      <w:r>
        <w:rPr>
          <w:rFonts w:ascii="Consolas" w:hAnsi="Consolas"/>
          <w:sz w:val="16"/>
        </w:rPr>
        <w:t>1115:     def add_report():</w:t>
      </w:r>
    </w:p>
    <w:p>
      <w:pPr>
        <w:spacing w:line="240" w:lineRule="auto" w:after="0"/>
        <w:jc w:val="left"/>
      </w:pPr>
      <w:r>
        <w:rPr>
          <w:rFonts w:ascii="Consolas" w:hAnsi="Consolas"/>
          <w:sz w:val="16"/>
        </w:rPr>
        <w:t>1116:         """Accept a patient report JSON and persist it to SQLite."""</w:t>
      </w:r>
    </w:p>
    <w:p>
      <w:pPr>
        <w:spacing w:line="240" w:lineRule="auto" w:after="0"/>
        <w:jc w:val="left"/>
      </w:pPr>
      <w:r>
        <w:rPr>
          <w:rFonts w:ascii="Consolas" w:hAnsi="Consolas"/>
          <w:sz w:val="16"/>
        </w:rPr>
        <w:t>1117:         payload = request.get_json(silent=True)</w:t>
      </w:r>
    </w:p>
    <w:p>
      <w:pPr>
        <w:spacing w:line="240" w:lineRule="auto" w:after="0"/>
        <w:jc w:val="left"/>
      </w:pPr>
      <w:r>
        <w:rPr>
          <w:rFonts w:ascii="Consolas" w:hAnsi="Consolas"/>
          <w:sz w:val="16"/>
        </w:rPr>
        <w:t>1118:         if not isinstance(payload, dict):</w:t>
      </w:r>
    </w:p>
    <w:p>
      <w:pPr>
        <w:spacing w:line="240" w:lineRule="auto" w:after="0"/>
        <w:jc w:val="left"/>
      </w:pPr>
      <w:r>
        <w:rPr>
          <w:rFonts w:ascii="Consolas" w:hAnsi="Consolas"/>
          <w:sz w:val="16"/>
        </w:rPr>
        <w:t>1119:             return jsonify({"error": "Invalid JSON body."}), 400</w:t>
      </w:r>
    </w:p>
    <w:p>
      <w:pPr>
        <w:spacing w:line="240" w:lineRule="auto" w:after="0"/>
        <w:jc w:val="left"/>
      </w:pPr>
      <w:r>
        <w:rPr>
          <w:rFonts w:ascii="Consolas" w:hAnsi="Consolas"/>
          <w:sz w:val="16"/>
        </w:rPr>
        <w:t xml:space="preserve">1120: </w:t>
      </w:r>
    </w:p>
    <w:p>
      <w:pPr>
        <w:spacing w:line="240" w:lineRule="auto" w:after="0"/>
        <w:jc w:val="left"/>
      </w:pPr>
      <w:r>
        <w:rPr>
          <w:rFonts w:ascii="Consolas" w:hAnsi="Consolas"/>
          <w:sz w:val="16"/>
        </w:rPr>
        <w:t>1121:         required = ["patient_name", "age", "Pregnancies", "Glucose",</w:t>
      </w:r>
    </w:p>
    <w:p>
      <w:pPr>
        <w:spacing w:line="240" w:lineRule="auto" w:after="0"/>
        <w:jc w:val="left"/>
      </w:pPr>
      <w:r>
        <w:rPr>
          <w:rFonts w:ascii="Consolas" w:hAnsi="Consolas"/>
          <w:sz w:val="16"/>
        </w:rPr>
        <w:t>1122:                     "BloodPressure", "SkinThickness", "Insulin", "BMI",</w:t>
      </w:r>
    </w:p>
    <w:p>
      <w:pPr>
        <w:spacing w:line="240" w:lineRule="auto" w:after="0"/>
        <w:jc w:val="left"/>
      </w:pPr>
      <w:r>
        <w:rPr>
          <w:rFonts w:ascii="Consolas" w:hAnsi="Consolas"/>
          <w:sz w:val="16"/>
        </w:rPr>
        <w:t>1123:                     "DiabetesPedigreeFunction", "notes"]</w:t>
      </w:r>
    </w:p>
    <w:p>
      <w:pPr>
        <w:spacing w:line="240" w:lineRule="auto" w:after="0"/>
        <w:jc w:val="left"/>
      </w:pPr>
      <w:r>
        <w:rPr>
          <w:rFonts w:ascii="Consolas" w:hAnsi="Consolas"/>
          <w:sz w:val="16"/>
        </w:rPr>
        <w:t>1124:         missing = [k for k in required if k not in payload]</w:t>
      </w:r>
    </w:p>
    <w:p>
      <w:pPr>
        <w:spacing w:line="240" w:lineRule="auto" w:after="0"/>
        <w:jc w:val="left"/>
      </w:pPr>
      <w:r>
        <w:rPr>
          <w:rFonts w:ascii="Consolas" w:hAnsi="Consolas"/>
          <w:sz w:val="16"/>
        </w:rPr>
        <w:t>1125:         if missing:</w:t>
      </w:r>
    </w:p>
    <w:p>
      <w:pPr>
        <w:spacing w:line="240" w:lineRule="auto" w:after="0"/>
        <w:jc w:val="left"/>
      </w:pPr>
      <w:r>
        <w:rPr>
          <w:rFonts w:ascii="Consolas" w:hAnsi="Consolas"/>
          <w:sz w:val="16"/>
        </w:rPr>
        <w:t>1126:             return jsonify({"error": "Missing fields.", "missing": missing}), 400</w:t>
      </w:r>
    </w:p>
    <w:p>
      <w:pPr>
        <w:spacing w:line="240" w:lineRule="auto" w:after="0"/>
        <w:jc w:val="left"/>
      </w:pPr>
      <w:r>
        <w:rPr>
          <w:rFonts w:ascii="Consolas" w:hAnsi="Consolas"/>
          <w:sz w:val="16"/>
        </w:rPr>
        <w:t xml:space="preserve">1127: </w:t>
      </w:r>
    </w:p>
    <w:p>
      <w:pPr>
        <w:spacing w:line="240" w:lineRule="auto" w:after="0"/>
        <w:jc w:val="left"/>
      </w:pPr>
      <w:r>
        <w:rPr>
          <w:rFonts w:ascii="Consolas" w:hAnsi="Consolas"/>
          <w:sz w:val="16"/>
        </w:rPr>
        <w:t>1128:         with _db_conn() as conn:</w:t>
      </w:r>
    </w:p>
    <w:p>
      <w:pPr>
        <w:spacing w:line="240" w:lineRule="auto" w:after="0"/>
        <w:jc w:val="left"/>
      </w:pPr>
      <w:r>
        <w:rPr>
          <w:rFonts w:ascii="Consolas" w:hAnsi="Consolas"/>
          <w:sz w:val="16"/>
        </w:rPr>
        <w:t>1129:             conn.execute(</w:t>
      </w:r>
    </w:p>
    <w:p>
      <w:pPr>
        <w:spacing w:line="240" w:lineRule="auto" w:after="0"/>
        <w:jc w:val="left"/>
      </w:pPr>
      <w:r>
        <w:rPr>
          <w:rFonts w:ascii="Consolas" w:hAnsi="Consolas"/>
          <w:sz w:val="16"/>
        </w:rPr>
        <w:t>1130:                 """</w:t>
      </w:r>
    </w:p>
    <w:p>
      <w:pPr>
        <w:spacing w:line="240" w:lineRule="auto" w:after="0"/>
        <w:jc w:val="left"/>
      </w:pPr>
      <w:r>
        <w:rPr>
          <w:rFonts w:ascii="Consolas" w:hAnsi="Consolas"/>
          <w:sz w:val="16"/>
        </w:rPr>
        <w:t>1131:                 INSERT INTO reports (</w:t>
      </w:r>
    </w:p>
    <w:p>
      <w:pPr>
        <w:spacing w:line="240" w:lineRule="auto" w:after="0"/>
        <w:jc w:val="left"/>
      </w:pPr>
      <w:r>
        <w:rPr>
          <w:rFonts w:ascii="Consolas" w:hAnsi="Consolas"/>
          <w:sz w:val="16"/>
        </w:rPr>
        <w:t>1132:                     submitted_by, submitted_at, patient_name, age, Pregnancies, Glucose,</w:t>
      </w:r>
    </w:p>
    <w:p>
      <w:pPr>
        <w:spacing w:line="240" w:lineRule="auto" w:after="0"/>
        <w:jc w:val="left"/>
      </w:pPr>
      <w:r>
        <w:rPr>
          <w:rFonts w:ascii="Consolas" w:hAnsi="Consolas"/>
          <w:sz w:val="16"/>
        </w:rPr>
        <w:t>1133:                     BloodPressure, SkinThickness, Insulin, BMI, DiabetesPedigreeFunction, notes</w:t>
      </w:r>
    </w:p>
    <w:p>
      <w:pPr>
        <w:spacing w:line="240" w:lineRule="auto" w:after="0"/>
        <w:jc w:val="left"/>
      </w:pPr>
      <w:r>
        <w:rPr>
          <w:rFonts w:ascii="Consolas" w:hAnsi="Consolas"/>
          <w:sz w:val="16"/>
        </w:rPr>
        <w:t>1134:                 ) VALUES (?, ?, ?, ?, ?, ?, ?, ?, ?, ?, ?, ?)</w:t>
      </w:r>
    </w:p>
    <w:p>
      <w:pPr>
        <w:spacing w:line="240" w:lineRule="auto" w:after="0"/>
        <w:jc w:val="left"/>
      </w:pPr>
      <w:r>
        <w:rPr>
          <w:rFonts w:ascii="Consolas" w:hAnsi="Consolas"/>
          <w:sz w:val="16"/>
        </w:rPr>
        <w:t>1135:                 """,</w:t>
      </w:r>
    </w:p>
    <w:p>
      <w:pPr>
        <w:spacing w:line="240" w:lineRule="auto" w:after="0"/>
        <w:jc w:val="left"/>
      </w:pPr>
      <w:r>
        <w:rPr>
          <w:rFonts w:ascii="Consolas" w:hAnsi="Consolas"/>
          <w:sz w:val="16"/>
        </w:rPr>
        <w:t>1136:                 (</w:t>
      </w:r>
    </w:p>
    <w:p>
      <w:pPr>
        <w:spacing w:line="240" w:lineRule="auto" w:after="0"/>
        <w:jc w:val="left"/>
      </w:pPr>
      <w:r>
        <w:rPr>
          <w:rFonts w:ascii="Consolas" w:hAnsi="Consolas"/>
          <w:sz w:val="16"/>
        </w:rPr>
        <w:t>1137:                     str(session.get("username", "")),</w:t>
      </w:r>
    </w:p>
    <w:p>
      <w:pPr>
        <w:spacing w:line="240" w:lineRule="auto" w:after="0"/>
        <w:jc w:val="left"/>
      </w:pPr>
      <w:r>
        <w:rPr>
          <w:rFonts w:ascii="Consolas" w:hAnsi="Consolas"/>
          <w:sz w:val="16"/>
        </w:rPr>
        <w:t>1138:                     _dt.datetime.now().isoformat(timespec="seconds"),</w:t>
      </w:r>
    </w:p>
    <w:p>
      <w:pPr>
        <w:spacing w:line="240" w:lineRule="auto" w:after="0"/>
        <w:jc w:val="left"/>
      </w:pPr>
      <w:r>
        <w:rPr>
          <w:rFonts w:ascii="Consolas" w:hAnsi="Consolas"/>
          <w:sz w:val="16"/>
        </w:rPr>
        <w:t>1139:                     _clean_text(payload.get("patient_name", ""), max_len=120),</w:t>
      </w:r>
    </w:p>
    <w:p>
      <w:pPr>
        <w:spacing w:line="240" w:lineRule="auto" w:after="0"/>
        <w:jc w:val="left"/>
      </w:pPr>
      <w:r>
        <w:rPr>
          <w:rFonts w:ascii="Consolas" w:hAnsi="Consolas"/>
          <w:sz w:val="16"/>
        </w:rPr>
        <w:t>1140:                     _safe_int(payload.get("age")),</w:t>
      </w:r>
    </w:p>
    <w:p>
      <w:pPr>
        <w:spacing w:line="240" w:lineRule="auto" w:after="0"/>
        <w:jc w:val="left"/>
      </w:pPr>
      <w:r>
        <w:rPr>
          <w:rFonts w:ascii="Consolas" w:hAnsi="Consolas"/>
          <w:sz w:val="16"/>
        </w:rPr>
        <w:t>1141:                     _to_sql_float(payload.get("Pregnancies")),</w:t>
      </w:r>
    </w:p>
    <w:p>
      <w:pPr>
        <w:spacing w:line="240" w:lineRule="auto" w:after="0"/>
        <w:jc w:val="left"/>
      </w:pPr>
      <w:r>
        <w:rPr>
          <w:rFonts w:ascii="Consolas" w:hAnsi="Consolas"/>
          <w:sz w:val="16"/>
        </w:rPr>
        <w:t>1142:                     _to_sql_float(payload.get("Glucose")),</w:t>
      </w:r>
    </w:p>
    <w:p>
      <w:pPr>
        <w:spacing w:line="240" w:lineRule="auto" w:after="0"/>
        <w:jc w:val="left"/>
      </w:pPr>
      <w:r>
        <w:rPr>
          <w:rFonts w:ascii="Consolas" w:hAnsi="Consolas"/>
          <w:sz w:val="16"/>
        </w:rPr>
        <w:t>1143:                     _to_sql_float(payload.get("BloodPressure")),</w:t>
      </w:r>
    </w:p>
    <w:p>
      <w:pPr>
        <w:spacing w:line="240" w:lineRule="auto" w:after="0"/>
        <w:jc w:val="left"/>
      </w:pPr>
      <w:r>
        <w:rPr>
          <w:rFonts w:ascii="Consolas" w:hAnsi="Consolas"/>
          <w:sz w:val="16"/>
        </w:rPr>
        <w:t>1144:                     _to_sql_float(payload.get("SkinThickness")),</w:t>
      </w:r>
    </w:p>
    <w:p>
      <w:pPr>
        <w:spacing w:line="240" w:lineRule="auto" w:after="0"/>
        <w:jc w:val="left"/>
      </w:pPr>
      <w:r>
        <w:rPr>
          <w:rFonts w:ascii="Consolas" w:hAnsi="Consolas"/>
          <w:sz w:val="16"/>
        </w:rPr>
        <w:t>1145:                     _to_sql_float(payload.get("Insulin")),</w:t>
      </w:r>
    </w:p>
    <w:p>
      <w:pPr>
        <w:spacing w:line="240" w:lineRule="auto" w:after="0"/>
        <w:jc w:val="left"/>
      </w:pPr>
      <w:r>
        <w:rPr>
          <w:rFonts w:ascii="Consolas" w:hAnsi="Consolas"/>
          <w:sz w:val="16"/>
        </w:rPr>
        <w:t>1146:                     _to_sql_float(payload.get("BMI")),</w:t>
      </w:r>
    </w:p>
    <w:p>
      <w:pPr>
        <w:spacing w:line="240" w:lineRule="auto" w:after="0"/>
        <w:jc w:val="left"/>
      </w:pPr>
      <w:r>
        <w:rPr>
          <w:rFonts w:ascii="Consolas" w:hAnsi="Consolas"/>
          <w:sz w:val="16"/>
        </w:rPr>
        <w:t>1147:                     _to_sql_float(payload.get("DiabetesPedigreeFunction")),</w:t>
      </w:r>
    </w:p>
    <w:p>
      <w:pPr>
        <w:spacing w:line="240" w:lineRule="auto" w:after="0"/>
        <w:jc w:val="left"/>
      </w:pPr>
      <w:r>
        <w:rPr>
          <w:rFonts w:ascii="Consolas" w:hAnsi="Consolas"/>
          <w:sz w:val="16"/>
        </w:rPr>
        <w:t>1148:                     _clean_text(payload.get("notes", ""), max_len=400),</w:t>
      </w:r>
    </w:p>
    <w:p>
      <w:pPr>
        <w:spacing w:line="240" w:lineRule="auto" w:after="0"/>
        <w:jc w:val="left"/>
      </w:pPr>
      <w:r>
        <w:rPr>
          <w:rFonts w:ascii="Consolas" w:hAnsi="Consolas"/>
          <w:sz w:val="16"/>
        </w:rPr>
        <w:t>1149:                 ),</w:t>
      </w:r>
    </w:p>
    <w:p>
      <w:pPr>
        <w:spacing w:line="240" w:lineRule="auto" w:after="0"/>
        <w:jc w:val="left"/>
      </w:pPr>
      <w:r>
        <w:rPr>
          <w:rFonts w:ascii="Consolas" w:hAnsi="Consolas"/>
          <w:sz w:val="16"/>
        </w:rPr>
        <w:t>1150:             )</w:t>
      </w:r>
    </w:p>
    <w:p>
      <w:pPr>
        <w:spacing w:line="240" w:lineRule="auto" w:after="0"/>
        <w:jc w:val="left"/>
      </w:pPr>
      <w:r>
        <w:rPr>
          <w:rFonts w:ascii="Consolas" w:hAnsi="Consolas"/>
          <w:sz w:val="16"/>
        </w:rPr>
        <w:t>1151:             conn.commit()</w:t>
      </w:r>
    </w:p>
    <w:p>
      <w:pPr>
        <w:spacing w:line="240" w:lineRule="auto" w:after="0"/>
        <w:jc w:val="left"/>
      </w:pPr>
      <w:r>
        <w:rPr>
          <w:rFonts w:ascii="Consolas" w:hAnsi="Consolas"/>
          <w:sz w:val="16"/>
        </w:rPr>
        <w:t xml:space="preserve">1152: </w:t>
      </w:r>
    </w:p>
    <w:p>
      <w:pPr>
        <w:spacing w:line="240" w:lineRule="auto" w:after="0"/>
        <w:jc w:val="left"/>
      </w:pPr>
      <w:r>
        <w:rPr>
          <w:rFonts w:ascii="Consolas" w:hAnsi="Consolas"/>
          <w:sz w:val="16"/>
        </w:rPr>
        <w:t>1153:         return jsonify({"status": "success", "message": "Report saved successfully."})</w:t>
      </w:r>
    </w:p>
    <w:p>
      <w:pPr>
        <w:spacing w:line="240" w:lineRule="auto" w:after="0"/>
        <w:jc w:val="left"/>
      </w:pPr>
      <w:r>
        <w:rPr>
          <w:rFonts w:ascii="Consolas" w:hAnsi="Consolas"/>
          <w:sz w:val="16"/>
        </w:rPr>
        <w:t xml:space="preserve">1154: </w:t>
      </w:r>
    </w:p>
    <w:p>
      <w:pPr>
        <w:spacing w:line="240" w:lineRule="auto" w:after="0"/>
        <w:jc w:val="left"/>
      </w:pPr>
      <w:r>
        <w:rPr>
          <w:rFonts w:ascii="Consolas" w:hAnsi="Consolas"/>
          <w:sz w:val="16"/>
        </w:rPr>
        <w:t>1155:     @app.get("/api/reports")</w:t>
      </w:r>
    </w:p>
    <w:p>
      <w:pPr>
        <w:spacing w:line="240" w:lineRule="auto" w:after="0"/>
        <w:jc w:val="left"/>
      </w:pPr>
      <w:r>
        <w:rPr>
          <w:rFonts w:ascii="Consolas" w:hAnsi="Consolas"/>
          <w:sz w:val="16"/>
        </w:rPr>
        <w:t>1156:     @api_login_required</w:t>
      </w:r>
    </w:p>
    <w:p>
      <w:pPr>
        <w:spacing w:line="240" w:lineRule="auto" w:after="0"/>
        <w:jc w:val="left"/>
      </w:pPr>
      <w:r>
        <w:rPr>
          <w:rFonts w:ascii="Consolas" w:hAnsi="Consolas"/>
          <w:sz w:val="16"/>
        </w:rPr>
        <w:t>1157:     def get_reports():</w:t>
      </w:r>
    </w:p>
    <w:p>
      <w:pPr>
        <w:spacing w:line="240" w:lineRule="auto" w:after="0"/>
        <w:jc w:val="left"/>
      </w:pPr>
      <w:r>
        <w:rPr>
          <w:rFonts w:ascii="Consolas" w:hAnsi="Consolas"/>
          <w:sz w:val="16"/>
        </w:rPr>
        <w:t>1158:         """Return saved patient reports for the logged-in user."""</w:t>
      </w:r>
    </w:p>
    <w:p>
      <w:pPr>
        <w:spacing w:line="240" w:lineRule="auto" w:after="0"/>
        <w:jc w:val="left"/>
      </w:pPr>
      <w:r>
        <w:rPr>
          <w:rFonts w:ascii="Consolas" w:hAnsi="Consolas"/>
          <w:sz w:val="16"/>
        </w:rPr>
        <w:t>1159:         username = str(session.get("username", ""))</w:t>
      </w:r>
    </w:p>
    <w:p>
      <w:pPr>
        <w:spacing w:line="240" w:lineRule="auto" w:after="0"/>
        <w:jc w:val="left"/>
      </w:pPr>
      <w:r>
        <w:rPr>
          <w:rFonts w:ascii="Consolas" w:hAnsi="Consolas"/>
          <w:sz w:val="16"/>
        </w:rPr>
        <w:t>1160:         try:</w:t>
      </w:r>
    </w:p>
    <w:p>
      <w:pPr>
        <w:spacing w:line="240" w:lineRule="auto" w:after="0"/>
        <w:jc w:val="left"/>
      </w:pPr>
      <w:r>
        <w:rPr>
          <w:rFonts w:ascii="Consolas" w:hAnsi="Consolas"/>
          <w:sz w:val="16"/>
        </w:rPr>
        <w:t>1161:             with _db_conn() as conn:</w:t>
      </w:r>
    </w:p>
    <w:p>
      <w:pPr>
        <w:spacing w:line="240" w:lineRule="auto" w:after="0"/>
        <w:jc w:val="left"/>
      </w:pPr>
      <w:r>
        <w:rPr>
          <w:rFonts w:ascii="Consolas" w:hAnsi="Consolas"/>
          <w:sz w:val="16"/>
        </w:rPr>
        <w:t>1162:                 rows = conn.execute(</w:t>
      </w:r>
    </w:p>
    <w:p>
      <w:pPr>
        <w:spacing w:line="240" w:lineRule="auto" w:after="0"/>
        <w:jc w:val="left"/>
      </w:pPr>
      <w:r>
        <w:rPr>
          <w:rFonts w:ascii="Consolas" w:hAnsi="Consolas"/>
          <w:sz w:val="16"/>
        </w:rPr>
        <w:t>1163:                     """</w:t>
      </w:r>
    </w:p>
    <w:p>
      <w:pPr>
        <w:spacing w:line="240" w:lineRule="auto" w:after="0"/>
        <w:jc w:val="left"/>
      </w:pPr>
      <w:r>
        <w:rPr>
          <w:rFonts w:ascii="Consolas" w:hAnsi="Consolas"/>
          <w:sz w:val="16"/>
        </w:rPr>
        <w:t>1164:                     SELECT</w:t>
      </w:r>
    </w:p>
    <w:p>
      <w:pPr>
        <w:spacing w:line="240" w:lineRule="auto" w:after="0"/>
        <w:jc w:val="left"/>
      </w:pPr>
      <w:r>
        <w:rPr>
          <w:rFonts w:ascii="Consolas" w:hAnsi="Consolas"/>
          <w:sz w:val="16"/>
        </w:rPr>
        <w:t>1165:                         submitted_by, submitted_at, patient_name, age, Pregnancies, Glucose,</w:t>
      </w:r>
    </w:p>
    <w:p>
      <w:pPr>
        <w:spacing w:line="240" w:lineRule="auto" w:after="0"/>
        <w:jc w:val="left"/>
      </w:pPr>
      <w:r>
        <w:rPr>
          <w:rFonts w:ascii="Consolas" w:hAnsi="Consolas"/>
          <w:sz w:val="16"/>
        </w:rPr>
        <w:t>1166:                         BloodPressure, SkinThickness, Insulin, BMI, DiabetesPedigreeFunction, notes</w:t>
      </w:r>
    </w:p>
    <w:p>
      <w:pPr>
        <w:spacing w:line="240" w:lineRule="auto" w:after="0"/>
        <w:jc w:val="left"/>
      </w:pPr>
      <w:r>
        <w:rPr>
          <w:rFonts w:ascii="Consolas" w:hAnsi="Consolas"/>
          <w:sz w:val="16"/>
        </w:rPr>
        <w:t>1167:                     FROM reports</w:t>
      </w:r>
    </w:p>
    <w:p>
      <w:pPr>
        <w:spacing w:line="240" w:lineRule="auto" w:after="0"/>
        <w:jc w:val="left"/>
      </w:pPr>
      <w:r>
        <w:rPr>
          <w:rFonts w:ascii="Consolas" w:hAnsi="Consolas"/>
          <w:sz w:val="16"/>
        </w:rPr>
        <w:t>1168:                     WHERE submitted_by = ?</w:t>
      </w:r>
    </w:p>
    <w:p>
      <w:pPr>
        <w:spacing w:line="240" w:lineRule="auto" w:after="0"/>
        <w:jc w:val="left"/>
      </w:pPr>
      <w:r>
        <w:rPr>
          <w:rFonts w:ascii="Consolas" w:hAnsi="Consolas"/>
          <w:sz w:val="16"/>
        </w:rPr>
        <w:t>1169:                     ORDER BY submitted_at DESC, id DESC</w:t>
      </w:r>
    </w:p>
    <w:p>
      <w:pPr>
        <w:spacing w:line="240" w:lineRule="auto" w:after="0"/>
        <w:jc w:val="left"/>
      </w:pPr>
      <w:r>
        <w:rPr>
          <w:rFonts w:ascii="Consolas" w:hAnsi="Consolas"/>
          <w:sz w:val="16"/>
        </w:rPr>
        <w:t>1170:                     """,</w:t>
      </w:r>
    </w:p>
    <w:p>
      <w:pPr>
        <w:spacing w:line="240" w:lineRule="auto" w:after="0"/>
        <w:jc w:val="left"/>
      </w:pPr>
      <w:r>
        <w:rPr>
          <w:rFonts w:ascii="Consolas" w:hAnsi="Consolas"/>
          <w:sz w:val="16"/>
        </w:rPr>
        <w:t>1171:                     (username,),</w:t>
      </w:r>
    </w:p>
    <w:p>
      <w:pPr>
        <w:spacing w:line="240" w:lineRule="auto" w:after="0"/>
        <w:jc w:val="left"/>
      </w:pPr>
      <w:r>
        <w:rPr>
          <w:rFonts w:ascii="Consolas" w:hAnsi="Consolas"/>
          <w:sz w:val="16"/>
        </w:rPr>
        <w:t>1172:                 ).fetchall()</w:t>
      </w:r>
    </w:p>
    <w:p>
      <w:pPr>
        <w:spacing w:line="240" w:lineRule="auto" w:after="0"/>
        <w:jc w:val="left"/>
      </w:pPr>
      <w:r>
        <w:rPr>
          <w:rFonts w:ascii="Consolas" w:hAnsi="Consolas"/>
          <w:sz w:val="16"/>
        </w:rPr>
        <w:t xml:space="preserve">1173: </w:t>
      </w:r>
    </w:p>
    <w:p>
      <w:pPr>
        <w:spacing w:line="240" w:lineRule="auto" w:after="0"/>
        <w:jc w:val="left"/>
      </w:pPr>
      <w:r>
        <w:rPr>
          <w:rFonts w:ascii="Consolas" w:hAnsi="Consolas"/>
          <w:sz w:val="16"/>
        </w:rPr>
        <w:t>1174:             data = []</w:t>
      </w:r>
    </w:p>
    <w:p>
      <w:pPr>
        <w:spacing w:line="240" w:lineRule="auto" w:after="0"/>
        <w:jc w:val="left"/>
      </w:pPr>
      <w:r>
        <w:rPr>
          <w:rFonts w:ascii="Consolas" w:hAnsi="Consolas"/>
          <w:sz w:val="16"/>
        </w:rPr>
        <w:t>1175:             for row in rows:</w:t>
      </w:r>
    </w:p>
    <w:p>
      <w:pPr>
        <w:spacing w:line="240" w:lineRule="auto" w:after="0"/>
        <w:jc w:val="left"/>
      </w:pPr>
      <w:r>
        <w:rPr>
          <w:rFonts w:ascii="Consolas" w:hAnsi="Consolas"/>
          <w:sz w:val="16"/>
        </w:rPr>
        <w:t>1176:                 data.append(</w:t>
      </w:r>
    </w:p>
    <w:p>
      <w:pPr>
        <w:spacing w:line="240" w:lineRule="auto" w:after="0"/>
        <w:jc w:val="left"/>
      </w:pPr>
      <w:r>
        <w:rPr>
          <w:rFonts w:ascii="Consolas" w:hAnsi="Consolas"/>
          <w:sz w:val="16"/>
        </w:rPr>
        <w:t>1177:                     {</w:t>
      </w:r>
    </w:p>
    <w:p>
      <w:pPr>
        <w:spacing w:line="240" w:lineRule="auto" w:after="0"/>
        <w:jc w:val="left"/>
      </w:pPr>
      <w:r>
        <w:rPr>
          <w:rFonts w:ascii="Consolas" w:hAnsi="Consolas"/>
          <w:sz w:val="16"/>
        </w:rPr>
        <w:t>1178:                         "submitted_by": row["submitted_by"],</w:t>
      </w:r>
    </w:p>
    <w:p>
      <w:pPr>
        <w:spacing w:line="240" w:lineRule="auto" w:after="0"/>
        <w:jc w:val="left"/>
      </w:pPr>
      <w:r>
        <w:rPr>
          <w:rFonts w:ascii="Consolas" w:hAnsi="Consolas"/>
          <w:sz w:val="16"/>
        </w:rPr>
        <w:t>1179:                         "submitted_at": row["submitted_at"],</w:t>
      </w:r>
    </w:p>
    <w:p>
      <w:pPr>
        <w:spacing w:line="240" w:lineRule="auto" w:after="0"/>
        <w:jc w:val="left"/>
      </w:pPr>
      <w:r>
        <w:rPr>
          <w:rFonts w:ascii="Consolas" w:hAnsi="Consolas"/>
          <w:sz w:val="16"/>
        </w:rPr>
        <w:t>1180:                         "patient_name": row["patient_name"],</w:t>
      </w:r>
    </w:p>
    <w:p>
      <w:pPr>
        <w:spacing w:line="240" w:lineRule="auto" w:after="0"/>
        <w:jc w:val="left"/>
      </w:pPr>
      <w:r>
        <w:rPr>
          <w:rFonts w:ascii="Consolas" w:hAnsi="Consolas"/>
          <w:sz w:val="16"/>
        </w:rPr>
        <w:t>1181:                         "age": row["age"],</w:t>
      </w:r>
    </w:p>
    <w:p>
      <w:pPr>
        <w:spacing w:line="240" w:lineRule="auto" w:after="0"/>
        <w:jc w:val="left"/>
      </w:pPr>
      <w:r>
        <w:rPr>
          <w:rFonts w:ascii="Consolas" w:hAnsi="Consolas"/>
          <w:sz w:val="16"/>
        </w:rPr>
        <w:t>1182:                         "Pregnancies": row["Pregnancies"],</w:t>
      </w:r>
    </w:p>
    <w:p>
      <w:pPr>
        <w:spacing w:line="240" w:lineRule="auto" w:after="0"/>
        <w:jc w:val="left"/>
      </w:pPr>
      <w:r>
        <w:rPr>
          <w:rFonts w:ascii="Consolas" w:hAnsi="Consolas"/>
          <w:sz w:val="16"/>
        </w:rPr>
        <w:t>1183:                         "Glucose": row["Glucose"],</w:t>
      </w:r>
    </w:p>
    <w:p>
      <w:pPr>
        <w:spacing w:line="240" w:lineRule="auto" w:after="0"/>
        <w:jc w:val="left"/>
      </w:pPr>
      <w:r>
        <w:rPr>
          <w:rFonts w:ascii="Consolas" w:hAnsi="Consolas"/>
          <w:sz w:val="16"/>
        </w:rPr>
        <w:t>1184:                         "BloodPressure": row["BloodPressure"],</w:t>
      </w:r>
    </w:p>
    <w:p>
      <w:pPr>
        <w:spacing w:line="240" w:lineRule="auto" w:after="0"/>
        <w:jc w:val="left"/>
      </w:pPr>
      <w:r>
        <w:rPr>
          <w:rFonts w:ascii="Consolas" w:hAnsi="Consolas"/>
          <w:sz w:val="16"/>
        </w:rPr>
        <w:t>1185:                         "SkinThickness": row["SkinThickness"],</w:t>
      </w:r>
    </w:p>
    <w:p>
      <w:pPr>
        <w:spacing w:line="240" w:lineRule="auto" w:after="0"/>
        <w:jc w:val="left"/>
      </w:pPr>
      <w:r>
        <w:rPr>
          <w:rFonts w:ascii="Consolas" w:hAnsi="Consolas"/>
          <w:sz w:val="16"/>
        </w:rPr>
        <w:t>1186:                         "Insulin": row["Insulin"],</w:t>
      </w:r>
    </w:p>
    <w:p>
      <w:pPr>
        <w:spacing w:line="240" w:lineRule="auto" w:after="0"/>
        <w:jc w:val="left"/>
      </w:pPr>
      <w:r>
        <w:rPr>
          <w:rFonts w:ascii="Consolas" w:hAnsi="Consolas"/>
          <w:sz w:val="16"/>
        </w:rPr>
        <w:t>1187:                         "BMI": row["BMI"],</w:t>
      </w:r>
    </w:p>
    <w:p>
      <w:pPr>
        <w:spacing w:line="240" w:lineRule="auto" w:after="0"/>
        <w:jc w:val="left"/>
      </w:pPr>
      <w:r>
        <w:rPr>
          <w:rFonts w:ascii="Consolas" w:hAnsi="Consolas"/>
          <w:sz w:val="16"/>
        </w:rPr>
        <w:t>1188:                         "DiabetesPedigreeFunction": row["DiabetesPedigreeFunction"],</w:t>
      </w:r>
    </w:p>
    <w:p>
      <w:pPr>
        <w:spacing w:line="240" w:lineRule="auto" w:after="0"/>
        <w:jc w:val="left"/>
      </w:pPr>
      <w:r>
        <w:rPr>
          <w:rFonts w:ascii="Consolas" w:hAnsi="Consolas"/>
          <w:sz w:val="16"/>
        </w:rPr>
        <w:t>1189:                         "notes": row["notes"],</w:t>
      </w:r>
    </w:p>
    <w:p>
      <w:pPr>
        <w:spacing w:line="240" w:lineRule="auto" w:after="0"/>
        <w:jc w:val="left"/>
      </w:pPr>
      <w:r>
        <w:rPr>
          <w:rFonts w:ascii="Consolas" w:hAnsi="Consolas"/>
          <w:sz w:val="16"/>
        </w:rPr>
        <w:t>1190:                     }</w:t>
      </w:r>
    </w:p>
    <w:p>
      <w:pPr>
        <w:spacing w:line="240" w:lineRule="auto" w:after="0"/>
        <w:jc w:val="left"/>
      </w:pPr>
      <w:r>
        <w:rPr>
          <w:rFonts w:ascii="Consolas" w:hAnsi="Consolas"/>
          <w:sz w:val="16"/>
        </w:rPr>
        <w:t>1191:                 )</w:t>
      </w:r>
    </w:p>
    <w:p>
      <w:pPr>
        <w:spacing w:line="240" w:lineRule="auto" w:after="0"/>
        <w:jc w:val="left"/>
      </w:pPr>
      <w:r>
        <w:rPr>
          <w:rFonts w:ascii="Consolas" w:hAnsi="Consolas"/>
          <w:sz w:val="16"/>
        </w:rPr>
        <w:t>1192:             return jsonify({"status": "success", "data": data})</w:t>
      </w:r>
    </w:p>
    <w:p>
      <w:pPr>
        <w:spacing w:line="240" w:lineRule="auto" w:after="0"/>
        <w:jc w:val="left"/>
      </w:pPr>
      <w:r>
        <w:rPr>
          <w:rFonts w:ascii="Consolas" w:hAnsi="Consolas"/>
          <w:sz w:val="16"/>
        </w:rPr>
        <w:t>1193:         except Exception as exc:</w:t>
      </w:r>
    </w:p>
    <w:p>
      <w:pPr>
        <w:spacing w:line="240" w:lineRule="auto" w:after="0"/>
        <w:jc w:val="left"/>
      </w:pPr>
      <w:r>
        <w:rPr>
          <w:rFonts w:ascii="Consolas" w:hAnsi="Consolas"/>
          <w:sz w:val="16"/>
        </w:rPr>
        <w:t>1194:             return jsonify({"error": str(exc)}), 500</w:t>
      </w:r>
    </w:p>
    <w:p>
      <w:pPr>
        <w:spacing w:line="240" w:lineRule="auto" w:after="0"/>
        <w:jc w:val="left"/>
      </w:pPr>
      <w:r>
        <w:rPr>
          <w:rFonts w:ascii="Consolas" w:hAnsi="Consolas"/>
          <w:sz w:val="16"/>
        </w:rPr>
        <w:t xml:space="preserve">1195: </w:t>
      </w:r>
    </w:p>
    <w:p>
      <w:pPr>
        <w:spacing w:line="240" w:lineRule="auto" w:after="0"/>
        <w:jc w:val="left"/>
      </w:pPr>
      <w:r>
        <w:rPr>
          <w:rFonts w:ascii="Consolas" w:hAnsi="Consolas"/>
          <w:sz w:val="16"/>
        </w:rPr>
        <w:t>1196:     return app</w:t>
      </w:r>
    </w:p>
    <w:p>
      <w:pPr>
        <w:spacing w:line="240" w:lineRule="auto" w:after="0"/>
        <w:jc w:val="left"/>
      </w:pPr>
      <w:r>
        <w:rPr>
          <w:rFonts w:ascii="Consolas" w:hAnsi="Consolas"/>
          <w:sz w:val="16"/>
        </w:rPr>
        <w:t xml:space="preserve">1197: </w:t>
      </w:r>
    </w:p>
    <w:p>
      <w:pPr>
        <w:spacing w:line="240" w:lineRule="auto" w:after="0"/>
        <w:jc w:val="left"/>
      </w:pPr>
      <w:r>
        <w:rPr>
          <w:rFonts w:ascii="Consolas" w:hAnsi="Consolas"/>
          <w:sz w:val="16"/>
        </w:rPr>
        <w:t xml:space="preserve">1198: </w:t>
      </w:r>
    </w:p>
    <w:p>
      <w:pPr>
        <w:spacing w:line="240" w:lineRule="auto" w:after="0"/>
        <w:jc w:val="left"/>
      </w:pPr>
      <w:r>
        <w:rPr>
          <w:rFonts w:ascii="Consolas" w:hAnsi="Consolas"/>
          <w:sz w:val="16"/>
        </w:rPr>
        <w:t>1199: app = create_app()</w:t>
      </w:r>
    </w:p>
    <w:p>
      <w:pPr>
        <w:spacing w:line="240" w:lineRule="auto" w:after="0"/>
        <w:jc w:val="left"/>
      </w:pPr>
      <w:r>
        <w:rPr>
          <w:rFonts w:ascii="Consolas" w:hAnsi="Consolas"/>
          <w:sz w:val="16"/>
        </w:rPr>
        <w:t xml:space="preserve">1200: </w:t>
      </w:r>
    </w:p>
    <w:p>
      <w:pPr>
        <w:spacing w:line="240" w:lineRule="auto" w:after="0"/>
        <w:jc w:val="left"/>
      </w:pPr>
      <w:r>
        <w:rPr>
          <w:rFonts w:ascii="Consolas" w:hAnsi="Consolas"/>
          <w:sz w:val="16"/>
        </w:rPr>
        <w:t xml:space="preserve">1201: </w:t>
      </w:r>
    </w:p>
    <w:p>
      <w:pPr>
        <w:spacing w:line="240" w:lineRule="auto" w:after="0"/>
        <w:jc w:val="left"/>
      </w:pPr>
      <w:r>
        <w:rPr>
          <w:rFonts w:ascii="Consolas" w:hAnsi="Consolas"/>
          <w:sz w:val="16"/>
        </w:rPr>
        <w:t xml:space="preserve">1202: </w:t>
      </w:r>
    </w:p>
    <w:p>
      <w:pPr>
        <w:spacing w:line="240" w:lineRule="auto" w:after="0"/>
        <w:jc w:val="left"/>
      </w:pPr>
      <w:r>
        <w:rPr>
          <w:rFonts w:ascii="Consolas" w:hAnsi="Consolas"/>
          <w:sz w:val="16"/>
        </w:rPr>
        <w:t>1203: if __name__ == "__main__":</w:t>
      </w:r>
    </w:p>
    <w:p>
      <w:pPr>
        <w:spacing w:line="240" w:lineRule="auto" w:after="0"/>
        <w:jc w:val="left"/>
      </w:pPr>
      <w:r>
        <w:rPr>
          <w:rFonts w:ascii="Consolas" w:hAnsi="Consolas"/>
          <w:sz w:val="16"/>
        </w:rPr>
        <w:t>1204:     app.run(host="0.0.0.0", port=5000, debug=False)</w:t>
      </w:r>
    </w:p>
    <w:p>
      <w:r>
        <w:br w:type="page"/>
      </w:r>
    </w:p>
    <w:p>
      <w:pPr>
        <w:pStyle w:val="Heading2"/>
        <w:jc w:val="left"/>
      </w:pPr>
      <w:r>
        <w:rPr>
          <w:rFonts w:ascii="Times New Roman" w:hAnsi="Times New Roman"/>
          <w:b/>
          <w:sz w:val="24"/>
        </w:rPr>
        <w:t>File: src\static\logo.svg</w:t>
      </w:r>
    </w:p>
    <w:p>
      <w:pPr>
        <w:spacing w:line="240" w:lineRule="auto"/>
        <w:jc w:val="left"/>
      </w:pPr>
      <w:r>
        <w:rPr>
          <w:rFonts w:ascii="Times New Roman" w:hAnsi="Times New Roman"/>
          <w:b w:val="0"/>
          <w:i/>
          <w:sz w:val="24"/>
        </w:rPr>
        <w:t>Listing 15 lines from src\static\logo.svg</w:t>
      </w:r>
    </w:p>
    <w:p>
      <w:pPr>
        <w:spacing w:line="240" w:lineRule="auto" w:after="0"/>
        <w:jc w:val="left"/>
      </w:pPr>
      <w:r>
        <w:rPr>
          <w:rFonts w:ascii="Consolas" w:hAnsi="Consolas"/>
          <w:sz w:val="16"/>
        </w:rPr>
        <w:t>0001: &lt;svg xmlns="http://www.w3.org/2000/svg" viewBox="0 0 64 64" role="img" aria-label="Smart Healthcare Analytics logo"&gt;</w:t>
      </w:r>
    </w:p>
    <w:p>
      <w:pPr>
        <w:spacing w:line="240" w:lineRule="auto" w:after="0"/>
        <w:jc w:val="left"/>
      </w:pPr>
      <w:r>
        <w:rPr>
          <w:rFonts w:ascii="Consolas" w:hAnsi="Consolas"/>
          <w:sz w:val="16"/>
        </w:rPr>
        <w:t>0002:   &lt;defs&gt;</w:t>
      </w:r>
    </w:p>
    <w:p>
      <w:pPr>
        <w:spacing w:line="240" w:lineRule="auto" w:after="0"/>
        <w:jc w:val="left"/>
      </w:pPr>
      <w:r>
        <w:rPr>
          <w:rFonts w:ascii="Consolas" w:hAnsi="Consolas"/>
          <w:sz w:val="16"/>
        </w:rPr>
        <w:t>0003:     &lt;linearGradient id="logo-bg" x1="0" y1="0" x2="1" y2="1"&gt;</w:t>
      </w:r>
    </w:p>
    <w:p>
      <w:pPr>
        <w:spacing w:line="240" w:lineRule="auto" w:after="0"/>
        <w:jc w:val="left"/>
      </w:pPr>
      <w:r>
        <w:rPr>
          <w:rFonts w:ascii="Consolas" w:hAnsi="Consolas"/>
          <w:sz w:val="16"/>
        </w:rPr>
        <w:t>0004:       &lt;stop offset="0%" stop-color="#7f6dff" /&gt;</w:t>
      </w:r>
    </w:p>
    <w:p>
      <w:pPr>
        <w:spacing w:line="240" w:lineRule="auto" w:after="0"/>
        <w:jc w:val="left"/>
      </w:pPr>
      <w:r>
        <w:rPr>
          <w:rFonts w:ascii="Consolas" w:hAnsi="Consolas"/>
          <w:sz w:val="16"/>
        </w:rPr>
        <w:t>0005:       &lt;stop offset="100%" stop-color="#66a8ff" /&gt;</w:t>
      </w:r>
    </w:p>
    <w:p>
      <w:pPr>
        <w:spacing w:line="240" w:lineRule="auto" w:after="0"/>
        <w:jc w:val="left"/>
      </w:pPr>
      <w:r>
        <w:rPr>
          <w:rFonts w:ascii="Consolas" w:hAnsi="Consolas"/>
          <w:sz w:val="16"/>
        </w:rPr>
        <w:t>0006:     &lt;/linearGradient&gt;</w:t>
      </w:r>
    </w:p>
    <w:p>
      <w:pPr>
        <w:spacing w:line="240" w:lineRule="auto" w:after="0"/>
        <w:jc w:val="left"/>
      </w:pPr>
      <w:r>
        <w:rPr>
          <w:rFonts w:ascii="Consolas" w:hAnsi="Consolas"/>
          <w:sz w:val="16"/>
        </w:rPr>
        <w:t>0007:     &lt;linearGradient id="logo-accent" x1="0" y1="0" x2="1" y2="1"&gt;</w:t>
      </w:r>
    </w:p>
    <w:p>
      <w:pPr>
        <w:spacing w:line="240" w:lineRule="auto" w:after="0"/>
        <w:jc w:val="left"/>
      </w:pPr>
      <w:r>
        <w:rPr>
          <w:rFonts w:ascii="Consolas" w:hAnsi="Consolas"/>
          <w:sz w:val="16"/>
        </w:rPr>
        <w:t>0008:       &lt;stop offset="0%" stop-color="#ffffff" stop-opacity="0.34" /&gt;</w:t>
      </w:r>
    </w:p>
    <w:p>
      <w:pPr>
        <w:spacing w:line="240" w:lineRule="auto" w:after="0"/>
        <w:jc w:val="left"/>
      </w:pPr>
      <w:r>
        <w:rPr>
          <w:rFonts w:ascii="Consolas" w:hAnsi="Consolas"/>
          <w:sz w:val="16"/>
        </w:rPr>
        <w:t>0009:       &lt;stop offset="100%" stop-color="#a7f4ff" stop-opacity="0.18" /&gt;</w:t>
      </w:r>
    </w:p>
    <w:p>
      <w:pPr>
        <w:spacing w:line="240" w:lineRule="auto" w:after="0"/>
        <w:jc w:val="left"/>
      </w:pPr>
      <w:r>
        <w:rPr>
          <w:rFonts w:ascii="Consolas" w:hAnsi="Consolas"/>
          <w:sz w:val="16"/>
        </w:rPr>
        <w:t>0010:     &lt;/linearGradient&gt;</w:t>
      </w:r>
    </w:p>
    <w:p>
      <w:pPr>
        <w:spacing w:line="240" w:lineRule="auto" w:after="0"/>
        <w:jc w:val="left"/>
      </w:pPr>
      <w:r>
        <w:rPr>
          <w:rFonts w:ascii="Consolas" w:hAnsi="Consolas"/>
          <w:sz w:val="16"/>
        </w:rPr>
        <w:t>0011:   &lt;/defs&gt;</w:t>
      </w:r>
    </w:p>
    <w:p>
      <w:pPr>
        <w:spacing w:line="240" w:lineRule="auto" w:after="0"/>
        <w:jc w:val="left"/>
      </w:pPr>
      <w:r>
        <w:rPr>
          <w:rFonts w:ascii="Consolas" w:hAnsi="Consolas"/>
          <w:sz w:val="16"/>
        </w:rPr>
        <w:t>0012:   &lt;rect x="4" y="4" width="56" height="56" rx="16" fill="url(#logo-bg)" /&gt;</w:t>
      </w:r>
    </w:p>
    <w:p>
      <w:pPr>
        <w:spacing w:line="240" w:lineRule="auto" w:after="0"/>
        <w:jc w:val="left"/>
      </w:pPr>
      <w:r>
        <w:rPr>
          <w:rFonts w:ascii="Consolas" w:hAnsi="Consolas"/>
          <w:sz w:val="16"/>
        </w:rPr>
        <w:t>0013:   &lt;rect x="14" y="14" width="28" height="28" rx="10" fill="url(#logo-accent)" /&gt;</w:t>
      </w:r>
    </w:p>
    <w:p>
      <w:pPr>
        <w:spacing w:line="240" w:lineRule="auto" w:after="0"/>
        <w:jc w:val="left"/>
      </w:pPr>
      <w:r>
        <w:rPr>
          <w:rFonts w:ascii="Consolas" w:hAnsi="Consolas"/>
          <w:sz w:val="16"/>
        </w:rPr>
        <w:t>0014:   &lt;circle cx="45" cy="45" r="7" fill="#8af3ff" fill-opacity="0.42" /&gt;</w:t>
      </w:r>
    </w:p>
    <w:p>
      <w:pPr>
        <w:spacing w:line="240" w:lineRule="auto" w:after="0"/>
        <w:jc w:val="left"/>
      </w:pPr>
      <w:r>
        <w:rPr>
          <w:rFonts w:ascii="Consolas" w:hAnsi="Consolas"/>
          <w:sz w:val="16"/>
        </w:rPr>
        <w:t>0015: &lt;/svg&gt;</w:t>
      </w:r>
    </w:p>
    <w:p>
      <w:r>
        <w:br w:type="page"/>
      </w:r>
    </w:p>
    <w:p>
      <w:pPr>
        <w:pStyle w:val="Heading2"/>
        <w:jc w:val="left"/>
      </w:pPr>
      <w:r>
        <w:rPr>
          <w:rFonts w:ascii="Times New Roman" w:hAnsi="Times New Roman"/>
          <w:b/>
          <w:sz w:val="24"/>
        </w:rPr>
        <w:t>File: src\templates\docs.html</w:t>
      </w:r>
    </w:p>
    <w:p>
      <w:pPr>
        <w:spacing w:line="240" w:lineRule="auto"/>
        <w:jc w:val="left"/>
      </w:pPr>
      <w:r>
        <w:rPr>
          <w:rFonts w:ascii="Times New Roman" w:hAnsi="Times New Roman"/>
          <w:b w:val="0"/>
          <w:i/>
          <w:sz w:val="24"/>
        </w:rPr>
        <w:t>Listing 100 lines from src\templates\docs.html</w:t>
      </w:r>
    </w:p>
    <w:p>
      <w:pPr>
        <w:spacing w:line="240" w:lineRule="auto" w:after="0"/>
        <w:jc w:val="left"/>
      </w:pPr>
      <w:r>
        <w:rPr>
          <w:rFonts w:ascii="Consolas" w:hAnsi="Consolas"/>
          <w:sz w:val="16"/>
        </w:rPr>
        <w:t>0001: &lt;!DOCTYPE html&gt;</w:t>
      </w:r>
    </w:p>
    <w:p>
      <w:pPr>
        <w:spacing w:line="240" w:lineRule="auto" w:after="0"/>
        <w:jc w:val="left"/>
      </w:pPr>
      <w:r>
        <w:rPr>
          <w:rFonts w:ascii="Consolas" w:hAnsi="Consolas"/>
          <w:sz w:val="16"/>
        </w:rPr>
        <w:t>0002: &lt;html lang="en"&gt;</w:t>
      </w:r>
    </w:p>
    <w:p>
      <w:pPr>
        <w:spacing w:line="240" w:lineRule="auto" w:after="0"/>
        <w:jc w:val="left"/>
      </w:pPr>
      <w:r>
        <w:rPr>
          <w:rFonts w:ascii="Consolas" w:hAnsi="Consolas"/>
          <w:sz w:val="16"/>
        </w:rPr>
        <w:t>0003: &lt;head&gt;</w:t>
      </w:r>
    </w:p>
    <w:p>
      <w:pPr>
        <w:spacing w:line="240" w:lineRule="auto" w:after="0"/>
        <w:jc w:val="left"/>
      </w:pPr>
      <w:r>
        <w:rPr>
          <w:rFonts w:ascii="Consolas" w:hAnsi="Consolas"/>
          <w:sz w:val="16"/>
        </w:rPr>
        <w:t>0004:     &lt;meta charset="UTF-8"&gt;</w:t>
      </w:r>
    </w:p>
    <w:p>
      <w:pPr>
        <w:spacing w:line="240" w:lineRule="auto" w:after="0"/>
        <w:jc w:val="left"/>
      </w:pPr>
      <w:r>
        <w:rPr>
          <w:rFonts w:ascii="Consolas" w:hAnsi="Consolas"/>
          <w:sz w:val="16"/>
        </w:rPr>
        <w:t>0005:     &lt;meta name="viewport" content="width=device-width, initial-scale=1.0"&gt;</w:t>
      </w:r>
    </w:p>
    <w:p>
      <w:pPr>
        <w:spacing w:line="240" w:lineRule="auto" w:after="0"/>
        <w:jc w:val="left"/>
      </w:pPr>
      <w:r>
        <w:rPr>
          <w:rFonts w:ascii="Consolas" w:hAnsi="Consolas"/>
          <w:sz w:val="16"/>
        </w:rPr>
        <w:t>0006:     &lt;title&gt;Backend API Docs&lt;/title&gt;</w:t>
      </w:r>
    </w:p>
    <w:p>
      <w:pPr>
        <w:spacing w:line="240" w:lineRule="auto" w:after="0"/>
        <w:jc w:val="left"/>
      </w:pPr>
      <w:r>
        <w:rPr>
          <w:rFonts w:ascii="Consolas" w:hAnsi="Consolas"/>
          <w:sz w:val="16"/>
        </w:rPr>
        <w:t>0007:     &lt;style&gt;</w:t>
      </w:r>
    </w:p>
    <w:p>
      <w:pPr>
        <w:spacing w:line="240" w:lineRule="auto" w:after="0"/>
        <w:jc w:val="left"/>
      </w:pPr>
      <w:r>
        <w:rPr>
          <w:rFonts w:ascii="Consolas" w:hAnsi="Consolas"/>
          <w:sz w:val="16"/>
        </w:rPr>
        <w:t>0008:         body {</w:t>
      </w:r>
    </w:p>
    <w:p>
      <w:pPr>
        <w:spacing w:line="240" w:lineRule="auto" w:after="0"/>
        <w:jc w:val="left"/>
      </w:pPr>
      <w:r>
        <w:rPr>
          <w:rFonts w:ascii="Consolas" w:hAnsi="Consolas"/>
          <w:sz w:val="16"/>
        </w:rPr>
        <w:t>0009:             font-family: Segoe UI, Arial, sans-serif;</w:t>
      </w:r>
    </w:p>
    <w:p>
      <w:pPr>
        <w:spacing w:line="240" w:lineRule="auto" w:after="0"/>
        <w:jc w:val="left"/>
      </w:pPr>
      <w:r>
        <w:rPr>
          <w:rFonts w:ascii="Consolas" w:hAnsi="Consolas"/>
          <w:sz w:val="16"/>
        </w:rPr>
        <w:t>0010:             margin: 0;</w:t>
      </w:r>
    </w:p>
    <w:p>
      <w:pPr>
        <w:spacing w:line="240" w:lineRule="auto" w:after="0"/>
        <w:jc w:val="left"/>
      </w:pPr>
      <w:r>
        <w:rPr>
          <w:rFonts w:ascii="Consolas" w:hAnsi="Consolas"/>
          <w:sz w:val="16"/>
        </w:rPr>
        <w:t>0011:             padding: 2rem;</w:t>
      </w:r>
    </w:p>
    <w:p>
      <w:pPr>
        <w:spacing w:line="240" w:lineRule="auto" w:after="0"/>
        <w:jc w:val="left"/>
      </w:pPr>
      <w:r>
        <w:rPr>
          <w:rFonts w:ascii="Consolas" w:hAnsi="Consolas"/>
          <w:sz w:val="16"/>
        </w:rPr>
        <w:t>0012:             background: #f8fafc;</w:t>
      </w:r>
    </w:p>
    <w:p>
      <w:pPr>
        <w:spacing w:line="240" w:lineRule="auto" w:after="0"/>
        <w:jc w:val="left"/>
      </w:pPr>
      <w:r>
        <w:rPr>
          <w:rFonts w:ascii="Consolas" w:hAnsi="Consolas"/>
          <w:sz w:val="16"/>
        </w:rPr>
        <w:t>0013:             color: #0f172a;</w:t>
      </w:r>
    </w:p>
    <w:p>
      <w:pPr>
        <w:spacing w:line="240" w:lineRule="auto" w:after="0"/>
        <w:jc w:val="left"/>
      </w:pPr>
      <w:r>
        <w:rPr>
          <w:rFonts w:ascii="Consolas" w:hAnsi="Consolas"/>
          <w:sz w:val="16"/>
        </w:rPr>
        <w:t>0014:         }</w:t>
      </w:r>
    </w:p>
    <w:p>
      <w:pPr>
        <w:spacing w:line="240" w:lineRule="auto" w:after="0"/>
        <w:jc w:val="left"/>
      </w:pPr>
      <w:r>
        <w:rPr>
          <w:rFonts w:ascii="Consolas" w:hAnsi="Consolas"/>
          <w:sz w:val="16"/>
        </w:rPr>
        <w:t>0015:         .wrap {</w:t>
      </w:r>
    </w:p>
    <w:p>
      <w:pPr>
        <w:spacing w:line="240" w:lineRule="auto" w:after="0"/>
        <w:jc w:val="left"/>
      </w:pPr>
      <w:r>
        <w:rPr>
          <w:rFonts w:ascii="Consolas" w:hAnsi="Consolas"/>
          <w:sz w:val="16"/>
        </w:rPr>
        <w:t>0016:             max-width: 960px;</w:t>
      </w:r>
    </w:p>
    <w:p>
      <w:pPr>
        <w:spacing w:line="240" w:lineRule="auto" w:after="0"/>
        <w:jc w:val="left"/>
      </w:pPr>
      <w:r>
        <w:rPr>
          <w:rFonts w:ascii="Consolas" w:hAnsi="Consolas"/>
          <w:sz w:val="16"/>
        </w:rPr>
        <w:t>0017:             margin: 0 auto;</w:t>
      </w:r>
    </w:p>
    <w:p>
      <w:pPr>
        <w:spacing w:line="240" w:lineRule="auto" w:after="0"/>
        <w:jc w:val="left"/>
      </w:pPr>
      <w:r>
        <w:rPr>
          <w:rFonts w:ascii="Consolas" w:hAnsi="Consolas"/>
          <w:sz w:val="16"/>
        </w:rPr>
        <w:t>0018:             background: #ffffff;</w:t>
      </w:r>
    </w:p>
    <w:p>
      <w:pPr>
        <w:spacing w:line="240" w:lineRule="auto" w:after="0"/>
        <w:jc w:val="left"/>
      </w:pPr>
      <w:r>
        <w:rPr>
          <w:rFonts w:ascii="Consolas" w:hAnsi="Consolas"/>
          <w:sz w:val="16"/>
        </w:rPr>
        <w:t>0019:             border: 1px solid #e2e8f0;</w:t>
      </w:r>
    </w:p>
    <w:p>
      <w:pPr>
        <w:spacing w:line="240" w:lineRule="auto" w:after="0"/>
        <w:jc w:val="left"/>
      </w:pPr>
      <w:r>
        <w:rPr>
          <w:rFonts w:ascii="Consolas" w:hAnsi="Consolas"/>
          <w:sz w:val="16"/>
        </w:rPr>
        <w:t>0020:             border-radius: 12px;</w:t>
      </w:r>
    </w:p>
    <w:p>
      <w:pPr>
        <w:spacing w:line="240" w:lineRule="auto" w:after="0"/>
        <w:jc w:val="left"/>
      </w:pPr>
      <w:r>
        <w:rPr>
          <w:rFonts w:ascii="Consolas" w:hAnsi="Consolas"/>
          <w:sz w:val="16"/>
        </w:rPr>
        <w:t>0021:             padding: 1.5rem;</w:t>
      </w:r>
    </w:p>
    <w:p>
      <w:pPr>
        <w:spacing w:line="240" w:lineRule="auto" w:after="0"/>
        <w:jc w:val="left"/>
      </w:pPr>
      <w:r>
        <w:rPr>
          <w:rFonts w:ascii="Consolas" w:hAnsi="Consolas"/>
          <w:sz w:val="16"/>
        </w:rPr>
        <w:t>0022:         }</w:t>
      </w:r>
    </w:p>
    <w:p>
      <w:pPr>
        <w:spacing w:line="240" w:lineRule="auto" w:after="0"/>
        <w:jc w:val="left"/>
      </w:pPr>
      <w:r>
        <w:rPr>
          <w:rFonts w:ascii="Consolas" w:hAnsi="Consolas"/>
          <w:sz w:val="16"/>
        </w:rPr>
        <w:t>0023:         h1 {</w:t>
      </w:r>
    </w:p>
    <w:p>
      <w:pPr>
        <w:spacing w:line="240" w:lineRule="auto" w:after="0"/>
        <w:jc w:val="left"/>
      </w:pPr>
      <w:r>
        <w:rPr>
          <w:rFonts w:ascii="Consolas" w:hAnsi="Consolas"/>
          <w:sz w:val="16"/>
        </w:rPr>
        <w:t>0024:             margin-top: 0;</w:t>
      </w:r>
    </w:p>
    <w:p>
      <w:pPr>
        <w:spacing w:line="240" w:lineRule="auto" w:after="0"/>
        <w:jc w:val="left"/>
      </w:pPr>
      <w:r>
        <w:rPr>
          <w:rFonts w:ascii="Consolas" w:hAnsi="Consolas"/>
          <w:sz w:val="16"/>
        </w:rPr>
        <w:t>0025:             font-size: 1.5rem;</w:t>
      </w:r>
    </w:p>
    <w:p>
      <w:pPr>
        <w:spacing w:line="240" w:lineRule="auto" w:after="0"/>
        <w:jc w:val="left"/>
      </w:pPr>
      <w:r>
        <w:rPr>
          <w:rFonts w:ascii="Consolas" w:hAnsi="Consolas"/>
          <w:sz w:val="16"/>
        </w:rPr>
        <w:t>0026:         }</w:t>
      </w:r>
    </w:p>
    <w:p>
      <w:pPr>
        <w:spacing w:line="240" w:lineRule="auto" w:after="0"/>
        <w:jc w:val="left"/>
      </w:pPr>
      <w:r>
        <w:rPr>
          <w:rFonts w:ascii="Consolas" w:hAnsi="Consolas"/>
          <w:sz w:val="16"/>
        </w:rPr>
        <w:t>0027:         p {</w:t>
      </w:r>
    </w:p>
    <w:p>
      <w:pPr>
        <w:spacing w:line="240" w:lineRule="auto" w:after="0"/>
        <w:jc w:val="left"/>
      </w:pPr>
      <w:r>
        <w:rPr>
          <w:rFonts w:ascii="Consolas" w:hAnsi="Consolas"/>
          <w:sz w:val="16"/>
        </w:rPr>
        <w:t>0028:             color: #475569;</w:t>
      </w:r>
    </w:p>
    <w:p>
      <w:pPr>
        <w:spacing w:line="240" w:lineRule="auto" w:after="0"/>
        <w:jc w:val="left"/>
      </w:pPr>
      <w:r>
        <w:rPr>
          <w:rFonts w:ascii="Consolas" w:hAnsi="Consolas"/>
          <w:sz w:val="16"/>
        </w:rPr>
        <w:t>0029:         }</w:t>
      </w:r>
    </w:p>
    <w:p>
      <w:pPr>
        <w:spacing w:line="240" w:lineRule="auto" w:after="0"/>
        <w:jc w:val="left"/>
      </w:pPr>
      <w:r>
        <w:rPr>
          <w:rFonts w:ascii="Consolas" w:hAnsi="Consolas"/>
          <w:sz w:val="16"/>
        </w:rPr>
        <w:t>0030:         table {</w:t>
      </w:r>
    </w:p>
    <w:p>
      <w:pPr>
        <w:spacing w:line="240" w:lineRule="auto" w:after="0"/>
        <w:jc w:val="left"/>
      </w:pPr>
      <w:r>
        <w:rPr>
          <w:rFonts w:ascii="Consolas" w:hAnsi="Consolas"/>
          <w:sz w:val="16"/>
        </w:rPr>
        <w:t>0031:             width: 100%;</w:t>
      </w:r>
    </w:p>
    <w:p>
      <w:pPr>
        <w:spacing w:line="240" w:lineRule="auto" w:after="0"/>
        <w:jc w:val="left"/>
      </w:pPr>
      <w:r>
        <w:rPr>
          <w:rFonts w:ascii="Consolas" w:hAnsi="Consolas"/>
          <w:sz w:val="16"/>
        </w:rPr>
        <w:t>0032:             border-collapse: collapse;</w:t>
      </w:r>
    </w:p>
    <w:p>
      <w:pPr>
        <w:spacing w:line="240" w:lineRule="auto" w:after="0"/>
        <w:jc w:val="left"/>
      </w:pPr>
      <w:r>
        <w:rPr>
          <w:rFonts w:ascii="Consolas" w:hAnsi="Consolas"/>
          <w:sz w:val="16"/>
        </w:rPr>
        <w:t>0033:             margin-top: 1rem;</w:t>
      </w:r>
    </w:p>
    <w:p>
      <w:pPr>
        <w:spacing w:line="240" w:lineRule="auto" w:after="0"/>
        <w:jc w:val="left"/>
      </w:pPr>
      <w:r>
        <w:rPr>
          <w:rFonts w:ascii="Consolas" w:hAnsi="Consolas"/>
          <w:sz w:val="16"/>
        </w:rPr>
        <w:t>0034:         }</w:t>
      </w:r>
    </w:p>
    <w:p>
      <w:pPr>
        <w:spacing w:line="240" w:lineRule="auto" w:after="0"/>
        <w:jc w:val="left"/>
      </w:pPr>
      <w:r>
        <w:rPr>
          <w:rFonts w:ascii="Consolas" w:hAnsi="Consolas"/>
          <w:sz w:val="16"/>
        </w:rPr>
        <w:t>0035:         th, td {</w:t>
      </w:r>
    </w:p>
    <w:p>
      <w:pPr>
        <w:spacing w:line="240" w:lineRule="auto" w:after="0"/>
        <w:jc w:val="left"/>
      </w:pPr>
      <w:r>
        <w:rPr>
          <w:rFonts w:ascii="Consolas" w:hAnsi="Consolas"/>
          <w:sz w:val="16"/>
        </w:rPr>
        <w:t>0036:             border: 1px solid #e2e8f0;</w:t>
      </w:r>
    </w:p>
    <w:p>
      <w:pPr>
        <w:spacing w:line="240" w:lineRule="auto" w:after="0"/>
        <w:jc w:val="left"/>
      </w:pPr>
      <w:r>
        <w:rPr>
          <w:rFonts w:ascii="Consolas" w:hAnsi="Consolas"/>
          <w:sz w:val="16"/>
        </w:rPr>
        <w:t>0037:             padding: 0.65rem;</w:t>
      </w:r>
    </w:p>
    <w:p>
      <w:pPr>
        <w:spacing w:line="240" w:lineRule="auto" w:after="0"/>
        <w:jc w:val="left"/>
      </w:pPr>
      <w:r>
        <w:rPr>
          <w:rFonts w:ascii="Consolas" w:hAnsi="Consolas"/>
          <w:sz w:val="16"/>
        </w:rPr>
        <w:t>0038:             text-align: left;</w:t>
      </w:r>
    </w:p>
    <w:p>
      <w:pPr>
        <w:spacing w:line="240" w:lineRule="auto" w:after="0"/>
        <w:jc w:val="left"/>
      </w:pPr>
      <w:r>
        <w:rPr>
          <w:rFonts w:ascii="Consolas" w:hAnsi="Consolas"/>
          <w:sz w:val="16"/>
        </w:rPr>
        <w:t>0039:             vertical-align: top;</w:t>
      </w:r>
    </w:p>
    <w:p>
      <w:pPr>
        <w:spacing w:line="240" w:lineRule="auto" w:after="0"/>
        <w:jc w:val="left"/>
      </w:pPr>
      <w:r>
        <w:rPr>
          <w:rFonts w:ascii="Consolas" w:hAnsi="Consolas"/>
          <w:sz w:val="16"/>
        </w:rPr>
        <w:t>0040:             font-size: 0.92rem;</w:t>
      </w:r>
    </w:p>
    <w:p>
      <w:pPr>
        <w:spacing w:line="240" w:lineRule="auto" w:after="0"/>
        <w:jc w:val="left"/>
      </w:pPr>
      <w:r>
        <w:rPr>
          <w:rFonts w:ascii="Consolas" w:hAnsi="Consolas"/>
          <w:sz w:val="16"/>
        </w:rPr>
        <w:t>0041:         }</w:t>
      </w:r>
    </w:p>
    <w:p>
      <w:pPr>
        <w:spacing w:line="240" w:lineRule="auto" w:after="0"/>
        <w:jc w:val="left"/>
      </w:pPr>
      <w:r>
        <w:rPr>
          <w:rFonts w:ascii="Consolas" w:hAnsi="Consolas"/>
          <w:sz w:val="16"/>
        </w:rPr>
        <w:t>0042:         th {</w:t>
      </w:r>
    </w:p>
    <w:p>
      <w:pPr>
        <w:spacing w:line="240" w:lineRule="auto" w:after="0"/>
        <w:jc w:val="left"/>
      </w:pPr>
      <w:r>
        <w:rPr>
          <w:rFonts w:ascii="Consolas" w:hAnsi="Consolas"/>
          <w:sz w:val="16"/>
        </w:rPr>
        <w:t>0043:             background: #f1f5f9;</w:t>
      </w:r>
    </w:p>
    <w:p>
      <w:pPr>
        <w:spacing w:line="240" w:lineRule="auto" w:after="0"/>
        <w:jc w:val="left"/>
      </w:pPr>
      <w:r>
        <w:rPr>
          <w:rFonts w:ascii="Consolas" w:hAnsi="Consolas"/>
          <w:sz w:val="16"/>
        </w:rPr>
        <w:t>0044:             font-weight: 600;</w:t>
      </w:r>
    </w:p>
    <w:p>
      <w:pPr>
        <w:spacing w:line="240" w:lineRule="auto" w:after="0"/>
        <w:jc w:val="left"/>
      </w:pPr>
      <w:r>
        <w:rPr>
          <w:rFonts w:ascii="Consolas" w:hAnsi="Consolas"/>
          <w:sz w:val="16"/>
        </w:rPr>
        <w:t>0045:         }</w:t>
      </w:r>
    </w:p>
    <w:p>
      <w:pPr>
        <w:spacing w:line="240" w:lineRule="auto" w:after="0"/>
        <w:jc w:val="left"/>
      </w:pPr>
      <w:r>
        <w:rPr>
          <w:rFonts w:ascii="Consolas" w:hAnsi="Consolas"/>
          <w:sz w:val="16"/>
        </w:rPr>
        <w:t>0046:         code {</w:t>
      </w:r>
    </w:p>
    <w:p>
      <w:pPr>
        <w:spacing w:line="240" w:lineRule="auto" w:after="0"/>
        <w:jc w:val="left"/>
      </w:pPr>
      <w:r>
        <w:rPr>
          <w:rFonts w:ascii="Consolas" w:hAnsi="Consolas"/>
          <w:sz w:val="16"/>
        </w:rPr>
        <w:t>0047:             background: #f1f5f9;</w:t>
      </w:r>
    </w:p>
    <w:p>
      <w:pPr>
        <w:spacing w:line="240" w:lineRule="auto" w:after="0"/>
        <w:jc w:val="left"/>
      </w:pPr>
      <w:r>
        <w:rPr>
          <w:rFonts w:ascii="Consolas" w:hAnsi="Consolas"/>
          <w:sz w:val="16"/>
        </w:rPr>
        <w:t>0048:             padding: 0.15rem 0.35rem;</w:t>
      </w:r>
    </w:p>
    <w:p>
      <w:pPr>
        <w:spacing w:line="240" w:lineRule="auto" w:after="0"/>
        <w:jc w:val="left"/>
      </w:pPr>
      <w:r>
        <w:rPr>
          <w:rFonts w:ascii="Consolas" w:hAnsi="Consolas"/>
          <w:sz w:val="16"/>
        </w:rPr>
        <w:t>0049:             border-radius: 4px;</w:t>
      </w:r>
    </w:p>
    <w:p>
      <w:pPr>
        <w:spacing w:line="240" w:lineRule="auto" w:after="0"/>
        <w:jc w:val="left"/>
      </w:pPr>
      <w:r>
        <w:rPr>
          <w:rFonts w:ascii="Consolas" w:hAnsi="Consolas"/>
          <w:sz w:val="16"/>
        </w:rPr>
        <w:t>0050:         }</w:t>
      </w:r>
    </w:p>
    <w:p>
      <w:pPr>
        <w:spacing w:line="240" w:lineRule="auto" w:after="0"/>
        <w:jc w:val="left"/>
      </w:pPr>
      <w:r>
        <w:rPr>
          <w:rFonts w:ascii="Consolas" w:hAnsi="Consolas"/>
          <w:sz w:val="16"/>
        </w:rPr>
        <w:t>0051:         .note {</w:t>
      </w:r>
    </w:p>
    <w:p>
      <w:pPr>
        <w:spacing w:line="240" w:lineRule="auto" w:after="0"/>
        <w:jc w:val="left"/>
      </w:pPr>
      <w:r>
        <w:rPr>
          <w:rFonts w:ascii="Consolas" w:hAnsi="Consolas"/>
          <w:sz w:val="16"/>
        </w:rPr>
        <w:t>0052:             margin-top: 1rem;</w:t>
      </w:r>
    </w:p>
    <w:p>
      <w:pPr>
        <w:spacing w:line="240" w:lineRule="auto" w:after="0"/>
        <w:jc w:val="left"/>
      </w:pPr>
      <w:r>
        <w:rPr>
          <w:rFonts w:ascii="Consolas" w:hAnsi="Consolas"/>
          <w:sz w:val="16"/>
        </w:rPr>
        <w:t>0053:             padding: 0.8rem;</w:t>
      </w:r>
    </w:p>
    <w:p>
      <w:pPr>
        <w:spacing w:line="240" w:lineRule="auto" w:after="0"/>
        <w:jc w:val="left"/>
      </w:pPr>
      <w:r>
        <w:rPr>
          <w:rFonts w:ascii="Consolas" w:hAnsi="Consolas"/>
          <w:sz w:val="16"/>
        </w:rPr>
        <w:t>0054:             border: 1px solid #bae6fd;</w:t>
      </w:r>
    </w:p>
    <w:p>
      <w:pPr>
        <w:spacing w:line="240" w:lineRule="auto" w:after="0"/>
        <w:jc w:val="left"/>
      </w:pPr>
      <w:r>
        <w:rPr>
          <w:rFonts w:ascii="Consolas" w:hAnsi="Consolas"/>
          <w:sz w:val="16"/>
        </w:rPr>
        <w:t>0055:             background: #f0f9ff;</w:t>
      </w:r>
    </w:p>
    <w:p>
      <w:pPr>
        <w:spacing w:line="240" w:lineRule="auto" w:after="0"/>
        <w:jc w:val="left"/>
      </w:pPr>
      <w:r>
        <w:rPr>
          <w:rFonts w:ascii="Consolas" w:hAnsi="Consolas"/>
          <w:sz w:val="16"/>
        </w:rPr>
        <w:t>0056:             border-radius: 8px;</w:t>
      </w:r>
    </w:p>
    <w:p>
      <w:pPr>
        <w:spacing w:line="240" w:lineRule="auto" w:after="0"/>
        <w:jc w:val="left"/>
      </w:pPr>
      <w:r>
        <w:rPr>
          <w:rFonts w:ascii="Consolas" w:hAnsi="Consolas"/>
          <w:sz w:val="16"/>
        </w:rPr>
        <w:t>0057:             color: #0c4a6e;</w:t>
      </w:r>
    </w:p>
    <w:p>
      <w:pPr>
        <w:spacing w:line="240" w:lineRule="auto" w:after="0"/>
        <w:jc w:val="left"/>
      </w:pPr>
      <w:r>
        <w:rPr>
          <w:rFonts w:ascii="Consolas" w:hAnsi="Consolas"/>
          <w:sz w:val="16"/>
        </w:rPr>
        <w:t>0058:         }</w:t>
      </w:r>
    </w:p>
    <w:p>
      <w:pPr>
        <w:spacing w:line="240" w:lineRule="auto" w:after="0"/>
        <w:jc w:val="left"/>
      </w:pPr>
      <w:r>
        <w:rPr>
          <w:rFonts w:ascii="Consolas" w:hAnsi="Consolas"/>
          <w:sz w:val="16"/>
        </w:rPr>
        <w:t>0059:         a {</w:t>
      </w:r>
    </w:p>
    <w:p>
      <w:pPr>
        <w:spacing w:line="240" w:lineRule="auto" w:after="0"/>
        <w:jc w:val="left"/>
      </w:pPr>
      <w:r>
        <w:rPr>
          <w:rFonts w:ascii="Consolas" w:hAnsi="Consolas"/>
          <w:sz w:val="16"/>
        </w:rPr>
        <w:t>0060:             color: #0369a1;</w:t>
      </w:r>
    </w:p>
    <w:p>
      <w:pPr>
        <w:spacing w:line="240" w:lineRule="auto" w:after="0"/>
        <w:jc w:val="left"/>
      </w:pPr>
      <w:r>
        <w:rPr>
          <w:rFonts w:ascii="Consolas" w:hAnsi="Consolas"/>
          <w:sz w:val="16"/>
        </w:rPr>
        <w:t>0061:         }</w:t>
      </w:r>
    </w:p>
    <w:p>
      <w:pPr>
        <w:spacing w:line="240" w:lineRule="auto" w:after="0"/>
        <w:jc w:val="left"/>
      </w:pPr>
      <w:r>
        <w:rPr>
          <w:rFonts w:ascii="Consolas" w:hAnsi="Consolas"/>
          <w:sz w:val="16"/>
        </w:rPr>
        <w:t>0062:     &lt;/style&gt;</w:t>
      </w:r>
    </w:p>
    <w:p>
      <w:pPr>
        <w:spacing w:line="240" w:lineRule="auto" w:after="0"/>
        <w:jc w:val="left"/>
      </w:pPr>
      <w:r>
        <w:rPr>
          <w:rFonts w:ascii="Consolas" w:hAnsi="Consolas"/>
          <w:sz w:val="16"/>
        </w:rPr>
        <w:t>0063: &lt;/head&gt;</w:t>
      </w:r>
    </w:p>
    <w:p>
      <w:pPr>
        <w:spacing w:line="240" w:lineRule="auto" w:after="0"/>
        <w:jc w:val="left"/>
      </w:pPr>
      <w:r>
        <w:rPr>
          <w:rFonts w:ascii="Consolas" w:hAnsi="Consolas"/>
          <w:sz w:val="16"/>
        </w:rPr>
        <w:t>0064: &lt;body&gt;</w:t>
      </w:r>
    </w:p>
    <w:p>
      <w:pPr>
        <w:spacing w:line="240" w:lineRule="auto" w:after="0"/>
        <w:jc w:val="left"/>
      </w:pPr>
      <w:r>
        <w:rPr>
          <w:rFonts w:ascii="Consolas" w:hAnsi="Consolas"/>
          <w:sz w:val="16"/>
        </w:rPr>
        <w:t>0065: &lt;div class="wrap"&gt;</w:t>
      </w:r>
    </w:p>
    <w:p>
      <w:pPr>
        <w:spacing w:line="240" w:lineRule="auto" w:after="0"/>
        <w:jc w:val="left"/>
      </w:pPr>
      <w:r>
        <w:rPr>
          <w:rFonts w:ascii="Consolas" w:hAnsi="Consolas"/>
          <w:sz w:val="16"/>
        </w:rPr>
        <w:t>0066:     &lt;h1&gt;Smart Healthcare Backend Docs&lt;/h1&gt;</w:t>
      </w:r>
    </w:p>
    <w:p>
      <w:pPr>
        <w:spacing w:line="240" w:lineRule="auto" w:after="0"/>
        <w:jc w:val="left"/>
      </w:pPr>
      <w:r>
        <w:rPr>
          <w:rFonts w:ascii="Consolas" w:hAnsi="Consolas"/>
          <w:sz w:val="16"/>
        </w:rPr>
        <w:t>0067:     &lt;p&gt;Base URL: &lt;code&gt;http://127.0.0.1:5000&lt;/code&gt;&lt;/p&gt;</w:t>
      </w:r>
    </w:p>
    <w:p>
      <w:pPr>
        <w:spacing w:line="240" w:lineRule="auto" w:after="0"/>
        <w:jc w:val="left"/>
      </w:pPr>
      <w:r>
        <w:rPr>
          <w:rFonts w:ascii="Consolas" w:hAnsi="Consolas"/>
          <w:sz w:val="16"/>
        </w:rPr>
        <w:t xml:space="preserve">0068: </w:t>
      </w:r>
    </w:p>
    <w:p>
      <w:pPr>
        <w:spacing w:line="240" w:lineRule="auto" w:after="0"/>
        <w:jc w:val="left"/>
      </w:pPr>
      <w:r>
        <w:rPr>
          <w:rFonts w:ascii="Consolas" w:hAnsi="Consolas"/>
          <w:sz w:val="16"/>
        </w:rPr>
        <w:t>0069:     &lt;table&gt;</w:t>
      </w:r>
    </w:p>
    <w:p>
      <w:pPr>
        <w:spacing w:line="240" w:lineRule="auto" w:after="0"/>
        <w:jc w:val="left"/>
      </w:pPr>
      <w:r>
        <w:rPr>
          <w:rFonts w:ascii="Consolas" w:hAnsi="Consolas"/>
          <w:sz w:val="16"/>
        </w:rPr>
        <w:t>0070:         &lt;thead&gt;</w:t>
      </w:r>
    </w:p>
    <w:p>
      <w:pPr>
        <w:spacing w:line="240" w:lineRule="auto" w:after="0"/>
        <w:jc w:val="left"/>
      </w:pPr>
      <w:r>
        <w:rPr>
          <w:rFonts w:ascii="Consolas" w:hAnsi="Consolas"/>
          <w:sz w:val="16"/>
        </w:rPr>
        <w:t>0071:             &lt;tr&gt;</w:t>
      </w:r>
    </w:p>
    <w:p>
      <w:pPr>
        <w:spacing w:line="240" w:lineRule="auto" w:after="0"/>
        <w:jc w:val="left"/>
      </w:pPr>
      <w:r>
        <w:rPr>
          <w:rFonts w:ascii="Consolas" w:hAnsi="Consolas"/>
          <w:sz w:val="16"/>
        </w:rPr>
        <w:t>0072:                 &lt;th&gt;Method&lt;/th&gt;</w:t>
      </w:r>
    </w:p>
    <w:p>
      <w:pPr>
        <w:spacing w:line="240" w:lineRule="auto" w:after="0"/>
        <w:jc w:val="left"/>
      </w:pPr>
      <w:r>
        <w:rPr>
          <w:rFonts w:ascii="Consolas" w:hAnsi="Consolas"/>
          <w:sz w:val="16"/>
        </w:rPr>
        <w:t>0073:                 &lt;th&gt;Path&lt;/th&gt;</w:t>
      </w:r>
    </w:p>
    <w:p>
      <w:pPr>
        <w:spacing w:line="240" w:lineRule="auto" w:after="0"/>
        <w:jc w:val="left"/>
      </w:pPr>
      <w:r>
        <w:rPr>
          <w:rFonts w:ascii="Consolas" w:hAnsi="Consolas"/>
          <w:sz w:val="16"/>
        </w:rPr>
        <w:t>0074:                 &lt;th&gt;Auth&lt;/th&gt;</w:t>
      </w:r>
    </w:p>
    <w:p>
      <w:pPr>
        <w:spacing w:line="240" w:lineRule="auto" w:after="0"/>
        <w:jc w:val="left"/>
      </w:pPr>
      <w:r>
        <w:rPr>
          <w:rFonts w:ascii="Consolas" w:hAnsi="Consolas"/>
          <w:sz w:val="16"/>
        </w:rPr>
        <w:t>0075:                 &lt;th&gt;Description&lt;/th&gt;</w:t>
      </w:r>
    </w:p>
    <w:p>
      <w:pPr>
        <w:spacing w:line="240" w:lineRule="auto" w:after="0"/>
        <w:jc w:val="left"/>
      </w:pPr>
      <w:r>
        <w:rPr>
          <w:rFonts w:ascii="Consolas" w:hAnsi="Consolas"/>
          <w:sz w:val="16"/>
        </w:rPr>
        <w:t>0076:             &lt;/tr&gt;</w:t>
      </w:r>
    </w:p>
    <w:p>
      <w:pPr>
        <w:spacing w:line="240" w:lineRule="auto" w:after="0"/>
        <w:jc w:val="left"/>
      </w:pPr>
      <w:r>
        <w:rPr>
          <w:rFonts w:ascii="Consolas" w:hAnsi="Consolas"/>
          <w:sz w:val="16"/>
        </w:rPr>
        <w:t>0077:         &lt;/thead&gt;</w:t>
      </w:r>
    </w:p>
    <w:p>
      <w:pPr>
        <w:spacing w:line="240" w:lineRule="auto" w:after="0"/>
        <w:jc w:val="left"/>
      </w:pPr>
      <w:r>
        <w:rPr>
          <w:rFonts w:ascii="Consolas" w:hAnsi="Consolas"/>
          <w:sz w:val="16"/>
        </w:rPr>
        <w:t>0078:         &lt;tbody&gt;</w:t>
      </w:r>
    </w:p>
    <w:p>
      <w:pPr>
        <w:spacing w:line="240" w:lineRule="auto" w:after="0"/>
        <w:jc w:val="left"/>
      </w:pPr>
      <w:r>
        <w:rPr>
          <w:rFonts w:ascii="Consolas" w:hAnsi="Consolas"/>
          <w:sz w:val="16"/>
        </w:rPr>
        <w:t>0079:             &lt;tr&gt;&lt;td&gt;GET&lt;/td&gt;&lt;td&gt;&lt;code&gt;/doc&lt;/code&gt;, &lt;code&gt;/docs&lt;/code&gt;&lt;/td&gt;&lt;td&gt;No&lt;/td&gt;&lt;td&gt;This documentation page.&lt;/td&gt;&lt;/tr&gt;</w:t>
      </w:r>
    </w:p>
    <w:p>
      <w:pPr>
        <w:spacing w:line="240" w:lineRule="auto" w:after="0"/>
        <w:jc w:val="left"/>
      </w:pPr>
      <w:r>
        <w:rPr>
          <w:rFonts w:ascii="Consolas" w:hAnsi="Consolas"/>
          <w:sz w:val="16"/>
        </w:rPr>
        <w:t>0080:             &lt;tr&gt;&lt;td&gt;GET&lt;/td&gt;&lt;td&gt;&lt;code&gt;/health&lt;/code&gt;&lt;/td&gt;&lt;td&gt;No&lt;/td&gt;&lt;td&gt;API health check and model path.&lt;/td&gt;&lt;/tr&gt;</w:t>
      </w:r>
    </w:p>
    <w:p>
      <w:pPr>
        <w:spacing w:line="240" w:lineRule="auto" w:after="0"/>
        <w:jc w:val="left"/>
      </w:pPr>
      <w:r>
        <w:rPr>
          <w:rFonts w:ascii="Consolas" w:hAnsi="Consolas"/>
          <w:sz w:val="16"/>
        </w:rPr>
        <w:t>0081:             &lt;tr&gt;&lt;td&gt;GET/POST&lt;/td&gt;&lt;td&gt;&lt;code&gt;/login&lt;/code&gt;&lt;/td&gt;&lt;td&gt;No&lt;/td&gt;&lt;td&gt;User login page and login submit.&lt;/td&gt;&lt;/tr&gt;</w:t>
      </w:r>
    </w:p>
    <w:p>
      <w:pPr>
        <w:spacing w:line="240" w:lineRule="auto" w:after="0"/>
        <w:jc w:val="left"/>
      </w:pPr>
      <w:r>
        <w:rPr>
          <w:rFonts w:ascii="Consolas" w:hAnsi="Consolas"/>
          <w:sz w:val="16"/>
        </w:rPr>
        <w:t>0082:             &lt;tr&gt;&lt;td&gt;GET/POST&lt;/td&gt;&lt;td&gt;&lt;code&gt;/register&lt;/code&gt;&lt;/td&gt;&lt;td&gt;No&lt;/td&gt;&lt;td&gt;User registration page.&lt;/td&gt;&lt;/tr&gt;</w:t>
      </w:r>
    </w:p>
    <w:p>
      <w:pPr>
        <w:spacing w:line="240" w:lineRule="auto" w:after="0"/>
        <w:jc w:val="left"/>
      </w:pPr>
      <w:r>
        <w:rPr>
          <w:rFonts w:ascii="Consolas" w:hAnsi="Consolas"/>
          <w:sz w:val="16"/>
        </w:rPr>
        <w:t>0083:             &lt;tr&gt;&lt;td&gt;GET&lt;/td&gt;&lt;td&gt;&lt;code&gt;/&lt;/code&gt;&lt;/td&gt;&lt;td&gt;Yes&lt;/td&gt;&lt;td&gt;Main dashboard UI.&lt;/td&gt;&lt;/tr&gt;</w:t>
      </w:r>
    </w:p>
    <w:p>
      <w:pPr>
        <w:spacing w:line="240" w:lineRule="auto" w:after="0"/>
        <w:jc w:val="left"/>
      </w:pPr>
      <w:r>
        <w:rPr>
          <w:rFonts w:ascii="Consolas" w:hAnsi="Consolas"/>
          <w:sz w:val="16"/>
        </w:rPr>
        <w:t>0084:             &lt;tr&gt;&lt;td&gt;POST&lt;/td&gt;&lt;td&gt;&lt;code&gt;/predict&lt;/code&gt;&lt;/td&gt;&lt;td&gt;Yes&lt;/td&gt;&lt;td&gt;ML diabetes risk prediction (JSON body).&lt;/td&gt;&lt;/tr&gt;</w:t>
      </w:r>
    </w:p>
    <w:p>
      <w:pPr>
        <w:spacing w:line="240" w:lineRule="auto" w:after="0"/>
        <w:jc w:val="left"/>
      </w:pPr>
      <w:r>
        <w:rPr>
          <w:rFonts w:ascii="Consolas" w:hAnsi="Consolas"/>
          <w:sz w:val="16"/>
        </w:rPr>
        <w:t>0085:             &lt;tr&gt;&lt;td&gt;POST&lt;/td&gt;&lt;td&gt;&lt;code&gt;/api/analyze-report&lt;/code&gt;&lt;/td&gt;&lt;td&gt;Yes&lt;/td&gt;&lt;td&gt;Upload report file + analyze report text.&lt;/td&gt;&lt;/tr&gt;</w:t>
      </w:r>
    </w:p>
    <w:p>
      <w:pPr>
        <w:spacing w:line="240" w:lineRule="auto" w:after="0"/>
        <w:jc w:val="left"/>
      </w:pPr>
      <w:r>
        <w:rPr>
          <w:rFonts w:ascii="Consolas" w:hAnsi="Consolas"/>
          <w:sz w:val="16"/>
        </w:rPr>
        <w:t>0086:             &lt;tr&gt;&lt;td&gt;GET&lt;/td&gt;&lt;td&gt;&lt;code&gt;/api/predictions&lt;/code&gt;&lt;/td&gt;&lt;td&gt;Yes&lt;/td&gt;&lt;td&gt;Current user's saved prediction history.&lt;/td&gt;&lt;/tr&gt;</w:t>
      </w:r>
    </w:p>
    <w:p>
      <w:pPr>
        <w:spacing w:line="240" w:lineRule="auto" w:after="0"/>
        <w:jc w:val="left"/>
      </w:pPr>
      <w:r>
        <w:rPr>
          <w:rFonts w:ascii="Consolas" w:hAnsi="Consolas"/>
          <w:sz w:val="16"/>
        </w:rPr>
        <w:t>0087:             &lt;tr&gt;&lt;td&gt;GET&lt;/td&gt;&lt;td&gt;&lt;code&gt;/api/predictions/summary&lt;/code&gt;&lt;/td&gt;&lt;td&gt;Yes&lt;/td&gt;&lt;td&gt;Count + latest vs previous comparison.&lt;/td&gt;&lt;/tr&gt;</w:t>
      </w:r>
    </w:p>
    <w:p>
      <w:pPr>
        <w:spacing w:line="240" w:lineRule="auto" w:after="0"/>
        <w:jc w:val="left"/>
      </w:pPr>
      <w:r>
        <w:rPr>
          <w:rFonts w:ascii="Consolas" w:hAnsi="Consolas"/>
          <w:sz w:val="16"/>
        </w:rPr>
        <w:t>0088:             &lt;tr&gt;&lt;td&gt;GET&lt;/td&gt;&lt;td&gt;&lt;code&gt;/api/patients&lt;/code&gt;&lt;/td&gt;&lt;td&gt;Yes&lt;/td&gt;&lt;td&gt;Sample dataset rows.&lt;/td&gt;&lt;/tr&gt;</w:t>
      </w:r>
    </w:p>
    <w:p>
      <w:pPr>
        <w:spacing w:line="240" w:lineRule="auto" w:after="0"/>
        <w:jc w:val="left"/>
      </w:pPr>
      <w:r>
        <w:rPr>
          <w:rFonts w:ascii="Consolas" w:hAnsi="Consolas"/>
          <w:sz w:val="16"/>
        </w:rPr>
        <w:t>0089:             &lt;tr&gt;&lt;td&gt;POST&lt;/td&gt;&lt;td&gt;&lt;code&gt;/api/add-report&lt;/code&gt;&lt;/td&gt;&lt;td&gt;Yes&lt;/td&gt;&lt;td&gt;Save a patient report record.&lt;/td&gt;&lt;/tr&gt;</w:t>
      </w:r>
    </w:p>
    <w:p>
      <w:pPr>
        <w:spacing w:line="240" w:lineRule="auto" w:after="0"/>
        <w:jc w:val="left"/>
      </w:pPr>
      <w:r>
        <w:rPr>
          <w:rFonts w:ascii="Consolas" w:hAnsi="Consolas"/>
          <w:sz w:val="16"/>
        </w:rPr>
        <w:t>0090:             &lt;tr&gt;&lt;td&gt;GET&lt;/td&gt;&lt;td&gt;&lt;code&gt;/api/reports&lt;/code&gt;&lt;/td&gt;&lt;td&gt;Yes&lt;/td&gt;&lt;td&gt;Current user's saved reports.&lt;/td&gt;&lt;/tr&gt;</w:t>
      </w:r>
    </w:p>
    <w:p>
      <w:pPr>
        <w:spacing w:line="240" w:lineRule="auto" w:after="0"/>
        <w:jc w:val="left"/>
      </w:pPr>
      <w:r>
        <w:rPr>
          <w:rFonts w:ascii="Consolas" w:hAnsi="Consolas"/>
          <w:sz w:val="16"/>
        </w:rPr>
        <w:t>0091:             &lt;tr&gt;&lt;td&gt;GET&lt;/td&gt;&lt;td&gt;&lt;code&gt;/logout&lt;/code&gt;&lt;/td&gt;&lt;td&gt;Yes&lt;/td&gt;&lt;td&gt;Sign out.&lt;/td&gt;&lt;/tr&gt;</w:t>
      </w:r>
    </w:p>
    <w:p>
      <w:pPr>
        <w:spacing w:line="240" w:lineRule="auto" w:after="0"/>
        <w:jc w:val="left"/>
      </w:pPr>
      <w:r>
        <w:rPr>
          <w:rFonts w:ascii="Consolas" w:hAnsi="Consolas"/>
          <w:sz w:val="16"/>
        </w:rPr>
        <w:t>0092:         &lt;/tbody&gt;</w:t>
      </w:r>
    </w:p>
    <w:p>
      <w:pPr>
        <w:spacing w:line="240" w:lineRule="auto" w:after="0"/>
        <w:jc w:val="left"/>
      </w:pPr>
      <w:r>
        <w:rPr>
          <w:rFonts w:ascii="Consolas" w:hAnsi="Consolas"/>
          <w:sz w:val="16"/>
        </w:rPr>
        <w:t>0093:     &lt;/table&gt;</w:t>
      </w:r>
    </w:p>
    <w:p>
      <w:pPr>
        <w:spacing w:line="240" w:lineRule="auto" w:after="0"/>
        <w:jc w:val="left"/>
      </w:pPr>
      <w:r>
        <w:rPr>
          <w:rFonts w:ascii="Consolas" w:hAnsi="Consolas"/>
          <w:sz w:val="16"/>
        </w:rPr>
        <w:t xml:space="preserve">0094: </w:t>
      </w:r>
    </w:p>
    <w:p>
      <w:pPr>
        <w:spacing w:line="240" w:lineRule="auto" w:after="0"/>
        <w:jc w:val="left"/>
      </w:pPr>
      <w:r>
        <w:rPr>
          <w:rFonts w:ascii="Consolas" w:hAnsi="Consolas"/>
          <w:sz w:val="16"/>
        </w:rPr>
        <w:t>0095:     &lt;div class="note"&gt;</w:t>
      </w:r>
    </w:p>
    <w:p>
      <w:pPr>
        <w:spacing w:line="240" w:lineRule="auto" w:after="0"/>
        <w:jc w:val="left"/>
      </w:pPr>
      <w:r>
        <w:rPr>
          <w:rFonts w:ascii="Consolas" w:hAnsi="Consolas"/>
          <w:sz w:val="16"/>
        </w:rPr>
        <w:t>0096:         Open dashboard at &lt;a href="/"&gt;/&lt;/a&gt;, then login first for protected APIs.</w:t>
      </w:r>
    </w:p>
    <w:p>
      <w:pPr>
        <w:spacing w:line="240" w:lineRule="auto" w:after="0"/>
        <w:jc w:val="left"/>
      </w:pPr>
      <w:r>
        <w:rPr>
          <w:rFonts w:ascii="Consolas" w:hAnsi="Consolas"/>
          <w:sz w:val="16"/>
        </w:rPr>
        <w:t>0097:     &lt;/div&gt;</w:t>
      </w:r>
    </w:p>
    <w:p>
      <w:pPr>
        <w:spacing w:line="240" w:lineRule="auto" w:after="0"/>
        <w:jc w:val="left"/>
      </w:pPr>
      <w:r>
        <w:rPr>
          <w:rFonts w:ascii="Consolas" w:hAnsi="Consolas"/>
          <w:sz w:val="16"/>
        </w:rPr>
        <w:t>0098: &lt;/div&gt;</w:t>
      </w:r>
    </w:p>
    <w:p>
      <w:pPr>
        <w:spacing w:line="240" w:lineRule="auto" w:after="0"/>
        <w:jc w:val="left"/>
      </w:pPr>
      <w:r>
        <w:rPr>
          <w:rFonts w:ascii="Consolas" w:hAnsi="Consolas"/>
          <w:sz w:val="16"/>
        </w:rPr>
        <w:t>0099: &lt;/body&gt;</w:t>
      </w:r>
    </w:p>
    <w:p>
      <w:pPr>
        <w:spacing w:line="240" w:lineRule="auto" w:after="0"/>
        <w:jc w:val="left"/>
      </w:pPr>
      <w:r>
        <w:rPr>
          <w:rFonts w:ascii="Consolas" w:hAnsi="Consolas"/>
          <w:sz w:val="16"/>
        </w:rPr>
        <w:t>0100: &lt;/html&gt;</w:t>
      </w:r>
    </w:p>
    <w:p>
      <w:r>
        <w:br w:type="page"/>
      </w:r>
    </w:p>
    <w:p>
      <w:pPr>
        <w:pStyle w:val="Heading2"/>
        <w:jc w:val="left"/>
      </w:pPr>
      <w:r>
        <w:rPr>
          <w:rFonts w:ascii="Times New Roman" w:hAnsi="Times New Roman"/>
          <w:b/>
          <w:sz w:val="24"/>
        </w:rPr>
        <w:t>File: src\templates\index.html</w:t>
      </w:r>
    </w:p>
    <w:p>
      <w:pPr>
        <w:spacing w:line="240" w:lineRule="auto"/>
        <w:jc w:val="left"/>
      </w:pPr>
      <w:r>
        <w:rPr>
          <w:rFonts w:ascii="Times New Roman" w:hAnsi="Times New Roman"/>
          <w:b w:val="0"/>
          <w:i/>
          <w:sz w:val="24"/>
        </w:rPr>
        <w:t>Listing 1544 lines from src\templates\index.html</w:t>
      </w:r>
    </w:p>
    <w:p>
      <w:pPr>
        <w:spacing w:line="240" w:lineRule="auto" w:after="0"/>
        <w:jc w:val="left"/>
      </w:pPr>
      <w:r>
        <w:rPr>
          <w:rFonts w:ascii="Consolas" w:hAnsi="Consolas"/>
          <w:sz w:val="16"/>
        </w:rPr>
        <w:t>0001: &lt;!DOCTYPE html&gt;</w:t>
      </w:r>
    </w:p>
    <w:p>
      <w:pPr>
        <w:spacing w:line="240" w:lineRule="auto" w:after="0"/>
        <w:jc w:val="left"/>
      </w:pPr>
      <w:r>
        <w:rPr>
          <w:rFonts w:ascii="Consolas" w:hAnsi="Consolas"/>
          <w:sz w:val="16"/>
        </w:rPr>
        <w:t>0002: &lt;html lang="en"&gt;</w:t>
      </w:r>
    </w:p>
    <w:p>
      <w:pPr>
        <w:spacing w:line="240" w:lineRule="auto" w:after="0"/>
        <w:jc w:val="left"/>
      </w:pPr>
      <w:r>
        <w:rPr>
          <w:rFonts w:ascii="Consolas" w:hAnsi="Consolas"/>
          <w:sz w:val="16"/>
        </w:rPr>
        <w:t>0003: &lt;head&gt;</w:t>
      </w:r>
    </w:p>
    <w:p>
      <w:pPr>
        <w:spacing w:line="240" w:lineRule="auto" w:after="0"/>
        <w:jc w:val="left"/>
      </w:pPr>
      <w:r>
        <w:rPr>
          <w:rFonts w:ascii="Consolas" w:hAnsi="Consolas"/>
          <w:sz w:val="16"/>
        </w:rPr>
        <w:t>0004:     &lt;meta charset="UTF-8"&gt;</w:t>
      </w:r>
    </w:p>
    <w:p>
      <w:pPr>
        <w:spacing w:line="240" w:lineRule="auto" w:after="0"/>
        <w:jc w:val="left"/>
      </w:pPr>
      <w:r>
        <w:rPr>
          <w:rFonts w:ascii="Consolas" w:hAnsi="Consolas"/>
          <w:sz w:val="16"/>
        </w:rPr>
        <w:t>0005:     &lt;meta name="viewport" content="width=device-width, initial-scale=1.0"&gt;</w:t>
      </w:r>
    </w:p>
    <w:p>
      <w:pPr>
        <w:spacing w:line="240" w:lineRule="auto" w:after="0"/>
        <w:jc w:val="left"/>
      </w:pPr>
      <w:r>
        <w:rPr>
          <w:rFonts w:ascii="Consolas" w:hAnsi="Consolas"/>
          <w:sz w:val="16"/>
        </w:rPr>
        <w:t>0006:     &lt;title&gt;Smart Healthcare Analytics&lt;/title&gt;</w:t>
      </w:r>
    </w:p>
    <w:p>
      <w:pPr>
        <w:spacing w:line="240" w:lineRule="auto" w:after="0"/>
        <w:jc w:val="left"/>
      </w:pPr>
      <w:r>
        <w:rPr>
          <w:rFonts w:ascii="Consolas" w:hAnsi="Consolas"/>
          <w:sz w:val="16"/>
        </w:rPr>
        <w:t>0007:     &lt;link rel="icon" type="image/svg+xml" href="{{ url_for('static', filename='logo.svg') }}"&gt;</w:t>
      </w:r>
    </w:p>
    <w:p>
      <w:pPr>
        <w:spacing w:line="240" w:lineRule="auto" w:after="0"/>
        <w:jc w:val="left"/>
      </w:pPr>
      <w:r>
        <w:rPr>
          <w:rFonts w:ascii="Consolas" w:hAnsi="Consolas"/>
          <w:sz w:val="16"/>
        </w:rPr>
        <w:t>0008:     &lt;link rel="preconnect" href="https://fonts.googleapis.com"&gt;</w:t>
      </w:r>
    </w:p>
    <w:p>
      <w:pPr>
        <w:spacing w:line="240" w:lineRule="auto" w:after="0"/>
        <w:jc w:val="left"/>
      </w:pPr>
      <w:r>
        <w:rPr>
          <w:rFonts w:ascii="Consolas" w:hAnsi="Consolas"/>
          <w:sz w:val="16"/>
        </w:rPr>
        <w:t>0009:     &lt;link rel="preconnect" href="https://fonts.gstatic.com" crossorigin&gt;</w:t>
      </w:r>
    </w:p>
    <w:p>
      <w:pPr>
        <w:spacing w:line="240" w:lineRule="auto" w:after="0"/>
        <w:jc w:val="left"/>
      </w:pPr>
      <w:r>
        <w:rPr>
          <w:rFonts w:ascii="Consolas" w:hAnsi="Consolas"/>
          <w:sz w:val="16"/>
        </w:rPr>
        <w:t>0010:     &lt;link href="https://fonts.googleapis.com/css2?family=Inter:wght@400;500;600;700;800&amp;display=swap" rel="stylesheet"&gt;</w:t>
      </w:r>
    </w:p>
    <w:p>
      <w:pPr>
        <w:spacing w:line="240" w:lineRule="auto" w:after="0"/>
        <w:jc w:val="left"/>
      </w:pPr>
      <w:r>
        <w:rPr>
          <w:rFonts w:ascii="Consolas" w:hAnsi="Consolas"/>
          <w:sz w:val="16"/>
        </w:rPr>
        <w:t>0011:     &lt;script src="https://cdn.jsdelivr.net/npm/chart.js"&gt;&lt;/script&gt;</w:t>
      </w:r>
    </w:p>
    <w:p>
      <w:pPr>
        <w:spacing w:line="240" w:lineRule="auto" w:after="0"/>
        <w:jc w:val="left"/>
      </w:pPr>
      <w:r>
        <w:rPr>
          <w:rFonts w:ascii="Consolas" w:hAnsi="Consolas"/>
          <w:sz w:val="16"/>
        </w:rPr>
        <w:t>0012:     &lt;style&gt;</w:t>
      </w:r>
    </w:p>
    <w:p>
      <w:pPr>
        <w:spacing w:line="240" w:lineRule="auto" w:after="0"/>
        <w:jc w:val="left"/>
      </w:pPr>
      <w:r>
        <w:rPr>
          <w:rFonts w:ascii="Consolas" w:hAnsi="Consolas"/>
          <w:sz w:val="16"/>
        </w:rPr>
        <w:t>0013:         :root {</w:t>
      </w:r>
    </w:p>
    <w:p>
      <w:pPr>
        <w:spacing w:line="240" w:lineRule="auto" w:after="0"/>
        <w:jc w:val="left"/>
      </w:pPr>
      <w:r>
        <w:rPr>
          <w:rFonts w:ascii="Consolas" w:hAnsi="Consolas"/>
          <w:sz w:val="16"/>
        </w:rPr>
        <w:t>0014:             --bg: #060b19;</w:t>
      </w:r>
    </w:p>
    <w:p>
      <w:pPr>
        <w:spacing w:line="240" w:lineRule="auto" w:after="0"/>
        <w:jc w:val="left"/>
      </w:pPr>
      <w:r>
        <w:rPr>
          <w:rFonts w:ascii="Consolas" w:hAnsi="Consolas"/>
          <w:sz w:val="16"/>
        </w:rPr>
        <w:t>0015:             --surface: #0f1730;</w:t>
      </w:r>
    </w:p>
    <w:p>
      <w:pPr>
        <w:spacing w:line="240" w:lineRule="auto" w:after="0"/>
        <w:jc w:val="left"/>
      </w:pPr>
      <w:r>
        <w:rPr>
          <w:rFonts w:ascii="Consolas" w:hAnsi="Consolas"/>
          <w:sz w:val="16"/>
        </w:rPr>
        <w:t>0016:             --surface-soft: #131d3a;</w:t>
      </w:r>
    </w:p>
    <w:p>
      <w:pPr>
        <w:spacing w:line="240" w:lineRule="auto" w:after="0"/>
        <w:jc w:val="left"/>
      </w:pPr>
      <w:r>
        <w:rPr>
          <w:rFonts w:ascii="Consolas" w:hAnsi="Consolas"/>
          <w:sz w:val="16"/>
        </w:rPr>
        <w:t>0017:             --line: #253558;</w:t>
      </w:r>
    </w:p>
    <w:p>
      <w:pPr>
        <w:spacing w:line="240" w:lineRule="auto" w:after="0"/>
        <w:jc w:val="left"/>
      </w:pPr>
      <w:r>
        <w:rPr>
          <w:rFonts w:ascii="Consolas" w:hAnsi="Consolas"/>
          <w:sz w:val="16"/>
        </w:rPr>
        <w:t>0018:             --text: #e8edff;</w:t>
      </w:r>
    </w:p>
    <w:p>
      <w:pPr>
        <w:spacing w:line="240" w:lineRule="auto" w:after="0"/>
        <w:jc w:val="left"/>
      </w:pPr>
      <w:r>
        <w:rPr>
          <w:rFonts w:ascii="Consolas" w:hAnsi="Consolas"/>
          <w:sz w:val="16"/>
        </w:rPr>
        <w:t>0019:             --muted: #90a0ca;</w:t>
      </w:r>
    </w:p>
    <w:p>
      <w:pPr>
        <w:spacing w:line="240" w:lineRule="auto" w:after="0"/>
        <w:jc w:val="left"/>
      </w:pPr>
      <w:r>
        <w:rPr>
          <w:rFonts w:ascii="Consolas" w:hAnsi="Consolas"/>
          <w:sz w:val="16"/>
        </w:rPr>
        <w:t>0020:             --primary: #7f6dff;</w:t>
      </w:r>
    </w:p>
    <w:p>
      <w:pPr>
        <w:spacing w:line="240" w:lineRule="auto" w:after="0"/>
        <w:jc w:val="left"/>
      </w:pPr>
      <w:r>
        <w:rPr>
          <w:rFonts w:ascii="Consolas" w:hAnsi="Consolas"/>
          <w:sz w:val="16"/>
        </w:rPr>
        <w:t>0021:             --primary-soft: #a38aff;</w:t>
      </w:r>
    </w:p>
    <w:p>
      <w:pPr>
        <w:spacing w:line="240" w:lineRule="auto" w:after="0"/>
        <w:jc w:val="left"/>
      </w:pPr>
      <w:r>
        <w:rPr>
          <w:rFonts w:ascii="Consolas" w:hAnsi="Consolas"/>
          <w:sz w:val="16"/>
        </w:rPr>
        <w:t>0022:             --teal: #4fc2bf;</w:t>
      </w:r>
    </w:p>
    <w:p>
      <w:pPr>
        <w:spacing w:line="240" w:lineRule="auto" w:after="0"/>
        <w:jc w:val="left"/>
      </w:pPr>
      <w:r>
        <w:rPr>
          <w:rFonts w:ascii="Consolas" w:hAnsi="Consolas"/>
          <w:sz w:val="16"/>
        </w:rPr>
        <w:t>0023:             --danger: #f36a75;</w:t>
      </w:r>
    </w:p>
    <w:p>
      <w:pPr>
        <w:spacing w:line="240" w:lineRule="auto" w:after="0"/>
        <w:jc w:val="left"/>
      </w:pPr>
      <w:r>
        <w:rPr>
          <w:rFonts w:ascii="Consolas" w:hAnsi="Consolas"/>
          <w:sz w:val="16"/>
        </w:rPr>
        <w:t>0024:             --ok: #43c2a0;</w:t>
      </w:r>
    </w:p>
    <w:p>
      <w:pPr>
        <w:spacing w:line="240" w:lineRule="auto" w:after="0"/>
        <w:jc w:val="left"/>
      </w:pPr>
      <w:r>
        <w:rPr>
          <w:rFonts w:ascii="Consolas" w:hAnsi="Consolas"/>
          <w:sz w:val="16"/>
        </w:rPr>
        <w:t>0025:             --amber: #d4a850;</w:t>
      </w:r>
    </w:p>
    <w:p>
      <w:pPr>
        <w:spacing w:line="240" w:lineRule="auto" w:after="0"/>
        <w:jc w:val="left"/>
      </w:pPr>
      <w:r>
        <w:rPr>
          <w:rFonts w:ascii="Consolas" w:hAnsi="Consolas"/>
          <w:sz w:val="16"/>
        </w:rPr>
        <w:t>0026:             --shadow: 0 16px 40px rgba(4, 10, 24, 0.45);</w:t>
      </w:r>
    </w:p>
    <w:p>
      <w:pPr>
        <w:spacing w:line="240" w:lineRule="auto" w:after="0"/>
        <w:jc w:val="left"/>
      </w:pPr>
      <w:r>
        <w:rPr>
          <w:rFonts w:ascii="Consolas" w:hAnsi="Consolas"/>
          <w:sz w:val="16"/>
        </w:rPr>
        <w:t>0027:             --radius: 16px;</w:t>
      </w:r>
    </w:p>
    <w:p>
      <w:pPr>
        <w:spacing w:line="240" w:lineRule="auto" w:after="0"/>
        <w:jc w:val="left"/>
      </w:pPr>
      <w:r>
        <w:rPr>
          <w:rFonts w:ascii="Consolas" w:hAnsi="Consolas"/>
          <w:sz w:val="16"/>
        </w:rPr>
        <w:t>0028:         }</w:t>
      </w:r>
    </w:p>
    <w:p>
      <w:pPr>
        <w:spacing w:line="240" w:lineRule="auto" w:after="0"/>
        <w:jc w:val="left"/>
      </w:pPr>
      <w:r>
        <w:rPr>
          <w:rFonts w:ascii="Consolas" w:hAnsi="Consolas"/>
          <w:sz w:val="16"/>
        </w:rPr>
        <w:t xml:space="preserve">0029: </w:t>
      </w:r>
    </w:p>
    <w:p>
      <w:pPr>
        <w:spacing w:line="240" w:lineRule="auto" w:after="0"/>
        <w:jc w:val="left"/>
      </w:pPr>
      <w:r>
        <w:rPr>
          <w:rFonts w:ascii="Consolas" w:hAnsi="Consolas"/>
          <w:sz w:val="16"/>
        </w:rPr>
        <w:t>0030:         * {</w:t>
      </w:r>
    </w:p>
    <w:p>
      <w:pPr>
        <w:spacing w:line="240" w:lineRule="auto" w:after="0"/>
        <w:jc w:val="left"/>
      </w:pPr>
      <w:r>
        <w:rPr>
          <w:rFonts w:ascii="Consolas" w:hAnsi="Consolas"/>
          <w:sz w:val="16"/>
        </w:rPr>
        <w:t>0031:             box-sizing: border-box;</w:t>
      </w:r>
    </w:p>
    <w:p>
      <w:pPr>
        <w:spacing w:line="240" w:lineRule="auto" w:after="0"/>
        <w:jc w:val="left"/>
      </w:pPr>
      <w:r>
        <w:rPr>
          <w:rFonts w:ascii="Consolas" w:hAnsi="Consolas"/>
          <w:sz w:val="16"/>
        </w:rPr>
        <w:t>0032:             margin: 0;</w:t>
      </w:r>
    </w:p>
    <w:p>
      <w:pPr>
        <w:spacing w:line="240" w:lineRule="auto" w:after="0"/>
        <w:jc w:val="left"/>
      </w:pPr>
      <w:r>
        <w:rPr>
          <w:rFonts w:ascii="Consolas" w:hAnsi="Consolas"/>
          <w:sz w:val="16"/>
        </w:rPr>
        <w:t>0033:             padding: 0;</w:t>
      </w:r>
    </w:p>
    <w:p>
      <w:pPr>
        <w:spacing w:line="240" w:lineRule="auto" w:after="0"/>
        <w:jc w:val="left"/>
      </w:pPr>
      <w:r>
        <w:rPr>
          <w:rFonts w:ascii="Consolas" w:hAnsi="Consolas"/>
          <w:sz w:val="16"/>
        </w:rPr>
        <w:t>0034:         }</w:t>
      </w:r>
    </w:p>
    <w:p>
      <w:pPr>
        <w:spacing w:line="240" w:lineRule="auto" w:after="0"/>
        <w:jc w:val="left"/>
      </w:pPr>
      <w:r>
        <w:rPr>
          <w:rFonts w:ascii="Consolas" w:hAnsi="Consolas"/>
          <w:sz w:val="16"/>
        </w:rPr>
        <w:t xml:space="preserve">0035: </w:t>
      </w:r>
    </w:p>
    <w:p>
      <w:pPr>
        <w:spacing w:line="240" w:lineRule="auto" w:after="0"/>
        <w:jc w:val="left"/>
      </w:pPr>
      <w:r>
        <w:rPr>
          <w:rFonts w:ascii="Consolas" w:hAnsi="Consolas"/>
          <w:sz w:val="16"/>
        </w:rPr>
        <w:t>0036:         html,</w:t>
      </w:r>
    </w:p>
    <w:p>
      <w:pPr>
        <w:spacing w:line="240" w:lineRule="auto" w:after="0"/>
        <w:jc w:val="left"/>
      </w:pPr>
      <w:r>
        <w:rPr>
          <w:rFonts w:ascii="Consolas" w:hAnsi="Consolas"/>
          <w:sz w:val="16"/>
        </w:rPr>
        <w:t>0037:         body {</w:t>
      </w:r>
    </w:p>
    <w:p>
      <w:pPr>
        <w:spacing w:line="240" w:lineRule="auto" w:after="0"/>
        <w:jc w:val="left"/>
      </w:pPr>
      <w:r>
        <w:rPr>
          <w:rFonts w:ascii="Consolas" w:hAnsi="Consolas"/>
          <w:sz w:val="16"/>
        </w:rPr>
        <w:t>0038:             min-height: 100%;</w:t>
      </w:r>
    </w:p>
    <w:p>
      <w:pPr>
        <w:spacing w:line="240" w:lineRule="auto" w:after="0"/>
        <w:jc w:val="left"/>
      </w:pPr>
      <w:r>
        <w:rPr>
          <w:rFonts w:ascii="Consolas" w:hAnsi="Consolas"/>
          <w:sz w:val="16"/>
        </w:rPr>
        <w:t>0039:             scroll-behavior: smooth;</w:t>
      </w:r>
    </w:p>
    <w:p>
      <w:pPr>
        <w:spacing w:line="240" w:lineRule="auto" w:after="0"/>
        <w:jc w:val="left"/>
      </w:pPr>
      <w:r>
        <w:rPr>
          <w:rFonts w:ascii="Consolas" w:hAnsi="Consolas"/>
          <w:sz w:val="16"/>
        </w:rPr>
        <w:t>0040:         }</w:t>
      </w:r>
    </w:p>
    <w:p>
      <w:pPr>
        <w:spacing w:line="240" w:lineRule="auto" w:after="0"/>
        <w:jc w:val="left"/>
      </w:pPr>
      <w:r>
        <w:rPr>
          <w:rFonts w:ascii="Consolas" w:hAnsi="Consolas"/>
          <w:sz w:val="16"/>
        </w:rPr>
        <w:t xml:space="preserve">0041: </w:t>
      </w:r>
    </w:p>
    <w:p>
      <w:pPr>
        <w:spacing w:line="240" w:lineRule="auto" w:after="0"/>
        <w:jc w:val="left"/>
      </w:pPr>
      <w:r>
        <w:rPr>
          <w:rFonts w:ascii="Consolas" w:hAnsi="Consolas"/>
          <w:sz w:val="16"/>
        </w:rPr>
        <w:t>0042:         body {</w:t>
      </w:r>
    </w:p>
    <w:p>
      <w:pPr>
        <w:spacing w:line="240" w:lineRule="auto" w:after="0"/>
        <w:jc w:val="left"/>
      </w:pPr>
      <w:r>
        <w:rPr>
          <w:rFonts w:ascii="Consolas" w:hAnsi="Consolas"/>
          <w:sz w:val="16"/>
        </w:rPr>
        <w:t>0043:             font-family: "Inter", sans-serif;</w:t>
      </w:r>
    </w:p>
    <w:p>
      <w:pPr>
        <w:spacing w:line="240" w:lineRule="auto" w:after="0"/>
        <w:jc w:val="left"/>
      </w:pPr>
      <w:r>
        <w:rPr>
          <w:rFonts w:ascii="Consolas" w:hAnsi="Consolas"/>
          <w:sz w:val="16"/>
        </w:rPr>
        <w:t>0044:             color: var(--text);</w:t>
      </w:r>
    </w:p>
    <w:p>
      <w:pPr>
        <w:spacing w:line="240" w:lineRule="auto" w:after="0"/>
        <w:jc w:val="left"/>
      </w:pPr>
      <w:r>
        <w:rPr>
          <w:rFonts w:ascii="Consolas" w:hAnsi="Consolas"/>
          <w:sz w:val="16"/>
        </w:rPr>
        <w:t>0045:             background:</w:t>
      </w:r>
    </w:p>
    <w:p>
      <w:pPr>
        <w:spacing w:line="240" w:lineRule="auto" w:after="0"/>
        <w:jc w:val="left"/>
      </w:pPr>
      <w:r>
        <w:rPr>
          <w:rFonts w:ascii="Consolas" w:hAnsi="Consolas"/>
          <w:sz w:val="16"/>
        </w:rPr>
        <w:t>0046:                 radial-gradient(circle at 10% 8%, rgba(127, 109, 255, 0.17), transparent 20%),</w:t>
      </w:r>
    </w:p>
    <w:p>
      <w:pPr>
        <w:spacing w:line="240" w:lineRule="auto" w:after="0"/>
        <w:jc w:val="left"/>
      </w:pPr>
      <w:r>
        <w:rPr>
          <w:rFonts w:ascii="Consolas" w:hAnsi="Consolas"/>
          <w:sz w:val="16"/>
        </w:rPr>
        <w:t>0047:                 radial-gradient(circle at 90% 12%, rgba(79, 194, 191, 0.11), transparent 20%),</w:t>
      </w:r>
    </w:p>
    <w:p>
      <w:pPr>
        <w:spacing w:line="240" w:lineRule="auto" w:after="0"/>
        <w:jc w:val="left"/>
      </w:pPr>
      <w:r>
        <w:rPr>
          <w:rFonts w:ascii="Consolas" w:hAnsi="Consolas"/>
          <w:sz w:val="16"/>
        </w:rPr>
        <w:t>0048:                 linear-gradient(180deg, #050915 0%, #060b19 45%, #050915 100%);</w:t>
      </w:r>
    </w:p>
    <w:p>
      <w:pPr>
        <w:spacing w:line="240" w:lineRule="auto" w:after="0"/>
        <w:jc w:val="left"/>
      </w:pPr>
      <w:r>
        <w:rPr>
          <w:rFonts w:ascii="Consolas" w:hAnsi="Consolas"/>
          <w:sz w:val="16"/>
        </w:rPr>
        <w:t>0049:             line-height: 1.45;</w:t>
      </w:r>
    </w:p>
    <w:p>
      <w:pPr>
        <w:spacing w:line="240" w:lineRule="auto" w:after="0"/>
        <w:jc w:val="left"/>
      </w:pPr>
      <w:r>
        <w:rPr>
          <w:rFonts w:ascii="Consolas" w:hAnsi="Consolas"/>
          <w:sz w:val="16"/>
        </w:rPr>
        <w:t>0050:         }</w:t>
      </w:r>
    </w:p>
    <w:p>
      <w:pPr>
        <w:spacing w:line="240" w:lineRule="auto" w:after="0"/>
        <w:jc w:val="left"/>
      </w:pPr>
      <w:r>
        <w:rPr>
          <w:rFonts w:ascii="Consolas" w:hAnsi="Consolas"/>
          <w:sz w:val="16"/>
        </w:rPr>
        <w:t xml:space="preserve">0051: </w:t>
      </w:r>
    </w:p>
    <w:p>
      <w:pPr>
        <w:spacing w:line="240" w:lineRule="auto" w:after="0"/>
        <w:jc w:val="left"/>
      </w:pPr>
      <w:r>
        <w:rPr>
          <w:rFonts w:ascii="Consolas" w:hAnsi="Consolas"/>
          <w:sz w:val="16"/>
        </w:rPr>
        <w:t>0052:         .topbar {</w:t>
      </w:r>
    </w:p>
    <w:p>
      <w:pPr>
        <w:spacing w:line="240" w:lineRule="auto" w:after="0"/>
        <w:jc w:val="left"/>
      </w:pPr>
      <w:r>
        <w:rPr>
          <w:rFonts w:ascii="Consolas" w:hAnsi="Consolas"/>
          <w:sz w:val="16"/>
        </w:rPr>
        <w:t>0053:             position: sticky;</w:t>
      </w:r>
    </w:p>
    <w:p>
      <w:pPr>
        <w:spacing w:line="240" w:lineRule="auto" w:after="0"/>
        <w:jc w:val="left"/>
      </w:pPr>
      <w:r>
        <w:rPr>
          <w:rFonts w:ascii="Consolas" w:hAnsi="Consolas"/>
          <w:sz w:val="16"/>
        </w:rPr>
        <w:t>0054:             top: 0;</w:t>
      </w:r>
    </w:p>
    <w:p>
      <w:pPr>
        <w:spacing w:line="240" w:lineRule="auto" w:after="0"/>
        <w:jc w:val="left"/>
      </w:pPr>
      <w:r>
        <w:rPr>
          <w:rFonts w:ascii="Consolas" w:hAnsi="Consolas"/>
          <w:sz w:val="16"/>
        </w:rPr>
        <w:t>0055:             z-index: 30;</w:t>
      </w:r>
    </w:p>
    <w:p>
      <w:pPr>
        <w:spacing w:line="240" w:lineRule="auto" w:after="0"/>
        <w:jc w:val="left"/>
      </w:pPr>
      <w:r>
        <w:rPr>
          <w:rFonts w:ascii="Consolas" w:hAnsi="Consolas"/>
          <w:sz w:val="16"/>
        </w:rPr>
        <w:t>0056:             background: rgba(8, 13, 27, 0.95);</w:t>
      </w:r>
    </w:p>
    <w:p>
      <w:pPr>
        <w:spacing w:line="240" w:lineRule="auto" w:after="0"/>
        <w:jc w:val="left"/>
      </w:pPr>
      <w:r>
        <w:rPr>
          <w:rFonts w:ascii="Consolas" w:hAnsi="Consolas"/>
          <w:sz w:val="16"/>
        </w:rPr>
        <w:t>0057:             border-bottom: 1px solid var(--line);</w:t>
      </w:r>
    </w:p>
    <w:p>
      <w:pPr>
        <w:spacing w:line="240" w:lineRule="auto" w:after="0"/>
        <w:jc w:val="left"/>
      </w:pPr>
      <w:r>
        <w:rPr>
          <w:rFonts w:ascii="Consolas" w:hAnsi="Consolas"/>
          <w:sz w:val="16"/>
        </w:rPr>
        <w:t>0058:             backdrop-filter: blur(8px);</w:t>
      </w:r>
    </w:p>
    <w:p>
      <w:pPr>
        <w:spacing w:line="240" w:lineRule="auto" w:after="0"/>
        <w:jc w:val="left"/>
      </w:pPr>
      <w:r>
        <w:rPr>
          <w:rFonts w:ascii="Consolas" w:hAnsi="Consolas"/>
          <w:sz w:val="16"/>
        </w:rPr>
        <w:t>0059:         }</w:t>
      </w:r>
    </w:p>
    <w:p>
      <w:pPr>
        <w:spacing w:line="240" w:lineRule="auto" w:after="0"/>
        <w:jc w:val="left"/>
      </w:pPr>
      <w:r>
        <w:rPr>
          <w:rFonts w:ascii="Consolas" w:hAnsi="Consolas"/>
          <w:sz w:val="16"/>
        </w:rPr>
        <w:t xml:space="preserve">0060: </w:t>
      </w:r>
    </w:p>
    <w:p>
      <w:pPr>
        <w:spacing w:line="240" w:lineRule="auto" w:after="0"/>
        <w:jc w:val="left"/>
      </w:pPr>
      <w:r>
        <w:rPr>
          <w:rFonts w:ascii="Consolas" w:hAnsi="Consolas"/>
          <w:sz w:val="16"/>
        </w:rPr>
        <w:t>0061:         .topbar-inner {</w:t>
      </w:r>
    </w:p>
    <w:p>
      <w:pPr>
        <w:spacing w:line="240" w:lineRule="auto" w:after="0"/>
        <w:jc w:val="left"/>
      </w:pPr>
      <w:r>
        <w:rPr>
          <w:rFonts w:ascii="Consolas" w:hAnsi="Consolas"/>
          <w:sz w:val="16"/>
        </w:rPr>
        <w:t>0062:             width: min(1400px, 95vw);</w:t>
      </w:r>
    </w:p>
    <w:p>
      <w:pPr>
        <w:spacing w:line="240" w:lineRule="auto" w:after="0"/>
        <w:jc w:val="left"/>
      </w:pPr>
      <w:r>
        <w:rPr>
          <w:rFonts w:ascii="Consolas" w:hAnsi="Consolas"/>
          <w:sz w:val="16"/>
        </w:rPr>
        <w:t>0063:             margin: 0 auto;</w:t>
      </w:r>
    </w:p>
    <w:p>
      <w:pPr>
        <w:spacing w:line="240" w:lineRule="auto" w:after="0"/>
        <w:jc w:val="left"/>
      </w:pPr>
      <w:r>
        <w:rPr>
          <w:rFonts w:ascii="Consolas" w:hAnsi="Consolas"/>
          <w:sz w:val="16"/>
        </w:rPr>
        <w:t>0064:             min-height: 74px;</w:t>
      </w:r>
    </w:p>
    <w:p>
      <w:pPr>
        <w:spacing w:line="240" w:lineRule="auto" w:after="0"/>
        <w:jc w:val="left"/>
      </w:pPr>
      <w:r>
        <w:rPr>
          <w:rFonts w:ascii="Consolas" w:hAnsi="Consolas"/>
          <w:sz w:val="16"/>
        </w:rPr>
        <w:t>0065:             display: flex;</w:t>
      </w:r>
    </w:p>
    <w:p>
      <w:pPr>
        <w:spacing w:line="240" w:lineRule="auto" w:after="0"/>
        <w:jc w:val="left"/>
      </w:pPr>
      <w:r>
        <w:rPr>
          <w:rFonts w:ascii="Consolas" w:hAnsi="Consolas"/>
          <w:sz w:val="16"/>
        </w:rPr>
        <w:t>0066:             align-items: center;</w:t>
      </w:r>
    </w:p>
    <w:p>
      <w:pPr>
        <w:spacing w:line="240" w:lineRule="auto" w:after="0"/>
        <w:jc w:val="left"/>
      </w:pPr>
      <w:r>
        <w:rPr>
          <w:rFonts w:ascii="Consolas" w:hAnsi="Consolas"/>
          <w:sz w:val="16"/>
        </w:rPr>
        <w:t>0067:             justify-content: space-between;</w:t>
      </w:r>
    </w:p>
    <w:p>
      <w:pPr>
        <w:spacing w:line="240" w:lineRule="auto" w:after="0"/>
        <w:jc w:val="left"/>
      </w:pPr>
      <w:r>
        <w:rPr>
          <w:rFonts w:ascii="Consolas" w:hAnsi="Consolas"/>
          <w:sz w:val="16"/>
        </w:rPr>
        <w:t>0068:             gap: 1rem;</w:t>
      </w:r>
    </w:p>
    <w:p>
      <w:pPr>
        <w:spacing w:line="240" w:lineRule="auto" w:after="0"/>
        <w:jc w:val="left"/>
      </w:pPr>
      <w:r>
        <w:rPr>
          <w:rFonts w:ascii="Consolas" w:hAnsi="Consolas"/>
          <w:sz w:val="16"/>
        </w:rPr>
        <w:t>0069:             padding: 0.4rem 0;</w:t>
      </w:r>
    </w:p>
    <w:p>
      <w:pPr>
        <w:spacing w:line="240" w:lineRule="auto" w:after="0"/>
        <w:jc w:val="left"/>
      </w:pPr>
      <w:r>
        <w:rPr>
          <w:rFonts w:ascii="Consolas" w:hAnsi="Consolas"/>
          <w:sz w:val="16"/>
        </w:rPr>
        <w:t>0070:         }</w:t>
      </w:r>
    </w:p>
    <w:p>
      <w:pPr>
        <w:spacing w:line="240" w:lineRule="auto" w:after="0"/>
        <w:jc w:val="left"/>
      </w:pPr>
      <w:r>
        <w:rPr>
          <w:rFonts w:ascii="Consolas" w:hAnsi="Consolas"/>
          <w:sz w:val="16"/>
        </w:rPr>
        <w:t xml:space="preserve">0071: </w:t>
      </w:r>
    </w:p>
    <w:p>
      <w:pPr>
        <w:spacing w:line="240" w:lineRule="auto" w:after="0"/>
        <w:jc w:val="left"/>
      </w:pPr>
      <w:r>
        <w:rPr>
          <w:rFonts w:ascii="Consolas" w:hAnsi="Consolas"/>
          <w:sz w:val="16"/>
        </w:rPr>
        <w:t>0072:         .brand {</w:t>
      </w:r>
    </w:p>
    <w:p>
      <w:pPr>
        <w:spacing w:line="240" w:lineRule="auto" w:after="0"/>
        <w:jc w:val="left"/>
      </w:pPr>
      <w:r>
        <w:rPr>
          <w:rFonts w:ascii="Consolas" w:hAnsi="Consolas"/>
          <w:sz w:val="16"/>
        </w:rPr>
        <w:t>0073:             display: flex;</w:t>
      </w:r>
    </w:p>
    <w:p>
      <w:pPr>
        <w:spacing w:line="240" w:lineRule="auto" w:after="0"/>
        <w:jc w:val="left"/>
      </w:pPr>
      <w:r>
        <w:rPr>
          <w:rFonts w:ascii="Consolas" w:hAnsi="Consolas"/>
          <w:sz w:val="16"/>
        </w:rPr>
        <w:t>0074:             align-items: center;</w:t>
      </w:r>
    </w:p>
    <w:p>
      <w:pPr>
        <w:spacing w:line="240" w:lineRule="auto" w:after="0"/>
        <w:jc w:val="left"/>
      </w:pPr>
      <w:r>
        <w:rPr>
          <w:rFonts w:ascii="Consolas" w:hAnsi="Consolas"/>
          <w:sz w:val="16"/>
        </w:rPr>
        <w:t>0075:             gap: 0.65rem;</w:t>
      </w:r>
    </w:p>
    <w:p>
      <w:pPr>
        <w:spacing w:line="240" w:lineRule="auto" w:after="0"/>
        <w:jc w:val="left"/>
      </w:pPr>
      <w:r>
        <w:rPr>
          <w:rFonts w:ascii="Consolas" w:hAnsi="Consolas"/>
          <w:sz w:val="16"/>
        </w:rPr>
        <w:t>0076:             font-weight: 800;</w:t>
      </w:r>
    </w:p>
    <w:p>
      <w:pPr>
        <w:spacing w:line="240" w:lineRule="auto" w:after="0"/>
        <w:jc w:val="left"/>
      </w:pPr>
      <w:r>
        <w:rPr>
          <w:rFonts w:ascii="Consolas" w:hAnsi="Consolas"/>
          <w:sz w:val="16"/>
        </w:rPr>
        <w:t>0077:         }</w:t>
      </w:r>
    </w:p>
    <w:p>
      <w:pPr>
        <w:spacing w:line="240" w:lineRule="auto" w:after="0"/>
        <w:jc w:val="left"/>
      </w:pPr>
      <w:r>
        <w:rPr>
          <w:rFonts w:ascii="Consolas" w:hAnsi="Consolas"/>
          <w:sz w:val="16"/>
        </w:rPr>
        <w:t xml:space="preserve">0078: </w:t>
      </w:r>
    </w:p>
    <w:p>
      <w:pPr>
        <w:spacing w:line="240" w:lineRule="auto" w:after="0"/>
        <w:jc w:val="left"/>
      </w:pPr>
      <w:r>
        <w:rPr>
          <w:rFonts w:ascii="Consolas" w:hAnsi="Consolas"/>
          <w:sz w:val="16"/>
        </w:rPr>
        <w:t>0079:         .brand-mark {</w:t>
      </w:r>
    </w:p>
    <w:p>
      <w:pPr>
        <w:spacing w:line="240" w:lineRule="auto" w:after="0"/>
        <w:jc w:val="left"/>
      </w:pPr>
      <w:r>
        <w:rPr>
          <w:rFonts w:ascii="Consolas" w:hAnsi="Consolas"/>
          <w:sz w:val="16"/>
        </w:rPr>
        <w:t>0080:             width: 34px;</w:t>
      </w:r>
    </w:p>
    <w:p>
      <w:pPr>
        <w:spacing w:line="240" w:lineRule="auto" w:after="0"/>
        <w:jc w:val="left"/>
      </w:pPr>
      <w:r>
        <w:rPr>
          <w:rFonts w:ascii="Consolas" w:hAnsi="Consolas"/>
          <w:sz w:val="16"/>
        </w:rPr>
        <w:t>0081:             height: 34px;</w:t>
      </w:r>
    </w:p>
    <w:p>
      <w:pPr>
        <w:spacing w:line="240" w:lineRule="auto" w:after="0"/>
        <w:jc w:val="left"/>
      </w:pPr>
      <w:r>
        <w:rPr>
          <w:rFonts w:ascii="Consolas" w:hAnsi="Consolas"/>
          <w:sz w:val="16"/>
        </w:rPr>
        <w:t>0082:             border-radius: 10px;</w:t>
      </w:r>
    </w:p>
    <w:p>
      <w:pPr>
        <w:spacing w:line="240" w:lineRule="auto" w:after="0"/>
        <w:jc w:val="left"/>
      </w:pPr>
      <w:r>
        <w:rPr>
          <w:rFonts w:ascii="Consolas" w:hAnsi="Consolas"/>
          <w:sz w:val="16"/>
        </w:rPr>
        <w:t>0083:             display: block;</w:t>
      </w:r>
    </w:p>
    <w:p>
      <w:pPr>
        <w:spacing w:line="240" w:lineRule="auto" w:after="0"/>
        <w:jc w:val="left"/>
      </w:pPr>
      <w:r>
        <w:rPr>
          <w:rFonts w:ascii="Consolas" w:hAnsi="Consolas"/>
          <w:sz w:val="16"/>
        </w:rPr>
        <w:t>0084:             object-fit: cover;</w:t>
      </w:r>
    </w:p>
    <w:p>
      <w:pPr>
        <w:spacing w:line="240" w:lineRule="auto" w:after="0"/>
        <w:jc w:val="left"/>
      </w:pPr>
      <w:r>
        <w:rPr>
          <w:rFonts w:ascii="Consolas" w:hAnsi="Consolas"/>
          <w:sz w:val="16"/>
        </w:rPr>
        <w:t>0085:             box-shadow: 0 6px 16px rgba(127, 109, 255, 0.25);</w:t>
      </w:r>
    </w:p>
    <w:p>
      <w:pPr>
        <w:spacing w:line="240" w:lineRule="auto" w:after="0"/>
        <w:jc w:val="left"/>
      </w:pPr>
      <w:r>
        <w:rPr>
          <w:rFonts w:ascii="Consolas" w:hAnsi="Consolas"/>
          <w:sz w:val="16"/>
        </w:rPr>
        <w:t>0086:         }</w:t>
      </w:r>
    </w:p>
    <w:p>
      <w:pPr>
        <w:spacing w:line="240" w:lineRule="auto" w:after="0"/>
        <w:jc w:val="left"/>
      </w:pPr>
      <w:r>
        <w:rPr>
          <w:rFonts w:ascii="Consolas" w:hAnsi="Consolas"/>
          <w:sz w:val="16"/>
        </w:rPr>
        <w:t xml:space="preserve">0087: </w:t>
      </w:r>
    </w:p>
    <w:p>
      <w:pPr>
        <w:spacing w:line="240" w:lineRule="auto" w:after="0"/>
        <w:jc w:val="left"/>
      </w:pPr>
      <w:r>
        <w:rPr>
          <w:rFonts w:ascii="Consolas" w:hAnsi="Consolas"/>
          <w:sz w:val="16"/>
        </w:rPr>
        <w:t>0088:         .brand-text {</w:t>
      </w:r>
    </w:p>
    <w:p>
      <w:pPr>
        <w:spacing w:line="240" w:lineRule="auto" w:after="0"/>
        <w:jc w:val="left"/>
      </w:pPr>
      <w:r>
        <w:rPr>
          <w:rFonts w:ascii="Consolas" w:hAnsi="Consolas"/>
          <w:sz w:val="16"/>
        </w:rPr>
        <w:t>0089:             font-size: 1.06rem;</w:t>
      </w:r>
    </w:p>
    <w:p>
      <w:pPr>
        <w:spacing w:line="240" w:lineRule="auto" w:after="0"/>
        <w:jc w:val="left"/>
      </w:pPr>
      <w:r>
        <w:rPr>
          <w:rFonts w:ascii="Consolas" w:hAnsi="Consolas"/>
          <w:sz w:val="16"/>
        </w:rPr>
        <w:t>0090:         }</w:t>
      </w:r>
    </w:p>
    <w:p>
      <w:pPr>
        <w:spacing w:line="240" w:lineRule="auto" w:after="0"/>
        <w:jc w:val="left"/>
      </w:pPr>
      <w:r>
        <w:rPr>
          <w:rFonts w:ascii="Consolas" w:hAnsi="Consolas"/>
          <w:sz w:val="16"/>
        </w:rPr>
        <w:t xml:space="preserve">0091: </w:t>
      </w:r>
    </w:p>
    <w:p>
      <w:pPr>
        <w:spacing w:line="240" w:lineRule="auto" w:after="0"/>
        <w:jc w:val="left"/>
      </w:pPr>
      <w:r>
        <w:rPr>
          <w:rFonts w:ascii="Consolas" w:hAnsi="Consolas"/>
          <w:sz w:val="16"/>
        </w:rPr>
        <w:t>0092:         .nav-wrap {</w:t>
      </w:r>
    </w:p>
    <w:p>
      <w:pPr>
        <w:spacing w:line="240" w:lineRule="auto" w:after="0"/>
        <w:jc w:val="left"/>
      </w:pPr>
      <w:r>
        <w:rPr>
          <w:rFonts w:ascii="Consolas" w:hAnsi="Consolas"/>
          <w:sz w:val="16"/>
        </w:rPr>
        <w:t>0093:             display: flex;</w:t>
      </w:r>
    </w:p>
    <w:p>
      <w:pPr>
        <w:spacing w:line="240" w:lineRule="auto" w:after="0"/>
        <w:jc w:val="left"/>
      </w:pPr>
      <w:r>
        <w:rPr>
          <w:rFonts w:ascii="Consolas" w:hAnsi="Consolas"/>
          <w:sz w:val="16"/>
        </w:rPr>
        <w:t>0094:             align-items: center;</w:t>
      </w:r>
    </w:p>
    <w:p>
      <w:pPr>
        <w:spacing w:line="240" w:lineRule="auto" w:after="0"/>
        <w:jc w:val="left"/>
      </w:pPr>
      <w:r>
        <w:rPr>
          <w:rFonts w:ascii="Consolas" w:hAnsi="Consolas"/>
          <w:sz w:val="16"/>
        </w:rPr>
        <w:t>0095:             gap: 1.1rem;</w:t>
      </w:r>
    </w:p>
    <w:p>
      <w:pPr>
        <w:spacing w:line="240" w:lineRule="auto" w:after="0"/>
        <w:jc w:val="left"/>
      </w:pPr>
      <w:r>
        <w:rPr>
          <w:rFonts w:ascii="Consolas" w:hAnsi="Consolas"/>
          <w:sz w:val="16"/>
        </w:rPr>
        <w:t>0096:             flex-wrap: wrap;</w:t>
      </w:r>
    </w:p>
    <w:p>
      <w:pPr>
        <w:spacing w:line="240" w:lineRule="auto" w:after="0"/>
        <w:jc w:val="left"/>
      </w:pPr>
      <w:r>
        <w:rPr>
          <w:rFonts w:ascii="Consolas" w:hAnsi="Consolas"/>
          <w:sz w:val="16"/>
        </w:rPr>
        <w:t>0097:             justify-content: flex-end;</w:t>
      </w:r>
    </w:p>
    <w:p>
      <w:pPr>
        <w:spacing w:line="240" w:lineRule="auto" w:after="0"/>
        <w:jc w:val="left"/>
      </w:pPr>
      <w:r>
        <w:rPr>
          <w:rFonts w:ascii="Consolas" w:hAnsi="Consolas"/>
          <w:sz w:val="16"/>
        </w:rPr>
        <w:t>0098:         }</w:t>
      </w:r>
    </w:p>
    <w:p>
      <w:pPr>
        <w:spacing w:line="240" w:lineRule="auto" w:after="0"/>
        <w:jc w:val="left"/>
      </w:pPr>
      <w:r>
        <w:rPr>
          <w:rFonts w:ascii="Consolas" w:hAnsi="Consolas"/>
          <w:sz w:val="16"/>
        </w:rPr>
        <w:t xml:space="preserve">0099: </w:t>
      </w:r>
    </w:p>
    <w:p>
      <w:pPr>
        <w:spacing w:line="240" w:lineRule="auto" w:after="0"/>
        <w:jc w:val="left"/>
      </w:pPr>
      <w:r>
        <w:rPr>
          <w:rFonts w:ascii="Consolas" w:hAnsi="Consolas"/>
          <w:sz w:val="16"/>
        </w:rPr>
        <w:t>0100:         .nav-links {</w:t>
      </w:r>
    </w:p>
    <w:p>
      <w:pPr>
        <w:spacing w:line="240" w:lineRule="auto" w:after="0"/>
        <w:jc w:val="left"/>
      </w:pPr>
      <w:r>
        <w:rPr>
          <w:rFonts w:ascii="Consolas" w:hAnsi="Consolas"/>
          <w:sz w:val="16"/>
        </w:rPr>
        <w:t>0101:             display: flex;</w:t>
      </w:r>
    </w:p>
    <w:p>
      <w:pPr>
        <w:spacing w:line="240" w:lineRule="auto" w:after="0"/>
        <w:jc w:val="left"/>
      </w:pPr>
      <w:r>
        <w:rPr>
          <w:rFonts w:ascii="Consolas" w:hAnsi="Consolas"/>
          <w:sz w:val="16"/>
        </w:rPr>
        <w:t>0102:             align-items: center;</w:t>
      </w:r>
    </w:p>
    <w:p>
      <w:pPr>
        <w:spacing w:line="240" w:lineRule="auto" w:after="0"/>
        <w:jc w:val="left"/>
      </w:pPr>
      <w:r>
        <w:rPr>
          <w:rFonts w:ascii="Consolas" w:hAnsi="Consolas"/>
          <w:sz w:val="16"/>
        </w:rPr>
        <w:t>0103:             gap: 0.2rem;</w:t>
      </w:r>
    </w:p>
    <w:p>
      <w:pPr>
        <w:spacing w:line="240" w:lineRule="auto" w:after="0"/>
        <w:jc w:val="left"/>
      </w:pPr>
      <w:r>
        <w:rPr>
          <w:rFonts w:ascii="Consolas" w:hAnsi="Consolas"/>
          <w:sz w:val="16"/>
        </w:rPr>
        <w:t>0104:             flex-wrap: wrap;</w:t>
      </w:r>
    </w:p>
    <w:p>
      <w:pPr>
        <w:spacing w:line="240" w:lineRule="auto" w:after="0"/>
        <w:jc w:val="left"/>
      </w:pPr>
      <w:r>
        <w:rPr>
          <w:rFonts w:ascii="Consolas" w:hAnsi="Consolas"/>
          <w:sz w:val="16"/>
        </w:rPr>
        <w:t>0105:         }</w:t>
      </w:r>
    </w:p>
    <w:p>
      <w:pPr>
        <w:spacing w:line="240" w:lineRule="auto" w:after="0"/>
        <w:jc w:val="left"/>
      </w:pPr>
      <w:r>
        <w:rPr>
          <w:rFonts w:ascii="Consolas" w:hAnsi="Consolas"/>
          <w:sz w:val="16"/>
        </w:rPr>
        <w:t xml:space="preserve">0106: </w:t>
      </w:r>
    </w:p>
    <w:p>
      <w:pPr>
        <w:spacing w:line="240" w:lineRule="auto" w:after="0"/>
        <w:jc w:val="left"/>
      </w:pPr>
      <w:r>
        <w:rPr>
          <w:rFonts w:ascii="Consolas" w:hAnsi="Consolas"/>
          <w:sz w:val="16"/>
        </w:rPr>
        <w:t>0107:         .nav-links a {</w:t>
      </w:r>
    </w:p>
    <w:p>
      <w:pPr>
        <w:spacing w:line="240" w:lineRule="auto" w:after="0"/>
        <w:jc w:val="left"/>
      </w:pPr>
      <w:r>
        <w:rPr>
          <w:rFonts w:ascii="Consolas" w:hAnsi="Consolas"/>
          <w:sz w:val="16"/>
        </w:rPr>
        <w:t>0108:             color: #9eaacd;</w:t>
      </w:r>
    </w:p>
    <w:p>
      <w:pPr>
        <w:spacing w:line="240" w:lineRule="auto" w:after="0"/>
        <w:jc w:val="left"/>
      </w:pPr>
      <w:r>
        <w:rPr>
          <w:rFonts w:ascii="Consolas" w:hAnsi="Consolas"/>
          <w:sz w:val="16"/>
        </w:rPr>
        <w:t>0109:             text-decoration: none;</w:t>
      </w:r>
    </w:p>
    <w:p>
      <w:pPr>
        <w:spacing w:line="240" w:lineRule="auto" w:after="0"/>
        <w:jc w:val="left"/>
      </w:pPr>
      <w:r>
        <w:rPr>
          <w:rFonts w:ascii="Consolas" w:hAnsi="Consolas"/>
          <w:sz w:val="16"/>
        </w:rPr>
        <w:t>0110:             font-weight: 600;</w:t>
      </w:r>
    </w:p>
    <w:p>
      <w:pPr>
        <w:spacing w:line="240" w:lineRule="auto" w:after="0"/>
        <w:jc w:val="left"/>
      </w:pPr>
      <w:r>
        <w:rPr>
          <w:rFonts w:ascii="Consolas" w:hAnsi="Consolas"/>
          <w:sz w:val="16"/>
        </w:rPr>
        <w:t>0111:             font-size: 0.96rem;</w:t>
      </w:r>
    </w:p>
    <w:p>
      <w:pPr>
        <w:spacing w:line="240" w:lineRule="auto" w:after="0"/>
        <w:jc w:val="left"/>
      </w:pPr>
      <w:r>
        <w:rPr>
          <w:rFonts w:ascii="Consolas" w:hAnsi="Consolas"/>
          <w:sz w:val="16"/>
        </w:rPr>
        <w:t>0112:             padding: 0.48rem 0.82rem;</w:t>
      </w:r>
    </w:p>
    <w:p>
      <w:pPr>
        <w:spacing w:line="240" w:lineRule="auto" w:after="0"/>
        <w:jc w:val="left"/>
      </w:pPr>
      <w:r>
        <w:rPr>
          <w:rFonts w:ascii="Consolas" w:hAnsi="Consolas"/>
          <w:sz w:val="16"/>
        </w:rPr>
        <w:t>0113:             border-radius: 10px;</w:t>
      </w:r>
    </w:p>
    <w:p>
      <w:pPr>
        <w:spacing w:line="240" w:lineRule="auto" w:after="0"/>
        <w:jc w:val="left"/>
      </w:pPr>
      <w:r>
        <w:rPr>
          <w:rFonts w:ascii="Consolas" w:hAnsi="Consolas"/>
          <w:sz w:val="16"/>
        </w:rPr>
        <w:t>0114:             transition: color 0.2s, background 0.2s;</w:t>
      </w:r>
    </w:p>
    <w:p>
      <w:pPr>
        <w:spacing w:line="240" w:lineRule="auto" w:after="0"/>
        <w:jc w:val="left"/>
      </w:pPr>
      <w:r>
        <w:rPr>
          <w:rFonts w:ascii="Consolas" w:hAnsi="Consolas"/>
          <w:sz w:val="16"/>
        </w:rPr>
        <w:t>0115:         }</w:t>
      </w:r>
    </w:p>
    <w:p>
      <w:pPr>
        <w:spacing w:line="240" w:lineRule="auto" w:after="0"/>
        <w:jc w:val="left"/>
      </w:pPr>
      <w:r>
        <w:rPr>
          <w:rFonts w:ascii="Consolas" w:hAnsi="Consolas"/>
          <w:sz w:val="16"/>
        </w:rPr>
        <w:t xml:space="preserve">0116: </w:t>
      </w:r>
    </w:p>
    <w:p>
      <w:pPr>
        <w:spacing w:line="240" w:lineRule="auto" w:after="0"/>
        <w:jc w:val="left"/>
      </w:pPr>
      <w:r>
        <w:rPr>
          <w:rFonts w:ascii="Consolas" w:hAnsi="Consolas"/>
          <w:sz w:val="16"/>
        </w:rPr>
        <w:t>0117:         .nav-links a:hover {</w:t>
      </w:r>
    </w:p>
    <w:p>
      <w:pPr>
        <w:spacing w:line="240" w:lineRule="auto" w:after="0"/>
        <w:jc w:val="left"/>
      </w:pPr>
      <w:r>
        <w:rPr>
          <w:rFonts w:ascii="Consolas" w:hAnsi="Consolas"/>
          <w:sz w:val="16"/>
        </w:rPr>
        <w:t>0118:             color: #e6eaff;</w:t>
      </w:r>
    </w:p>
    <w:p>
      <w:pPr>
        <w:spacing w:line="240" w:lineRule="auto" w:after="0"/>
        <w:jc w:val="left"/>
      </w:pPr>
      <w:r>
        <w:rPr>
          <w:rFonts w:ascii="Consolas" w:hAnsi="Consolas"/>
          <w:sz w:val="16"/>
        </w:rPr>
        <w:t>0119:             background: rgba(127, 109, 255, 0.16);</w:t>
      </w:r>
    </w:p>
    <w:p>
      <w:pPr>
        <w:spacing w:line="240" w:lineRule="auto" w:after="0"/>
        <w:jc w:val="left"/>
      </w:pPr>
      <w:r>
        <w:rPr>
          <w:rFonts w:ascii="Consolas" w:hAnsi="Consolas"/>
          <w:sz w:val="16"/>
        </w:rPr>
        <w:t>0120:         }</w:t>
      </w:r>
    </w:p>
    <w:p>
      <w:pPr>
        <w:spacing w:line="240" w:lineRule="auto" w:after="0"/>
        <w:jc w:val="left"/>
      </w:pPr>
      <w:r>
        <w:rPr>
          <w:rFonts w:ascii="Consolas" w:hAnsi="Consolas"/>
          <w:sz w:val="16"/>
        </w:rPr>
        <w:t xml:space="preserve">0121: </w:t>
      </w:r>
    </w:p>
    <w:p>
      <w:pPr>
        <w:spacing w:line="240" w:lineRule="auto" w:after="0"/>
        <w:jc w:val="left"/>
      </w:pPr>
      <w:r>
        <w:rPr>
          <w:rFonts w:ascii="Consolas" w:hAnsi="Consolas"/>
          <w:sz w:val="16"/>
        </w:rPr>
        <w:t>0122:         .predict-cta {</w:t>
      </w:r>
    </w:p>
    <w:p>
      <w:pPr>
        <w:spacing w:line="240" w:lineRule="auto" w:after="0"/>
        <w:jc w:val="left"/>
      </w:pPr>
      <w:r>
        <w:rPr>
          <w:rFonts w:ascii="Consolas" w:hAnsi="Consolas"/>
          <w:sz w:val="16"/>
        </w:rPr>
        <w:t>0123:             text-decoration: none;</w:t>
      </w:r>
    </w:p>
    <w:p>
      <w:pPr>
        <w:spacing w:line="240" w:lineRule="auto" w:after="0"/>
        <w:jc w:val="left"/>
      </w:pPr>
      <w:r>
        <w:rPr>
          <w:rFonts w:ascii="Consolas" w:hAnsi="Consolas"/>
          <w:sz w:val="16"/>
        </w:rPr>
        <w:t>0124:             color: #fff;</w:t>
      </w:r>
    </w:p>
    <w:p>
      <w:pPr>
        <w:spacing w:line="240" w:lineRule="auto" w:after="0"/>
        <w:jc w:val="left"/>
      </w:pPr>
      <w:r>
        <w:rPr>
          <w:rFonts w:ascii="Consolas" w:hAnsi="Consolas"/>
          <w:sz w:val="16"/>
        </w:rPr>
        <w:t>0125:             font-weight: 700;</w:t>
      </w:r>
    </w:p>
    <w:p>
      <w:pPr>
        <w:spacing w:line="240" w:lineRule="auto" w:after="0"/>
        <w:jc w:val="left"/>
      </w:pPr>
      <w:r>
        <w:rPr>
          <w:rFonts w:ascii="Consolas" w:hAnsi="Consolas"/>
          <w:sz w:val="16"/>
        </w:rPr>
        <w:t>0126:             border-radius: 12px;</w:t>
      </w:r>
    </w:p>
    <w:p>
      <w:pPr>
        <w:spacing w:line="240" w:lineRule="auto" w:after="0"/>
        <w:jc w:val="left"/>
      </w:pPr>
      <w:r>
        <w:rPr>
          <w:rFonts w:ascii="Consolas" w:hAnsi="Consolas"/>
          <w:sz w:val="16"/>
        </w:rPr>
        <w:t>0127:             border: 1px solid rgba(255, 255, 255, 0.2);</w:t>
      </w:r>
    </w:p>
    <w:p>
      <w:pPr>
        <w:spacing w:line="240" w:lineRule="auto" w:after="0"/>
        <w:jc w:val="left"/>
      </w:pPr>
      <w:r>
        <w:rPr>
          <w:rFonts w:ascii="Consolas" w:hAnsi="Consolas"/>
          <w:sz w:val="16"/>
        </w:rPr>
        <w:t>0128:             background: linear-gradient(135deg, var(--primary), var(--primary-soft));</w:t>
      </w:r>
    </w:p>
    <w:p>
      <w:pPr>
        <w:spacing w:line="240" w:lineRule="auto" w:after="0"/>
        <w:jc w:val="left"/>
      </w:pPr>
      <w:r>
        <w:rPr>
          <w:rFonts w:ascii="Consolas" w:hAnsi="Consolas"/>
          <w:sz w:val="16"/>
        </w:rPr>
        <w:t>0129:             padding: 0.74rem 1.2rem;</w:t>
      </w:r>
    </w:p>
    <w:p>
      <w:pPr>
        <w:spacing w:line="240" w:lineRule="auto" w:after="0"/>
        <w:jc w:val="left"/>
      </w:pPr>
      <w:r>
        <w:rPr>
          <w:rFonts w:ascii="Consolas" w:hAnsi="Consolas"/>
          <w:sz w:val="16"/>
        </w:rPr>
        <w:t>0130:             box-shadow: 0 10px 18px rgba(127, 109, 255, 0.25);</w:t>
      </w:r>
    </w:p>
    <w:p>
      <w:pPr>
        <w:spacing w:line="240" w:lineRule="auto" w:after="0"/>
        <w:jc w:val="left"/>
      </w:pPr>
      <w:r>
        <w:rPr>
          <w:rFonts w:ascii="Consolas" w:hAnsi="Consolas"/>
          <w:sz w:val="16"/>
        </w:rPr>
        <w:t>0131:             white-space: nowrap;</w:t>
      </w:r>
    </w:p>
    <w:p>
      <w:pPr>
        <w:spacing w:line="240" w:lineRule="auto" w:after="0"/>
        <w:jc w:val="left"/>
      </w:pPr>
      <w:r>
        <w:rPr>
          <w:rFonts w:ascii="Consolas" w:hAnsi="Consolas"/>
          <w:sz w:val="16"/>
        </w:rPr>
        <w:t>0132:         }</w:t>
      </w:r>
    </w:p>
    <w:p>
      <w:pPr>
        <w:spacing w:line="240" w:lineRule="auto" w:after="0"/>
        <w:jc w:val="left"/>
      </w:pPr>
      <w:r>
        <w:rPr>
          <w:rFonts w:ascii="Consolas" w:hAnsi="Consolas"/>
          <w:sz w:val="16"/>
        </w:rPr>
        <w:t xml:space="preserve">0133: </w:t>
      </w:r>
    </w:p>
    <w:p>
      <w:pPr>
        <w:spacing w:line="240" w:lineRule="auto" w:after="0"/>
        <w:jc w:val="left"/>
      </w:pPr>
      <w:r>
        <w:rPr>
          <w:rFonts w:ascii="Consolas" w:hAnsi="Consolas"/>
          <w:sz w:val="16"/>
        </w:rPr>
        <w:t>0134:         .page {</w:t>
      </w:r>
    </w:p>
    <w:p>
      <w:pPr>
        <w:spacing w:line="240" w:lineRule="auto" w:after="0"/>
        <w:jc w:val="left"/>
      </w:pPr>
      <w:r>
        <w:rPr>
          <w:rFonts w:ascii="Consolas" w:hAnsi="Consolas"/>
          <w:sz w:val="16"/>
        </w:rPr>
        <w:t>0135:             width: min(1400px, 95vw);</w:t>
      </w:r>
    </w:p>
    <w:p>
      <w:pPr>
        <w:spacing w:line="240" w:lineRule="auto" w:after="0"/>
        <w:jc w:val="left"/>
      </w:pPr>
      <w:r>
        <w:rPr>
          <w:rFonts w:ascii="Consolas" w:hAnsi="Consolas"/>
          <w:sz w:val="16"/>
        </w:rPr>
        <w:t>0136:             margin: 0 auto;</w:t>
      </w:r>
    </w:p>
    <w:p>
      <w:pPr>
        <w:spacing w:line="240" w:lineRule="auto" w:after="0"/>
        <w:jc w:val="left"/>
      </w:pPr>
      <w:r>
        <w:rPr>
          <w:rFonts w:ascii="Consolas" w:hAnsi="Consolas"/>
          <w:sz w:val="16"/>
        </w:rPr>
        <w:t>0137:             padding: 1.3rem 0 2.4rem;</w:t>
      </w:r>
    </w:p>
    <w:p>
      <w:pPr>
        <w:spacing w:line="240" w:lineRule="auto" w:after="0"/>
        <w:jc w:val="left"/>
      </w:pPr>
      <w:r>
        <w:rPr>
          <w:rFonts w:ascii="Consolas" w:hAnsi="Consolas"/>
          <w:sz w:val="16"/>
        </w:rPr>
        <w:t>0138:         }</w:t>
      </w:r>
    </w:p>
    <w:p>
      <w:pPr>
        <w:spacing w:line="240" w:lineRule="auto" w:after="0"/>
        <w:jc w:val="left"/>
      </w:pPr>
      <w:r>
        <w:rPr>
          <w:rFonts w:ascii="Consolas" w:hAnsi="Consolas"/>
          <w:sz w:val="16"/>
        </w:rPr>
        <w:t xml:space="preserve">0139: </w:t>
      </w:r>
    </w:p>
    <w:p>
      <w:pPr>
        <w:spacing w:line="240" w:lineRule="auto" w:after="0"/>
        <w:jc w:val="left"/>
      </w:pPr>
      <w:r>
        <w:rPr>
          <w:rFonts w:ascii="Consolas" w:hAnsi="Consolas"/>
          <w:sz w:val="16"/>
        </w:rPr>
        <w:t>0140:         .section {</w:t>
      </w:r>
    </w:p>
    <w:p>
      <w:pPr>
        <w:spacing w:line="240" w:lineRule="auto" w:after="0"/>
        <w:jc w:val="left"/>
      </w:pPr>
      <w:r>
        <w:rPr>
          <w:rFonts w:ascii="Consolas" w:hAnsi="Consolas"/>
          <w:sz w:val="16"/>
        </w:rPr>
        <w:t>0141:             margin-top: 1.4rem;</w:t>
      </w:r>
    </w:p>
    <w:p>
      <w:pPr>
        <w:spacing w:line="240" w:lineRule="auto" w:after="0"/>
        <w:jc w:val="left"/>
      </w:pPr>
      <w:r>
        <w:rPr>
          <w:rFonts w:ascii="Consolas" w:hAnsi="Consolas"/>
          <w:sz w:val="16"/>
        </w:rPr>
        <w:t>0142:             border: 1px solid var(--line);</w:t>
      </w:r>
    </w:p>
    <w:p>
      <w:pPr>
        <w:spacing w:line="240" w:lineRule="auto" w:after="0"/>
        <w:jc w:val="left"/>
      </w:pPr>
      <w:r>
        <w:rPr>
          <w:rFonts w:ascii="Consolas" w:hAnsi="Consolas"/>
          <w:sz w:val="16"/>
        </w:rPr>
        <w:t>0143:             border-radius: 20px;</w:t>
      </w:r>
    </w:p>
    <w:p>
      <w:pPr>
        <w:spacing w:line="240" w:lineRule="auto" w:after="0"/>
        <w:jc w:val="left"/>
      </w:pPr>
      <w:r>
        <w:rPr>
          <w:rFonts w:ascii="Consolas" w:hAnsi="Consolas"/>
          <w:sz w:val="16"/>
        </w:rPr>
        <w:t>0144:             background: linear-gradient(180deg, rgba(16, 24, 45, 0.92), rgba(11, 18, 36, 0.96));</w:t>
      </w:r>
    </w:p>
    <w:p>
      <w:pPr>
        <w:spacing w:line="240" w:lineRule="auto" w:after="0"/>
        <w:jc w:val="left"/>
      </w:pPr>
      <w:r>
        <w:rPr>
          <w:rFonts w:ascii="Consolas" w:hAnsi="Consolas"/>
          <w:sz w:val="16"/>
        </w:rPr>
        <w:t>0145:             box-shadow: var(--shadow);</w:t>
      </w:r>
    </w:p>
    <w:p>
      <w:pPr>
        <w:spacing w:line="240" w:lineRule="auto" w:after="0"/>
        <w:jc w:val="left"/>
      </w:pPr>
      <w:r>
        <w:rPr>
          <w:rFonts w:ascii="Consolas" w:hAnsi="Consolas"/>
          <w:sz w:val="16"/>
        </w:rPr>
        <w:t>0146:             overflow: hidden;</w:t>
      </w:r>
    </w:p>
    <w:p>
      <w:pPr>
        <w:spacing w:line="240" w:lineRule="auto" w:after="0"/>
        <w:jc w:val="left"/>
      </w:pPr>
      <w:r>
        <w:rPr>
          <w:rFonts w:ascii="Consolas" w:hAnsi="Consolas"/>
          <w:sz w:val="16"/>
        </w:rPr>
        <w:t>0147:         }</w:t>
      </w:r>
    </w:p>
    <w:p>
      <w:pPr>
        <w:spacing w:line="240" w:lineRule="auto" w:after="0"/>
        <w:jc w:val="left"/>
      </w:pPr>
      <w:r>
        <w:rPr>
          <w:rFonts w:ascii="Consolas" w:hAnsi="Consolas"/>
          <w:sz w:val="16"/>
        </w:rPr>
        <w:t xml:space="preserve">0148: </w:t>
      </w:r>
    </w:p>
    <w:p>
      <w:pPr>
        <w:spacing w:line="240" w:lineRule="auto" w:after="0"/>
        <w:jc w:val="left"/>
      </w:pPr>
      <w:r>
        <w:rPr>
          <w:rFonts w:ascii="Consolas" w:hAnsi="Consolas"/>
          <w:sz w:val="16"/>
        </w:rPr>
        <w:t>0149:         .section-pad {</w:t>
      </w:r>
    </w:p>
    <w:p>
      <w:pPr>
        <w:spacing w:line="240" w:lineRule="auto" w:after="0"/>
        <w:jc w:val="left"/>
      </w:pPr>
      <w:r>
        <w:rPr>
          <w:rFonts w:ascii="Consolas" w:hAnsi="Consolas"/>
          <w:sz w:val="16"/>
        </w:rPr>
        <w:t>0150:             padding: 1.5rem;</w:t>
      </w:r>
    </w:p>
    <w:p>
      <w:pPr>
        <w:spacing w:line="240" w:lineRule="auto" w:after="0"/>
        <w:jc w:val="left"/>
      </w:pPr>
      <w:r>
        <w:rPr>
          <w:rFonts w:ascii="Consolas" w:hAnsi="Consolas"/>
          <w:sz w:val="16"/>
        </w:rPr>
        <w:t>0151:         }</w:t>
      </w:r>
    </w:p>
    <w:p>
      <w:pPr>
        <w:spacing w:line="240" w:lineRule="auto" w:after="0"/>
        <w:jc w:val="left"/>
      </w:pPr>
      <w:r>
        <w:rPr>
          <w:rFonts w:ascii="Consolas" w:hAnsi="Consolas"/>
          <w:sz w:val="16"/>
        </w:rPr>
        <w:t xml:space="preserve">0152: </w:t>
      </w:r>
    </w:p>
    <w:p>
      <w:pPr>
        <w:spacing w:line="240" w:lineRule="auto" w:after="0"/>
        <w:jc w:val="left"/>
      </w:pPr>
      <w:r>
        <w:rPr>
          <w:rFonts w:ascii="Consolas" w:hAnsi="Consolas"/>
          <w:sz w:val="16"/>
        </w:rPr>
        <w:t>0153:         .section-head {</w:t>
      </w:r>
    </w:p>
    <w:p>
      <w:pPr>
        <w:spacing w:line="240" w:lineRule="auto" w:after="0"/>
        <w:jc w:val="left"/>
      </w:pPr>
      <w:r>
        <w:rPr>
          <w:rFonts w:ascii="Consolas" w:hAnsi="Consolas"/>
          <w:sz w:val="16"/>
        </w:rPr>
        <w:t>0154:             margin-bottom: 1rem;</w:t>
      </w:r>
    </w:p>
    <w:p>
      <w:pPr>
        <w:spacing w:line="240" w:lineRule="auto" w:after="0"/>
        <w:jc w:val="left"/>
      </w:pPr>
      <w:r>
        <w:rPr>
          <w:rFonts w:ascii="Consolas" w:hAnsi="Consolas"/>
          <w:sz w:val="16"/>
        </w:rPr>
        <w:t>0155:             display: flex;</w:t>
      </w:r>
    </w:p>
    <w:p>
      <w:pPr>
        <w:spacing w:line="240" w:lineRule="auto" w:after="0"/>
        <w:jc w:val="left"/>
      </w:pPr>
      <w:r>
        <w:rPr>
          <w:rFonts w:ascii="Consolas" w:hAnsi="Consolas"/>
          <w:sz w:val="16"/>
        </w:rPr>
        <w:t>0156:             align-items: center;</w:t>
      </w:r>
    </w:p>
    <w:p>
      <w:pPr>
        <w:spacing w:line="240" w:lineRule="auto" w:after="0"/>
        <w:jc w:val="left"/>
      </w:pPr>
      <w:r>
        <w:rPr>
          <w:rFonts w:ascii="Consolas" w:hAnsi="Consolas"/>
          <w:sz w:val="16"/>
        </w:rPr>
        <w:t>0157:             justify-content: space-between;</w:t>
      </w:r>
    </w:p>
    <w:p>
      <w:pPr>
        <w:spacing w:line="240" w:lineRule="auto" w:after="0"/>
        <w:jc w:val="left"/>
      </w:pPr>
      <w:r>
        <w:rPr>
          <w:rFonts w:ascii="Consolas" w:hAnsi="Consolas"/>
          <w:sz w:val="16"/>
        </w:rPr>
        <w:t>0158:             gap: 0.7rem;</w:t>
      </w:r>
    </w:p>
    <w:p>
      <w:pPr>
        <w:spacing w:line="240" w:lineRule="auto" w:after="0"/>
        <w:jc w:val="left"/>
      </w:pPr>
      <w:r>
        <w:rPr>
          <w:rFonts w:ascii="Consolas" w:hAnsi="Consolas"/>
          <w:sz w:val="16"/>
        </w:rPr>
        <w:t>0159:             flex-wrap: wrap;</w:t>
      </w:r>
    </w:p>
    <w:p>
      <w:pPr>
        <w:spacing w:line="240" w:lineRule="auto" w:after="0"/>
        <w:jc w:val="left"/>
      </w:pPr>
      <w:r>
        <w:rPr>
          <w:rFonts w:ascii="Consolas" w:hAnsi="Consolas"/>
          <w:sz w:val="16"/>
        </w:rPr>
        <w:t>0160:         }</w:t>
      </w:r>
    </w:p>
    <w:p>
      <w:pPr>
        <w:spacing w:line="240" w:lineRule="auto" w:after="0"/>
        <w:jc w:val="left"/>
      </w:pPr>
      <w:r>
        <w:rPr>
          <w:rFonts w:ascii="Consolas" w:hAnsi="Consolas"/>
          <w:sz w:val="16"/>
        </w:rPr>
        <w:t xml:space="preserve">0161: </w:t>
      </w:r>
    </w:p>
    <w:p>
      <w:pPr>
        <w:spacing w:line="240" w:lineRule="auto" w:after="0"/>
        <w:jc w:val="left"/>
      </w:pPr>
      <w:r>
        <w:rPr>
          <w:rFonts w:ascii="Consolas" w:hAnsi="Consolas"/>
          <w:sz w:val="16"/>
        </w:rPr>
        <w:t>0162:         .section-head h2 {</w:t>
      </w:r>
    </w:p>
    <w:p>
      <w:pPr>
        <w:spacing w:line="240" w:lineRule="auto" w:after="0"/>
        <w:jc w:val="left"/>
      </w:pPr>
      <w:r>
        <w:rPr>
          <w:rFonts w:ascii="Consolas" w:hAnsi="Consolas"/>
          <w:sz w:val="16"/>
        </w:rPr>
        <w:t>0163:             font-size: 1.95rem;</w:t>
      </w:r>
    </w:p>
    <w:p>
      <w:pPr>
        <w:spacing w:line="240" w:lineRule="auto" w:after="0"/>
        <w:jc w:val="left"/>
      </w:pPr>
      <w:r>
        <w:rPr>
          <w:rFonts w:ascii="Consolas" w:hAnsi="Consolas"/>
          <w:sz w:val="16"/>
        </w:rPr>
        <w:t>0164:             font-weight: 800;</w:t>
      </w:r>
    </w:p>
    <w:p>
      <w:pPr>
        <w:spacing w:line="240" w:lineRule="auto" w:after="0"/>
        <w:jc w:val="left"/>
      </w:pPr>
      <w:r>
        <w:rPr>
          <w:rFonts w:ascii="Consolas" w:hAnsi="Consolas"/>
          <w:sz w:val="16"/>
        </w:rPr>
        <w:t>0165:             letter-spacing: -0.02em;</w:t>
      </w:r>
    </w:p>
    <w:p>
      <w:pPr>
        <w:spacing w:line="240" w:lineRule="auto" w:after="0"/>
        <w:jc w:val="left"/>
      </w:pPr>
      <w:r>
        <w:rPr>
          <w:rFonts w:ascii="Consolas" w:hAnsi="Consolas"/>
          <w:sz w:val="16"/>
        </w:rPr>
        <w:t>0166:         }</w:t>
      </w:r>
    </w:p>
    <w:p>
      <w:pPr>
        <w:spacing w:line="240" w:lineRule="auto" w:after="0"/>
        <w:jc w:val="left"/>
      </w:pPr>
      <w:r>
        <w:rPr>
          <w:rFonts w:ascii="Consolas" w:hAnsi="Consolas"/>
          <w:sz w:val="16"/>
        </w:rPr>
        <w:t xml:space="preserve">0167: </w:t>
      </w:r>
    </w:p>
    <w:p>
      <w:pPr>
        <w:spacing w:line="240" w:lineRule="auto" w:after="0"/>
        <w:jc w:val="left"/>
      </w:pPr>
      <w:r>
        <w:rPr>
          <w:rFonts w:ascii="Consolas" w:hAnsi="Consolas"/>
          <w:sz w:val="16"/>
        </w:rPr>
        <w:t>0168:         .section-title {</w:t>
      </w:r>
    </w:p>
    <w:p>
      <w:pPr>
        <w:spacing w:line="240" w:lineRule="auto" w:after="0"/>
        <w:jc w:val="left"/>
      </w:pPr>
      <w:r>
        <w:rPr>
          <w:rFonts w:ascii="Consolas" w:hAnsi="Consolas"/>
          <w:sz w:val="16"/>
        </w:rPr>
        <w:t>0169:             font-size: 1.95rem;</w:t>
      </w:r>
    </w:p>
    <w:p>
      <w:pPr>
        <w:spacing w:line="240" w:lineRule="auto" w:after="0"/>
        <w:jc w:val="left"/>
      </w:pPr>
      <w:r>
        <w:rPr>
          <w:rFonts w:ascii="Consolas" w:hAnsi="Consolas"/>
          <w:sz w:val="16"/>
        </w:rPr>
        <w:t>0170:             font-weight: 800;</w:t>
      </w:r>
    </w:p>
    <w:p>
      <w:pPr>
        <w:spacing w:line="240" w:lineRule="auto" w:after="0"/>
        <w:jc w:val="left"/>
      </w:pPr>
      <w:r>
        <w:rPr>
          <w:rFonts w:ascii="Consolas" w:hAnsi="Consolas"/>
          <w:sz w:val="16"/>
        </w:rPr>
        <w:t>0171:             letter-spacing: -0.02em;</w:t>
      </w:r>
    </w:p>
    <w:p>
      <w:pPr>
        <w:spacing w:line="240" w:lineRule="auto" w:after="0"/>
        <w:jc w:val="left"/>
      </w:pPr>
      <w:r>
        <w:rPr>
          <w:rFonts w:ascii="Consolas" w:hAnsi="Consolas"/>
          <w:sz w:val="16"/>
        </w:rPr>
        <w:t>0172:             margin-bottom: 0.5rem;</w:t>
      </w:r>
    </w:p>
    <w:p>
      <w:pPr>
        <w:spacing w:line="240" w:lineRule="auto" w:after="0"/>
        <w:jc w:val="left"/>
      </w:pPr>
      <w:r>
        <w:rPr>
          <w:rFonts w:ascii="Consolas" w:hAnsi="Consolas"/>
          <w:sz w:val="16"/>
        </w:rPr>
        <w:t>0173:         }</w:t>
      </w:r>
    </w:p>
    <w:p>
      <w:pPr>
        <w:spacing w:line="240" w:lineRule="auto" w:after="0"/>
        <w:jc w:val="left"/>
      </w:pPr>
      <w:r>
        <w:rPr>
          <w:rFonts w:ascii="Consolas" w:hAnsi="Consolas"/>
          <w:sz w:val="16"/>
        </w:rPr>
        <w:t xml:space="preserve">0174: </w:t>
      </w:r>
    </w:p>
    <w:p>
      <w:pPr>
        <w:spacing w:line="240" w:lineRule="auto" w:after="0"/>
        <w:jc w:val="left"/>
      </w:pPr>
      <w:r>
        <w:rPr>
          <w:rFonts w:ascii="Consolas" w:hAnsi="Consolas"/>
          <w:sz w:val="16"/>
        </w:rPr>
        <w:t>0175:         .section-desc {</w:t>
      </w:r>
    </w:p>
    <w:p>
      <w:pPr>
        <w:spacing w:line="240" w:lineRule="auto" w:after="0"/>
        <w:jc w:val="left"/>
      </w:pPr>
      <w:r>
        <w:rPr>
          <w:rFonts w:ascii="Consolas" w:hAnsi="Consolas"/>
          <w:sz w:val="16"/>
        </w:rPr>
        <w:t>0176:             color: var(--muted);</w:t>
      </w:r>
    </w:p>
    <w:p>
      <w:pPr>
        <w:spacing w:line="240" w:lineRule="auto" w:after="0"/>
        <w:jc w:val="left"/>
      </w:pPr>
      <w:r>
        <w:rPr>
          <w:rFonts w:ascii="Consolas" w:hAnsi="Consolas"/>
          <w:sz w:val="16"/>
        </w:rPr>
        <w:t>0177:             max-width: 900px;</w:t>
      </w:r>
    </w:p>
    <w:p>
      <w:pPr>
        <w:spacing w:line="240" w:lineRule="auto" w:after="0"/>
        <w:jc w:val="left"/>
      </w:pPr>
      <w:r>
        <w:rPr>
          <w:rFonts w:ascii="Consolas" w:hAnsi="Consolas"/>
          <w:sz w:val="16"/>
        </w:rPr>
        <w:t>0178:             font-size: 1.03rem;</w:t>
      </w:r>
    </w:p>
    <w:p>
      <w:pPr>
        <w:spacing w:line="240" w:lineRule="auto" w:after="0"/>
        <w:jc w:val="left"/>
      </w:pPr>
      <w:r>
        <w:rPr>
          <w:rFonts w:ascii="Consolas" w:hAnsi="Consolas"/>
          <w:sz w:val="16"/>
        </w:rPr>
        <w:t>0179:         }</w:t>
      </w:r>
    </w:p>
    <w:p>
      <w:pPr>
        <w:spacing w:line="240" w:lineRule="auto" w:after="0"/>
        <w:jc w:val="left"/>
      </w:pPr>
      <w:r>
        <w:rPr>
          <w:rFonts w:ascii="Consolas" w:hAnsi="Consolas"/>
          <w:sz w:val="16"/>
        </w:rPr>
        <w:t xml:space="preserve">0180: </w:t>
      </w:r>
    </w:p>
    <w:p>
      <w:pPr>
        <w:spacing w:line="240" w:lineRule="auto" w:after="0"/>
        <w:jc w:val="left"/>
      </w:pPr>
      <w:r>
        <w:rPr>
          <w:rFonts w:ascii="Consolas" w:hAnsi="Consolas"/>
          <w:sz w:val="16"/>
        </w:rPr>
        <w:t>0181:         .hero {</w:t>
      </w:r>
    </w:p>
    <w:p>
      <w:pPr>
        <w:spacing w:line="240" w:lineRule="auto" w:after="0"/>
        <w:jc w:val="left"/>
      </w:pPr>
      <w:r>
        <w:rPr>
          <w:rFonts w:ascii="Consolas" w:hAnsi="Consolas"/>
          <w:sz w:val="16"/>
        </w:rPr>
        <w:t>0182:             min-height: 330px;</w:t>
      </w:r>
    </w:p>
    <w:p>
      <w:pPr>
        <w:spacing w:line="240" w:lineRule="auto" w:after="0"/>
        <w:jc w:val="left"/>
      </w:pPr>
      <w:r>
        <w:rPr>
          <w:rFonts w:ascii="Consolas" w:hAnsi="Consolas"/>
          <w:sz w:val="16"/>
        </w:rPr>
        <w:t>0183:             display: grid;</w:t>
      </w:r>
    </w:p>
    <w:p>
      <w:pPr>
        <w:spacing w:line="240" w:lineRule="auto" w:after="0"/>
        <w:jc w:val="left"/>
      </w:pPr>
      <w:r>
        <w:rPr>
          <w:rFonts w:ascii="Consolas" w:hAnsi="Consolas"/>
          <w:sz w:val="16"/>
        </w:rPr>
        <w:t>0184:             place-items: center;</w:t>
      </w:r>
    </w:p>
    <w:p>
      <w:pPr>
        <w:spacing w:line="240" w:lineRule="auto" w:after="0"/>
        <w:jc w:val="left"/>
      </w:pPr>
      <w:r>
        <w:rPr>
          <w:rFonts w:ascii="Consolas" w:hAnsi="Consolas"/>
          <w:sz w:val="16"/>
        </w:rPr>
        <w:t>0185:             text-align: center;</w:t>
      </w:r>
    </w:p>
    <w:p>
      <w:pPr>
        <w:spacing w:line="240" w:lineRule="auto" w:after="0"/>
        <w:jc w:val="left"/>
      </w:pPr>
      <w:r>
        <w:rPr>
          <w:rFonts w:ascii="Consolas" w:hAnsi="Consolas"/>
          <w:sz w:val="16"/>
        </w:rPr>
        <w:t>0186:             background:</w:t>
      </w:r>
    </w:p>
    <w:p>
      <w:pPr>
        <w:spacing w:line="240" w:lineRule="auto" w:after="0"/>
        <w:jc w:val="left"/>
      </w:pPr>
      <w:r>
        <w:rPr>
          <w:rFonts w:ascii="Consolas" w:hAnsi="Consolas"/>
          <w:sz w:val="16"/>
        </w:rPr>
        <w:t>0187:                 linear-gradient(115deg, rgba(20, 30, 60, 0.9), rgba(34, 37, 74, 0.8)),</w:t>
      </w:r>
    </w:p>
    <w:p>
      <w:pPr>
        <w:spacing w:line="240" w:lineRule="auto" w:after="0"/>
        <w:jc w:val="left"/>
      </w:pPr>
      <w:r>
        <w:rPr>
          <w:rFonts w:ascii="Consolas" w:hAnsi="Consolas"/>
          <w:sz w:val="16"/>
        </w:rPr>
        <w:t>0188:                 radial-gradient(circle at 24% 18%, rgba(127, 109, 255, 0.35), transparent 40%);</w:t>
      </w:r>
    </w:p>
    <w:p>
      <w:pPr>
        <w:spacing w:line="240" w:lineRule="auto" w:after="0"/>
        <w:jc w:val="left"/>
      </w:pPr>
      <w:r>
        <w:rPr>
          <w:rFonts w:ascii="Consolas" w:hAnsi="Consolas"/>
          <w:sz w:val="16"/>
        </w:rPr>
        <w:t>0189:             padding: 2.6rem 1.4rem;</w:t>
      </w:r>
    </w:p>
    <w:p>
      <w:pPr>
        <w:spacing w:line="240" w:lineRule="auto" w:after="0"/>
        <w:jc w:val="left"/>
      </w:pPr>
      <w:r>
        <w:rPr>
          <w:rFonts w:ascii="Consolas" w:hAnsi="Consolas"/>
          <w:sz w:val="16"/>
        </w:rPr>
        <w:t>0190:         }</w:t>
      </w:r>
    </w:p>
    <w:p>
      <w:pPr>
        <w:spacing w:line="240" w:lineRule="auto" w:after="0"/>
        <w:jc w:val="left"/>
      </w:pPr>
      <w:r>
        <w:rPr>
          <w:rFonts w:ascii="Consolas" w:hAnsi="Consolas"/>
          <w:sz w:val="16"/>
        </w:rPr>
        <w:t xml:space="preserve">0191: </w:t>
      </w:r>
    </w:p>
    <w:p>
      <w:pPr>
        <w:spacing w:line="240" w:lineRule="auto" w:after="0"/>
        <w:jc w:val="left"/>
      </w:pPr>
      <w:r>
        <w:rPr>
          <w:rFonts w:ascii="Consolas" w:hAnsi="Consolas"/>
          <w:sz w:val="16"/>
        </w:rPr>
        <w:t>0192:         .hero h1 {</w:t>
      </w:r>
    </w:p>
    <w:p>
      <w:pPr>
        <w:spacing w:line="240" w:lineRule="auto" w:after="0"/>
        <w:jc w:val="left"/>
      </w:pPr>
      <w:r>
        <w:rPr>
          <w:rFonts w:ascii="Consolas" w:hAnsi="Consolas"/>
          <w:sz w:val="16"/>
        </w:rPr>
        <w:t>0193:             font-size: clamp(2rem, 5.2vw, 4.1rem);</w:t>
      </w:r>
    </w:p>
    <w:p>
      <w:pPr>
        <w:spacing w:line="240" w:lineRule="auto" w:after="0"/>
        <w:jc w:val="left"/>
      </w:pPr>
      <w:r>
        <w:rPr>
          <w:rFonts w:ascii="Consolas" w:hAnsi="Consolas"/>
          <w:sz w:val="16"/>
        </w:rPr>
        <w:t>0194:             line-height: 1.1;</w:t>
      </w:r>
    </w:p>
    <w:p>
      <w:pPr>
        <w:spacing w:line="240" w:lineRule="auto" w:after="0"/>
        <w:jc w:val="left"/>
      </w:pPr>
      <w:r>
        <w:rPr>
          <w:rFonts w:ascii="Consolas" w:hAnsi="Consolas"/>
          <w:sz w:val="16"/>
        </w:rPr>
        <w:t>0195:             letter-spacing: -0.03em;</w:t>
      </w:r>
    </w:p>
    <w:p>
      <w:pPr>
        <w:spacing w:line="240" w:lineRule="auto" w:after="0"/>
        <w:jc w:val="left"/>
      </w:pPr>
      <w:r>
        <w:rPr>
          <w:rFonts w:ascii="Consolas" w:hAnsi="Consolas"/>
          <w:sz w:val="16"/>
        </w:rPr>
        <w:t>0196:             margin-bottom: 1.1rem;</w:t>
      </w:r>
    </w:p>
    <w:p>
      <w:pPr>
        <w:spacing w:line="240" w:lineRule="auto" w:after="0"/>
        <w:jc w:val="left"/>
      </w:pPr>
      <w:r>
        <w:rPr>
          <w:rFonts w:ascii="Consolas" w:hAnsi="Consolas"/>
          <w:sz w:val="16"/>
        </w:rPr>
        <w:t>0197:             background: linear-gradient(90deg, #f0f4ff 0%, #ad9fff 45%, #70cfff 100%);</w:t>
      </w:r>
    </w:p>
    <w:p>
      <w:pPr>
        <w:spacing w:line="240" w:lineRule="auto" w:after="0"/>
        <w:jc w:val="left"/>
      </w:pPr>
      <w:r>
        <w:rPr>
          <w:rFonts w:ascii="Consolas" w:hAnsi="Consolas"/>
          <w:sz w:val="16"/>
        </w:rPr>
        <w:t>0198:             -webkit-background-clip: text;</w:t>
      </w:r>
    </w:p>
    <w:p>
      <w:pPr>
        <w:spacing w:line="240" w:lineRule="auto" w:after="0"/>
        <w:jc w:val="left"/>
      </w:pPr>
      <w:r>
        <w:rPr>
          <w:rFonts w:ascii="Consolas" w:hAnsi="Consolas"/>
          <w:sz w:val="16"/>
        </w:rPr>
        <w:t>0199:             -webkit-text-fill-color: transparent;</w:t>
      </w:r>
    </w:p>
    <w:p>
      <w:pPr>
        <w:spacing w:line="240" w:lineRule="auto" w:after="0"/>
        <w:jc w:val="left"/>
      </w:pPr>
      <w:r>
        <w:rPr>
          <w:rFonts w:ascii="Consolas" w:hAnsi="Consolas"/>
          <w:sz w:val="16"/>
        </w:rPr>
        <w:t>0200:         }</w:t>
      </w:r>
    </w:p>
    <w:p>
      <w:pPr>
        <w:spacing w:line="240" w:lineRule="auto" w:after="0"/>
        <w:jc w:val="left"/>
      </w:pPr>
      <w:r>
        <w:rPr>
          <w:rFonts w:ascii="Consolas" w:hAnsi="Consolas"/>
          <w:sz w:val="16"/>
        </w:rPr>
        <w:t xml:space="preserve">0201: </w:t>
      </w:r>
    </w:p>
    <w:p>
      <w:pPr>
        <w:spacing w:line="240" w:lineRule="auto" w:after="0"/>
        <w:jc w:val="left"/>
      </w:pPr>
      <w:r>
        <w:rPr>
          <w:rFonts w:ascii="Consolas" w:hAnsi="Consolas"/>
          <w:sz w:val="16"/>
        </w:rPr>
        <w:t>0202:         .hero p {</w:t>
      </w:r>
    </w:p>
    <w:p>
      <w:pPr>
        <w:spacing w:line="240" w:lineRule="auto" w:after="0"/>
        <w:jc w:val="left"/>
      </w:pPr>
      <w:r>
        <w:rPr>
          <w:rFonts w:ascii="Consolas" w:hAnsi="Consolas"/>
          <w:sz w:val="16"/>
        </w:rPr>
        <w:t>0203:             color: #adb9dd;</w:t>
      </w:r>
    </w:p>
    <w:p>
      <w:pPr>
        <w:spacing w:line="240" w:lineRule="auto" w:after="0"/>
        <w:jc w:val="left"/>
      </w:pPr>
      <w:r>
        <w:rPr>
          <w:rFonts w:ascii="Consolas" w:hAnsi="Consolas"/>
          <w:sz w:val="16"/>
        </w:rPr>
        <w:t>0204:             font-size: clamp(1rem, 1.9vw, 1.38rem);</w:t>
      </w:r>
    </w:p>
    <w:p>
      <w:pPr>
        <w:spacing w:line="240" w:lineRule="auto" w:after="0"/>
        <w:jc w:val="left"/>
      </w:pPr>
      <w:r>
        <w:rPr>
          <w:rFonts w:ascii="Consolas" w:hAnsi="Consolas"/>
          <w:sz w:val="16"/>
        </w:rPr>
        <w:t>0205:         }</w:t>
      </w:r>
    </w:p>
    <w:p>
      <w:pPr>
        <w:spacing w:line="240" w:lineRule="auto" w:after="0"/>
        <w:jc w:val="left"/>
      </w:pPr>
      <w:r>
        <w:rPr>
          <w:rFonts w:ascii="Consolas" w:hAnsi="Consolas"/>
          <w:sz w:val="16"/>
        </w:rPr>
        <w:t xml:space="preserve">0206: </w:t>
      </w:r>
    </w:p>
    <w:p>
      <w:pPr>
        <w:spacing w:line="240" w:lineRule="auto" w:after="0"/>
        <w:jc w:val="left"/>
      </w:pPr>
      <w:r>
        <w:rPr>
          <w:rFonts w:ascii="Consolas" w:hAnsi="Consolas"/>
          <w:sz w:val="16"/>
        </w:rPr>
        <w:t>0207:         .auth-actions {</w:t>
      </w:r>
    </w:p>
    <w:p>
      <w:pPr>
        <w:spacing w:line="240" w:lineRule="auto" w:after="0"/>
        <w:jc w:val="left"/>
      </w:pPr>
      <w:r>
        <w:rPr>
          <w:rFonts w:ascii="Consolas" w:hAnsi="Consolas"/>
          <w:sz w:val="16"/>
        </w:rPr>
        <w:t>0208:             margin-top: 1rem;</w:t>
      </w:r>
    </w:p>
    <w:p>
      <w:pPr>
        <w:spacing w:line="240" w:lineRule="auto" w:after="0"/>
        <w:jc w:val="left"/>
      </w:pPr>
      <w:r>
        <w:rPr>
          <w:rFonts w:ascii="Consolas" w:hAnsi="Consolas"/>
          <w:sz w:val="16"/>
        </w:rPr>
        <w:t>0209:             display: flex;</w:t>
      </w:r>
    </w:p>
    <w:p>
      <w:pPr>
        <w:spacing w:line="240" w:lineRule="auto" w:after="0"/>
        <w:jc w:val="left"/>
      </w:pPr>
      <w:r>
        <w:rPr>
          <w:rFonts w:ascii="Consolas" w:hAnsi="Consolas"/>
          <w:sz w:val="16"/>
        </w:rPr>
        <w:t>0210:             align-items: center;</w:t>
      </w:r>
    </w:p>
    <w:p>
      <w:pPr>
        <w:spacing w:line="240" w:lineRule="auto" w:after="0"/>
        <w:jc w:val="left"/>
      </w:pPr>
      <w:r>
        <w:rPr>
          <w:rFonts w:ascii="Consolas" w:hAnsi="Consolas"/>
          <w:sz w:val="16"/>
        </w:rPr>
        <w:t>0211:             gap: 0.8rem;</w:t>
      </w:r>
    </w:p>
    <w:p>
      <w:pPr>
        <w:spacing w:line="240" w:lineRule="auto" w:after="0"/>
        <w:jc w:val="left"/>
      </w:pPr>
      <w:r>
        <w:rPr>
          <w:rFonts w:ascii="Consolas" w:hAnsi="Consolas"/>
          <w:sz w:val="16"/>
        </w:rPr>
        <w:t>0212:             flex-wrap: wrap;</w:t>
      </w:r>
    </w:p>
    <w:p>
      <w:pPr>
        <w:spacing w:line="240" w:lineRule="auto" w:after="0"/>
        <w:jc w:val="left"/>
      </w:pPr>
      <w:r>
        <w:rPr>
          <w:rFonts w:ascii="Consolas" w:hAnsi="Consolas"/>
          <w:sz w:val="16"/>
        </w:rPr>
        <w:t>0213:         }</w:t>
      </w:r>
    </w:p>
    <w:p>
      <w:pPr>
        <w:spacing w:line="240" w:lineRule="auto" w:after="0"/>
        <w:jc w:val="left"/>
      </w:pPr>
      <w:r>
        <w:rPr>
          <w:rFonts w:ascii="Consolas" w:hAnsi="Consolas"/>
          <w:sz w:val="16"/>
        </w:rPr>
        <w:t xml:space="preserve">0214: </w:t>
      </w:r>
    </w:p>
    <w:p>
      <w:pPr>
        <w:spacing w:line="240" w:lineRule="auto" w:after="0"/>
        <w:jc w:val="left"/>
      </w:pPr>
      <w:r>
        <w:rPr>
          <w:rFonts w:ascii="Consolas" w:hAnsi="Consolas"/>
          <w:sz w:val="16"/>
        </w:rPr>
        <w:t>0215:         .btn {</w:t>
      </w:r>
    </w:p>
    <w:p>
      <w:pPr>
        <w:spacing w:line="240" w:lineRule="auto" w:after="0"/>
        <w:jc w:val="left"/>
      </w:pPr>
      <w:r>
        <w:rPr>
          <w:rFonts w:ascii="Consolas" w:hAnsi="Consolas"/>
          <w:sz w:val="16"/>
        </w:rPr>
        <w:t>0216:             border-radius: 12px;</w:t>
      </w:r>
    </w:p>
    <w:p>
      <w:pPr>
        <w:spacing w:line="240" w:lineRule="auto" w:after="0"/>
        <w:jc w:val="left"/>
      </w:pPr>
      <w:r>
        <w:rPr>
          <w:rFonts w:ascii="Consolas" w:hAnsi="Consolas"/>
          <w:sz w:val="16"/>
        </w:rPr>
        <w:t>0217:             border: 1px solid transparent;</w:t>
      </w:r>
    </w:p>
    <w:p>
      <w:pPr>
        <w:spacing w:line="240" w:lineRule="auto" w:after="0"/>
        <w:jc w:val="left"/>
      </w:pPr>
      <w:r>
        <w:rPr>
          <w:rFonts w:ascii="Consolas" w:hAnsi="Consolas"/>
          <w:sz w:val="16"/>
        </w:rPr>
        <w:t>0218:             padding: 0.72rem 1rem;</w:t>
      </w:r>
    </w:p>
    <w:p>
      <w:pPr>
        <w:spacing w:line="240" w:lineRule="auto" w:after="0"/>
        <w:jc w:val="left"/>
      </w:pPr>
      <w:r>
        <w:rPr>
          <w:rFonts w:ascii="Consolas" w:hAnsi="Consolas"/>
          <w:sz w:val="16"/>
        </w:rPr>
        <w:t>0219:             display: inline-flex;</w:t>
      </w:r>
    </w:p>
    <w:p>
      <w:pPr>
        <w:spacing w:line="240" w:lineRule="auto" w:after="0"/>
        <w:jc w:val="left"/>
      </w:pPr>
      <w:r>
        <w:rPr>
          <w:rFonts w:ascii="Consolas" w:hAnsi="Consolas"/>
          <w:sz w:val="16"/>
        </w:rPr>
        <w:t>0220:             align-items: center;</w:t>
      </w:r>
    </w:p>
    <w:p>
      <w:pPr>
        <w:spacing w:line="240" w:lineRule="auto" w:after="0"/>
        <w:jc w:val="left"/>
      </w:pPr>
      <w:r>
        <w:rPr>
          <w:rFonts w:ascii="Consolas" w:hAnsi="Consolas"/>
          <w:sz w:val="16"/>
        </w:rPr>
        <w:t>0221:             justify-content: center;</w:t>
      </w:r>
    </w:p>
    <w:p>
      <w:pPr>
        <w:spacing w:line="240" w:lineRule="auto" w:after="0"/>
        <w:jc w:val="left"/>
      </w:pPr>
      <w:r>
        <w:rPr>
          <w:rFonts w:ascii="Consolas" w:hAnsi="Consolas"/>
          <w:sz w:val="16"/>
        </w:rPr>
        <w:t>0222:             font-family: inherit;</w:t>
      </w:r>
    </w:p>
    <w:p>
      <w:pPr>
        <w:spacing w:line="240" w:lineRule="auto" w:after="0"/>
        <w:jc w:val="left"/>
      </w:pPr>
      <w:r>
        <w:rPr>
          <w:rFonts w:ascii="Consolas" w:hAnsi="Consolas"/>
          <w:sz w:val="16"/>
        </w:rPr>
        <w:t>0223:             font-size: 0.94rem;</w:t>
      </w:r>
    </w:p>
    <w:p>
      <w:pPr>
        <w:spacing w:line="240" w:lineRule="auto" w:after="0"/>
        <w:jc w:val="left"/>
      </w:pPr>
      <w:r>
        <w:rPr>
          <w:rFonts w:ascii="Consolas" w:hAnsi="Consolas"/>
          <w:sz w:val="16"/>
        </w:rPr>
        <w:t>0224:             font-weight: 700;</w:t>
      </w:r>
    </w:p>
    <w:p>
      <w:pPr>
        <w:spacing w:line="240" w:lineRule="auto" w:after="0"/>
        <w:jc w:val="left"/>
      </w:pPr>
      <w:r>
        <w:rPr>
          <w:rFonts w:ascii="Consolas" w:hAnsi="Consolas"/>
          <w:sz w:val="16"/>
        </w:rPr>
        <w:t>0225:             text-decoration: none;</w:t>
      </w:r>
    </w:p>
    <w:p>
      <w:pPr>
        <w:spacing w:line="240" w:lineRule="auto" w:after="0"/>
        <w:jc w:val="left"/>
      </w:pPr>
      <w:r>
        <w:rPr>
          <w:rFonts w:ascii="Consolas" w:hAnsi="Consolas"/>
          <w:sz w:val="16"/>
        </w:rPr>
        <w:t>0226:             cursor: pointer;</w:t>
      </w:r>
    </w:p>
    <w:p>
      <w:pPr>
        <w:spacing w:line="240" w:lineRule="auto" w:after="0"/>
        <w:jc w:val="left"/>
      </w:pPr>
      <w:r>
        <w:rPr>
          <w:rFonts w:ascii="Consolas" w:hAnsi="Consolas"/>
          <w:sz w:val="16"/>
        </w:rPr>
        <w:t>0227:             transition: transform 0.12s;</w:t>
      </w:r>
    </w:p>
    <w:p>
      <w:pPr>
        <w:spacing w:line="240" w:lineRule="auto" w:after="0"/>
        <w:jc w:val="left"/>
      </w:pPr>
      <w:r>
        <w:rPr>
          <w:rFonts w:ascii="Consolas" w:hAnsi="Consolas"/>
          <w:sz w:val="16"/>
        </w:rPr>
        <w:t>0228:         }</w:t>
      </w:r>
    </w:p>
    <w:p>
      <w:pPr>
        <w:spacing w:line="240" w:lineRule="auto" w:after="0"/>
        <w:jc w:val="left"/>
      </w:pPr>
      <w:r>
        <w:rPr>
          <w:rFonts w:ascii="Consolas" w:hAnsi="Consolas"/>
          <w:sz w:val="16"/>
        </w:rPr>
        <w:t xml:space="preserve">0229: </w:t>
      </w:r>
    </w:p>
    <w:p>
      <w:pPr>
        <w:spacing w:line="240" w:lineRule="auto" w:after="0"/>
        <w:jc w:val="left"/>
      </w:pPr>
      <w:r>
        <w:rPr>
          <w:rFonts w:ascii="Consolas" w:hAnsi="Consolas"/>
          <w:sz w:val="16"/>
        </w:rPr>
        <w:t>0230:         .btn:hover {</w:t>
      </w:r>
    </w:p>
    <w:p>
      <w:pPr>
        <w:spacing w:line="240" w:lineRule="auto" w:after="0"/>
        <w:jc w:val="left"/>
      </w:pPr>
      <w:r>
        <w:rPr>
          <w:rFonts w:ascii="Consolas" w:hAnsi="Consolas"/>
          <w:sz w:val="16"/>
        </w:rPr>
        <w:t>0231:             transform: translateY(-1px);</w:t>
      </w:r>
    </w:p>
    <w:p>
      <w:pPr>
        <w:spacing w:line="240" w:lineRule="auto" w:after="0"/>
        <w:jc w:val="left"/>
      </w:pPr>
      <w:r>
        <w:rPr>
          <w:rFonts w:ascii="Consolas" w:hAnsi="Consolas"/>
          <w:sz w:val="16"/>
        </w:rPr>
        <w:t>0232:         }</w:t>
      </w:r>
    </w:p>
    <w:p>
      <w:pPr>
        <w:spacing w:line="240" w:lineRule="auto" w:after="0"/>
        <w:jc w:val="left"/>
      </w:pPr>
      <w:r>
        <w:rPr>
          <w:rFonts w:ascii="Consolas" w:hAnsi="Consolas"/>
          <w:sz w:val="16"/>
        </w:rPr>
        <w:t xml:space="preserve">0233: </w:t>
      </w:r>
    </w:p>
    <w:p>
      <w:pPr>
        <w:spacing w:line="240" w:lineRule="auto" w:after="0"/>
        <w:jc w:val="left"/>
      </w:pPr>
      <w:r>
        <w:rPr>
          <w:rFonts w:ascii="Consolas" w:hAnsi="Consolas"/>
          <w:sz w:val="16"/>
        </w:rPr>
        <w:t>0234:         .btn-primary {</w:t>
      </w:r>
    </w:p>
    <w:p>
      <w:pPr>
        <w:spacing w:line="240" w:lineRule="auto" w:after="0"/>
        <w:jc w:val="left"/>
      </w:pPr>
      <w:r>
        <w:rPr>
          <w:rFonts w:ascii="Consolas" w:hAnsi="Consolas"/>
          <w:sz w:val="16"/>
        </w:rPr>
        <w:t>0235:             color: #fff;</w:t>
      </w:r>
    </w:p>
    <w:p>
      <w:pPr>
        <w:spacing w:line="240" w:lineRule="auto" w:after="0"/>
        <w:jc w:val="left"/>
      </w:pPr>
      <w:r>
        <w:rPr>
          <w:rFonts w:ascii="Consolas" w:hAnsi="Consolas"/>
          <w:sz w:val="16"/>
        </w:rPr>
        <w:t>0236:             background: linear-gradient(135deg, var(--primary), var(--primary-soft));</w:t>
      </w:r>
    </w:p>
    <w:p>
      <w:pPr>
        <w:spacing w:line="240" w:lineRule="auto" w:after="0"/>
        <w:jc w:val="left"/>
      </w:pPr>
      <w:r>
        <w:rPr>
          <w:rFonts w:ascii="Consolas" w:hAnsi="Consolas"/>
          <w:sz w:val="16"/>
        </w:rPr>
        <w:t>0237:             border-color: rgba(255, 255, 255, 0.2);</w:t>
      </w:r>
    </w:p>
    <w:p>
      <w:pPr>
        <w:spacing w:line="240" w:lineRule="auto" w:after="0"/>
        <w:jc w:val="left"/>
      </w:pPr>
      <w:r>
        <w:rPr>
          <w:rFonts w:ascii="Consolas" w:hAnsi="Consolas"/>
          <w:sz w:val="16"/>
        </w:rPr>
        <w:t>0238:             box-shadow: 0 10px 18px rgba(127, 109, 255, 0.24);</w:t>
      </w:r>
    </w:p>
    <w:p>
      <w:pPr>
        <w:spacing w:line="240" w:lineRule="auto" w:after="0"/>
        <w:jc w:val="left"/>
      </w:pPr>
      <w:r>
        <w:rPr>
          <w:rFonts w:ascii="Consolas" w:hAnsi="Consolas"/>
          <w:sz w:val="16"/>
        </w:rPr>
        <w:t>0239:         }</w:t>
      </w:r>
    </w:p>
    <w:p>
      <w:pPr>
        <w:spacing w:line="240" w:lineRule="auto" w:after="0"/>
        <w:jc w:val="left"/>
      </w:pPr>
      <w:r>
        <w:rPr>
          <w:rFonts w:ascii="Consolas" w:hAnsi="Consolas"/>
          <w:sz w:val="16"/>
        </w:rPr>
        <w:t xml:space="preserve">0240: </w:t>
      </w:r>
    </w:p>
    <w:p>
      <w:pPr>
        <w:spacing w:line="240" w:lineRule="auto" w:after="0"/>
        <w:jc w:val="left"/>
      </w:pPr>
      <w:r>
        <w:rPr>
          <w:rFonts w:ascii="Consolas" w:hAnsi="Consolas"/>
          <w:sz w:val="16"/>
        </w:rPr>
        <w:t>0241:         .btn-secondary {</w:t>
      </w:r>
    </w:p>
    <w:p>
      <w:pPr>
        <w:spacing w:line="240" w:lineRule="auto" w:after="0"/>
        <w:jc w:val="left"/>
      </w:pPr>
      <w:r>
        <w:rPr>
          <w:rFonts w:ascii="Consolas" w:hAnsi="Consolas"/>
          <w:sz w:val="16"/>
        </w:rPr>
        <w:t>0242:             color: #cbd4fb;</w:t>
      </w:r>
    </w:p>
    <w:p>
      <w:pPr>
        <w:spacing w:line="240" w:lineRule="auto" w:after="0"/>
        <w:jc w:val="left"/>
      </w:pPr>
      <w:r>
        <w:rPr>
          <w:rFonts w:ascii="Consolas" w:hAnsi="Consolas"/>
          <w:sz w:val="16"/>
        </w:rPr>
        <w:t>0243:             background: rgba(127, 109, 255, 0.13);</w:t>
      </w:r>
    </w:p>
    <w:p>
      <w:pPr>
        <w:spacing w:line="240" w:lineRule="auto" w:after="0"/>
        <w:jc w:val="left"/>
      </w:pPr>
      <w:r>
        <w:rPr>
          <w:rFonts w:ascii="Consolas" w:hAnsi="Consolas"/>
          <w:sz w:val="16"/>
        </w:rPr>
        <w:t>0244:             border-color: rgba(127, 109, 255, 0.35);</w:t>
      </w:r>
    </w:p>
    <w:p>
      <w:pPr>
        <w:spacing w:line="240" w:lineRule="auto" w:after="0"/>
        <w:jc w:val="left"/>
      </w:pPr>
      <w:r>
        <w:rPr>
          <w:rFonts w:ascii="Consolas" w:hAnsi="Consolas"/>
          <w:sz w:val="16"/>
        </w:rPr>
        <w:t>0245:         }</w:t>
      </w:r>
    </w:p>
    <w:p>
      <w:pPr>
        <w:spacing w:line="240" w:lineRule="auto" w:after="0"/>
        <w:jc w:val="left"/>
      </w:pPr>
      <w:r>
        <w:rPr>
          <w:rFonts w:ascii="Consolas" w:hAnsi="Consolas"/>
          <w:sz w:val="16"/>
        </w:rPr>
        <w:t xml:space="preserve">0246: </w:t>
      </w:r>
    </w:p>
    <w:p>
      <w:pPr>
        <w:spacing w:line="240" w:lineRule="auto" w:after="0"/>
        <w:jc w:val="left"/>
      </w:pPr>
      <w:r>
        <w:rPr>
          <w:rFonts w:ascii="Consolas" w:hAnsi="Consolas"/>
          <w:sz w:val="16"/>
        </w:rPr>
        <w:t>0247:         .btn-muted {</w:t>
      </w:r>
    </w:p>
    <w:p>
      <w:pPr>
        <w:spacing w:line="240" w:lineRule="auto" w:after="0"/>
        <w:jc w:val="left"/>
      </w:pPr>
      <w:r>
        <w:rPr>
          <w:rFonts w:ascii="Consolas" w:hAnsi="Consolas"/>
          <w:sz w:val="16"/>
        </w:rPr>
        <w:t>0248:             color: #d0d8f8;</w:t>
      </w:r>
    </w:p>
    <w:p>
      <w:pPr>
        <w:spacing w:line="240" w:lineRule="auto" w:after="0"/>
        <w:jc w:val="left"/>
      </w:pPr>
      <w:r>
        <w:rPr>
          <w:rFonts w:ascii="Consolas" w:hAnsi="Consolas"/>
          <w:sz w:val="16"/>
        </w:rPr>
        <w:t>0249:             background: rgba(148, 163, 184, 0.15);</w:t>
      </w:r>
    </w:p>
    <w:p>
      <w:pPr>
        <w:spacing w:line="240" w:lineRule="auto" w:after="0"/>
        <w:jc w:val="left"/>
      </w:pPr>
      <w:r>
        <w:rPr>
          <w:rFonts w:ascii="Consolas" w:hAnsi="Consolas"/>
          <w:sz w:val="16"/>
        </w:rPr>
        <w:t>0250:             border-color: rgba(148, 163, 184, 0.35);</w:t>
      </w:r>
    </w:p>
    <w:p>
      <w:pPr>
        <w:spacing w:line="240" w:lineRule="auto" w:after="0"/>
        <w:jc w:val="left"/>
      </w:pPr>
      <w:r>
        <w:rPr>
          <w:rFonts w:ascii="Consolas" w:hAnsi="Consolas"/>
          <w:sz w:val="16"/>
        </w:rPr>
        <w:t>0251:         }</w:t>
      </w:r>
    </w:p>
    <w:p>
      <w:pPr>
        <w:spacing w:line="240" w:lineRule="auto" w:after="0"/>
        <w:jc w:val="left"/>
      </w:pPr>
      <w:r>
        <w:rPr>
          <w:rFonts w:ascii="Consolas" w:hAnsi="Consolas"/>
          <w:sz w:val="16"/>
        </w:rPr>
        <w:t xml:space="preserve">0252: </w:t>
      </w:r>
    </w:p>
    <w:p>
      <w:pPr>
        <w:spacing w:line="240" w:lineRule="auto" w:after="0"/>
        <w:jc w:val="left"/>
      </w:pPr>
      <w:r>
        <w:rPr>
          <w:rFonts w:ascii="Consolas" w:hAnsi="Consolas"/>
          <w:sz w:val="16"/>
        </w:rPr>
        <w:t>0253:         .btn.disabled {</w:t>
      </w:r>
    </w:p>
    <w:p>
      <w:pPr>
        <w:spacing w:line="240" w:lineRule="auto" w:after="0"/>
        <w:jc w:val="left"/>
      </w:pPr>
      <w:r>
        <w:rPr>
          <w:rFonts w:ascii="Consolas" w:hAnsi="Consolas"/>
          <w:sz w:val="16"/>
        </w:rPr>
        <w:t>0254:             pointer-events: none;</w:t>
      </w:r>
    </w:p>
    <w:p>
      <w:pPr>
        <w:spacing w:line="240" w:lineRule="auto" w:after="0"/>
        <w:jc w:val="left"/>
      </w:pPr>
      <w:r>
        <w:rPr>
          <w:rFonts w:ascii="Consolas" w:hAnsi="Consolas"/>
          <w:sz w:val="16"/>
        </w:rPr>
        <w:t>0255:             opacity: 0.45;</w:t>
      </w:r>
    </w:p>
    <w:p>
      <w:pPr>
        <w:spacing w:line="240" w:lineRule="auto" w:after="0"/>
        <w:jc w:val="left"/>
      </w:pPr>
      <w:r>
        <w:rPr>
          <w:rFonts w:ascii="Consolas" w:hAnsi="Consolas"/>
          <w:sz w:val="16"/>
        </w:rPr>
        <w:t>0256:             transform: none;</w:t>
      </w:r>
    </w:p>
    <w:p>
      <w:pPr>
        <w:spacing w:line="240" w:lineRule="auto" w:after="0"/>
        <w:jc w:val="left"/>
      </w:pPr>
      <w:r>
        <w:rPr>
          <w:rFonts w:ascii="Consolas" w:hAnsi="Consolas"/>
          <w:sz w:val="16"/>
        </w:rPr>
        <w:t>0257:         }</w:t>
      </w:r>
    </w:p>
    <w:p>
      <w:pPr>
        <w:spacing w:line="240" w:lineRule="auto" w:after="0"/>
        <w:jc w:val="left"/>
      </w:pPr>
      <w:r>
        <w:rPr>
          <w:rFonts w:ascii="Consolas" w:hAnsi="Consolas"/>
          <w:sz w:val="16"/>
        </w:rPr>
        <w:t xml:space="preserve">0258: </w:t>
      </w:r>
    </w:p>
    <w:p>
      <w:pPr>
        <w:spacing w:line="240" w:lineRule="auto" w:after="0"/>
        <w:jc w:val="left"/>
      </w:pPr>
      <w:r>
        <w:rPr>
          <w:rFonts w:ascii="Consolas" w:hAnsi="Consolas"/>
          <w:sz w:val="16"/>
        </w:rPr>
        <w:t>0259:         .cards-grid {</w:t>
      </w:r>
    </w:p>
    <w:p>
      <w:pPr>
        <w:spacing w:line="240" w:lineRule="auto" w:after="0"/>
        <w:jc w:val="left"/>
      </w:pPr>
      <w:r>
        <w:rPr>
          <w:rFonts w:ascii="Consolas" w:hAnsi="Consolas"/>
          <w:sz w:val="16"/>
        </w:rPr>
        <w:t>0260:             display: grid;</w:t>
      </w:r>
    </w:p>
    <w:p>
      <w:pPr>
        <w:spacing w:line="240" w:lineRule="auto" w:after="0"/>
        <w:jc w:val="left"/>
      </w:pPr>
      <w:r>
        <w:rPr>
          <w:rFonts w:ascii="Consolas" w:hAnsi="Consolas"/>
          <w:sz w:val="16"/>
        </w:rPr>
        <w:t>0261:             grid-template-columns: repeat(6, minmax(0, 1fr));</w:t>
      </w:r>
    </w:p>
    <w:p>
      <w:pPr>
        <w:spacing w:line="240" w:lineRule="auto" w:after="0"/>
        <w:jc w:val="left"/>
      </w:pPr>
      <w:r>
        <w:rPr>
          <w:rFonts w:ascii="Consolas" w:hAnsi="Consolas"/>
          <w:sz w:val="16"/>
        </w:rPr>
        <w:t>0262:             gap: 0.85rem;</w:t>
      </w:r>
    </w:p>
    <w:p>
      <w:pPr>
        <w:spacing w:line="240" w:lineRule="auto" w:after="0"/>
        <w:jc w:val="left"/>
      </w:pPr>
      <w:r>
        <w:rPr>
          <w:rFonts w:ascii="Consolas" w:hAnsi="Consolas"/>
          <w:sz w:val="16"/>
        </w:rPr>
        <w:t>0263:         }</w:t>
      </w:r>
    </w:p>
    <w:p>
      <w:pPr>
        <w:spacing w:line="240" w:lineRule="auto" w:after="0"/>
        <w:jc w:val="left"/>
      </w:pPr>
      <w:r>
        <w:rPr>
          <w:rFonts w:ascii="Consolas" w:hAnsi="Consolas"/>
          <w:sz w:val="16"/>
        </w:rPr>
        <w:t xml:space="preserve">0264: </w:t>
      </w:r>
    </w:p>
    <w:p>
      <w:pPr>
        <w:spacing w:line="240" w:lineRule="auto" w:after="0"/>
        <w:jc w:val="left"/>
      </w:pPr>
      <w:r>
        <w:rPr>
          <w:rFonts w:ascii="Consolas" w:hAnsi="Consolas"/>
          <w:sz w:val="16"/>
        </w:rPr>
        <w:t>0265:         .metric-card {</w:t>
      </w:r>
    </w:p>
    <w:p>
      <w:pPr>
        <w:spacing w:line="240" w:lineRule="auto" w:after="0"/>
        <w:jc w:val="left"/>
      </w:pPr>
      <w:r>
        <w:rPr>
          <w:rFonts w:ascii="Consolas" w:hAnsi="Consolas"/>
          <w:sz w:val="16"/>
        </w:rPr>
        <w:t>0266:             border: 1px solid #273659;</w:t>
      </w:r>
    </w:p>
    <w:p>
      <w:pPr>
        <w:spacing w:line="240" w:lineRule="auto" w:after="0"/>
        <w:jc w:val="left"/>
      </w:pPr>
      <w:r>
        <w:rPr>
          <w:rFonts w:ascii="Consolas" w:hAnsi="Consolas"/>
          <w:sz w:val="16"/>
        </w:rPr>
        <w:t>0267:             border-radius: 14px;</w:t>
      </w:r>
    </w:p>
    <w:p>
      <w:pPr>
        <w:spacing w:line="240" w:lineRule="auto" w:after="0"/>
        <w:jc w:val="left"/>
      </w:pPr>
      <w:r>
        <w:rPr>
          <w:rFonts w:ascii="Consolas" w:hAnsi="Consolas"/>
          <w:sz w:val="16"/>
        </w:rPr>
        <w:t>0268:             padding: 1rem;</w:t>
      </w:r>
    </w:p>
    <w:p>
      <w:pPr>
        <w:spacing w:line="240" w:lineRule="auto" w:after="0"/>
        <w:jc w:val="left"/>
      </w:pPr>
      <w:r>
        <w:rPr>
          <w:rFonts w:ascii="Consolas" w:hAnsi="Consolas"/>
          <w:sz w:val="16"/>
        </w:rPr>
        <w:t>0269:             min-height: 128px;</w:t>
      </w:r>
    </w:p>
    <w:p>
      <w:pPr>
        <w:spacing w:line="240" w:lineRule="auto" w:after="0"/>
        <w:jc w:val="left"/>
      </w:pPr>
      <w:r>
        <w:rPr>
          <w:rFonts w:ascii="Consolas" w:hAnsi="Consolas"/>
          <w:sz w:val="16"/>
        </w:rPr>
        <w:t>0270:             background: linear-gradient(180deg, #141d35 0%, #101930 100%);</w:t>
      </w:r>
    </w:p>
    <w:p>
      <w:pPr>
        <w:spacing w:line="240" w:lineRule="auto" w:after="0"/>
        <w:jc w:val="left"/>
      </w:pPr>
      <w:r>
        <w:rPr>
          <w:rFonts w:ascii="Consolas" w:hAnsi="Consolas"/>
          <w:sz w:val="16"/>
        </w:rPr>
        <w:t>0271:             display: flex;</w:t>
      </w:r>
    </w:p>
    <w:p>
      <w:pPr>
        <w:spacing w:line="240" w:lineRule="auto" w:after="0"/>
        <w:jc w:val="left"/>
      </w:pPr>
      <w:r>
        <w:rPr>
          <w:rFonts w:ascii="Consolas" w:hAnsi="Consolas"/>
          <w:sz w:val="16"/>
        </w:rPr>
        <w:t>0272:             flex-direction: column;</w:t>
      </w:r>
    </w:p>
    <w:p>
      <w:pPr>
        <w:spacing w:line="240" w:lineRule="auto" w:after="0"/>
        <w:jc w:val="left"/>
      </w:pPr>
      <w:r>
        <w:rPr>
          <w:rFonts w:ascii="Consolas" w:hAnsi="Consolas"/>
          <w:sz w:val="16"/>
        </w:rPr>
        <w:t>0273:             justify-content: center;</w:t>
      </w:r>
    </w:p>
    <w:p>
      <w:pPr>
        <w:spacing w:line="240" w:lineRule="auto" w:after="0"/>
        <w:jc w:val="left"/>
      </w:pPr>
      <w:r>
        <w:rPr>
          <w:rFonts w:ascii="Consolas" w:hAnsi="Consolas"/>
          <w:sz w:val="16"/>
        </w:rPr>
        <w:t>0274:             gap: 0.35rem;</w:t>
      </w:r>
    </w:p>
    <w:p>
      <w:pPr>
        <w:spacing w:line="240" w:lineRule="auto" w:after="0"/>
        <w:jc w:val="left"/>
      </w:pPr>
      <w:r>
        <w:rPr>
          <w:rFonts w:ascii="Consolas" w:hAnsi="Consolas"/>
          <w:sz w:val="16"/>
        </w:rPr>
        <w:t>0275:         }</w:t>
      </w:r>
    </w:p>
    <w:p>
      <w:pPr>
        <w:spacing w:line="240" w:lineRule="auto" w:after="0"/>
        <w:jc w:val="left"/>
      </w:pPr>
      <w:r>
        <w:rPr>
          <w:rFonts w:ascii="Consolas" w:hAnsi="Consolas"/>
          <w:sz w:val="16"/>
        </w:rPr>
        <w:t xml:space="preserve">0276: </w:t>
      </w:r>
    </w:p>
    <w:p>
      <w:pPr>
        <w:spacing w:line="240" w:lineRule="auto" w:after="0"/>
        <w:jc w:val="left"/>
      </w:pPr>
      <w:r>
        <w:rPr>
          <w:rFonts w:ascii="Consolas" w:hAnsi="Consolas"/>
          <w:sz w:val="16"/>
        </w:rPr>
        <w:t>0277:         .metric-label {</w:t>
      </w:r>
    </w:p>
    <w:p>
      <w:pPr>
        <w:spacing w:line="240" w:lineRule="auto" w:after="0"/>
        <w:jc w:val="left"/>
      </w:pPr>
      <w:r>
        <w:rPr>
          <w:rFonts w:ascii="Consolas" w:hAnsi="Consolas"/>
          <w:sz w:val="16"/>
        </w:rPr>
        <w:t>0278:             color: #a1afd6;</w:t>
      </w:r>
    </w:p>
    <w:p>
      <w:pPr>
        <w:spacing w:line="240" w:lineRule="auto" w:after="0"/>
        <w:jc w:val="left"/>
      </w:pPr>
      <w:r>
        <w:rPr>
          <w:rFonts w:ascii="Consolas" w:hAnsi="Consolas"/>
          <w:sz w:val="16"/>
        </w:rPr>
        <w:t>0279:             font-size: 0.8rem;</w:t>
      </w:r>
    </w:p>
    <w:p>
      <w:pPr>
        <w:spacing w:line="240" w:lineRule="auto" w:after="0"/>
        <w:jc w:val="left"/>
      </w:pPr>
      <w:r>
        <w:rPr>
          <w:rFonts w:ascii="Consolas" w:hAnsi="Consolas"/>
          <w:sz w:val="16"/>
        </w:rPr>
        <w:t>0280:             text-transform: uppercase;</w:t>
      </w:r>
    </w:p>
    <w:p>
      <w:pPr>
        <w:spacing w:line="240" w:lineRule="auto" w:after="0"/>
        <w:jc w:val="left"/>
      </w:pPr>
      <w:r>
        <w:rPr>
          <w:rFonts w:ascii="Consolas" w:hAnsi="Consolas"/>
          <w:sz w:val="16"/>
        </w:rPr>
        <w:t>0281:             letter-spacing: 0.05em;</w:t>
      </w:r>
    </w:p>
    <w:p>
      <w:pPr>
        <w:spacing w:line="240" w:lineRule="auto" w:after="0"/>
        <w:jc w:val="left"/>
      </w:pPr>
      <w:r>
        <w:rPr>
          <w:rFonts w:ascii="Consolas" w:hAnsi="Consolas"/>
          <w:sz w:val="16"/>
        </w:rPr>
        <w:t>0282:             font-weight: 700;</w:t>
      </w:r>
    </w:p>
    <w:p>
      <w:pPr>
        <w:spacing w:line="240" w:lineRule="auto" w:after="0"/>
        <w:jc w:val="left"/>
      </w:pPr>
      <w:r>
        <w:rPr>
          <w:rFonts w:ascii="Consolas" w:hAnsi="Consolas"/>
          <w:sz w:val="16"/>
        </w:rPr>
        <w:t>0283:         }</w:t>
      </w:r>
    </w:p>
    <w:p>
      <w:pPr>
        <w:spacing w:line="240" w:lineRule="auto" w:after="0"/>
        <w:jc w:val="left"/>
      </w:pPr>
      <w:r>
        <w:rPr>
          <w:rFonts w:ascii="Consolas" w:hAnsi="Consolas"/>
          <w:sz w:val="16"/>
        </w:rPr>
        <w:t xml:space="preserve">0284: </w:t>
      </w:r>
    </w:p>
    <w:p>
      <w:pPr>
        <w:spacing w:line="240" w:lineRule="auto" w:after="0"/>
        <w:jc w:val="left"/>
      </w:pPr>
      <w:r>
        <w:rPr>
          <w:rFonts w:ascii="Consolas" w:hAnsi="Consolas"/>
          <w:sz w:val="16"/>
        </w:rPr>
        <w:t>0285:         .metric-value {</w:t>
      </w:r>
    </w:p>
    <w:p>
      <w:pPr>
        <w:spacing w:line="240" w:lineRule="auto" w:after="0"/>
        <w:jc w:val="left"/>
      </w:pPr>
      <w:r>
        <w:rPr>
          <w:rFonts w:ascii="Consolas" w:hAnsi="Consolas"/>
          <w:sz w:val="16"/>
        </w:rPr>
        <w:t>0286:             font-size: 2rem;</w:t>
      </w:r>
    </w:p>
    <w:p>
      <w:pPr>
        <w:spacing w:line="240" w:lineRule="auto" w:after="0"/>
        <w:jc w:val="left"/>
      </w:pPr>
      <w:r>
        <w:rPr>
          <w:rFonts w:ascii="Consolas" w:hAnsi="Consolas"/>
          <w:sz w:val="16"/>
        </w:rPr>
        <w:t>0287:             font-weight: 800;</w:t>
      </w:r>
    </w:p>
    <w:p>
      <w:pPr>
        <w:spacing w:line="240" w:lineRule="auto" w:after="0"/>
        <w:jc w:val="left"/>
      </w:pPr>
      <w:r>
        <w:rPr>
          <w:rFonts w:ascii="Consolas" w:hAnsi="Consolas"/>
          <w:sz w:val="16"/>
        </w:rPr>
        <w:t>0288:             letter-spacing: -0.02em;</w:t>
      </w:r>
    </w:p>
    <w:p>
      <w:pPr>
        <w:spacing w:line="240" w:lineRule="auto" w:after="0"/>
        <w:jc w:val="left"/>
      </w:pPr>
      <w:r>
        <w:rPr>
          <w:rFonts w:ascii="Consolas" w:hAnsi="Consolas"/>
          <w:sz w:val="16"/>
        </w:rPr>
        <w:t>0289:         }</w:t>
      </w:r>
    </w:p>
    <w:p>
      <w:pPr>
        <w:spacing w:line="240" w:lineRule="auto" w:after="0"/>
        <w:jc w:val="left"/>
      </w:pPr>
      <w:r>
        <w:rPr>
          <w:rFonts w:ascii="Consolas" w:hAnsi="Consolas"/>
          <w:sz w:val="16"/>
        </w:rPr>
        <w:t xml:space="preserve">0290: </w:t>
      </w:r>
    </w:p>
    <w:p>
      <w:pPr>
        <w:spacing w:line="240" w:lineRule="auto" w:after="0"/>
        <w:jc w:val="left"/>
      </w:pPr>
      <w:r>
        <w:rPr>
          <w:rFonts w:ascii="Consolas" w:hAnsi="Consolas"/>
          <w:sz w:val="16"/>
        </w:rPr>
        <w:t>0291:         .metric-help {</w:t>
      </w:r>
    </w:p>
    <w:p>
      <w:pPr>
        <w:spacing w:line="240" w:lineRule="auto" w:after="0"/>
        <w:jc w:val="left"/>
      </w:pPr>
      <w:r>
        <w:rPr>
          <w:rFonts w:ascii="Consolas" w:hAnsi="Consolas"/>
          <w:sz w:val="16"/>
        </w:rPr>
        <w:t>0292:             color: #7283b1;</w:t>
      </w:r>
    </w:p>
    <w:p>
      <w:pPr>
        <w:spacing w:line="240" w:lineRule="auto" w:after="0"/>
        <w:jc w:val="left"/>
      </w:pPr>
      <w:r>
        <w:rPr>
          <w:rFonts w:ascii="Consolas" w:hAnsi="Consolas"/>
          <w:sz w:val="16"/>
        </w:rPr>
        <w:t>0293:             font-size: 0.77rem;</w:t>
      </w:r>
    </w:p>
    <w:p>
      <w:pPr>
        <w:spacing w:line="240" w:lineRule="auto" w:after="0"/>
        <w:jc w:val="left"/>
      </w:pPr>
      <w:r>
        <w:rPr>
          <w:rFonts w:ascii="Consolas" w:hAnsi="Consolas"/>
          <w:sz w:val="16"/>
        </w:rPr>
        <w:t>0294:         }</w:t>
      </w:r>
    </w:p>
    <w:p>
      <w:pPr>
        <w:spacing w:line="240" w:lineRule="auto" w:after="0"/>
        <w:jc w:val="left"/>
      </w:pPr>
      <w:r>
        <w:rPr>
          <w:rFonts w:ascii="Consolas" w:hAnsi="Consolas"/>
          <w:sz w:val="16"/>
        </w:rPr>
        <w:t xml:space="preserve">0295: </w:t>
      </w:r>
    </w:p>
    <w:p>
      <w:pPr>
        <w:spacing w:line="240" w:lineRule="auto" w:after="0"/>
        <w:jc w:val="left"/>
      </w:pPr>
      <w:r>
        <w:rPr>
          <w:rFonts w:ascii="Consolas" w:hAnsi="Consolas"/>
          <w:sz w:val="16"/>
        </w:rPr>
        <w:t>0296:         .two-col {</w:t>
      </w:r>
    </w:p>
    <w:p>
      <w:pPr>
        <w:spacing w:line="240" w:lineRule="auto" w:after="0"/>
        <w:jc w:val="left"/>
      </w:pPr>
      <w:r>
        <w:rPr>
          <w:rFonts w:ascii="Consolas" w:hAnsi="Consolas"/>
          <w:sz w:val="16"/>
        </w:rPr>
        <w:t>0297:             display: grid;</w:t>
      </w:r>
    </w:p>
    <w:p>
      <w:pPr>
        <w:spacing w:line="240" w:lineRule="auto" w:after="0"/>
        <w:jc w:val="left"/>
      </w:pPr>
      <w:r>
        <w:rPr>
          <w:rFonts w:ascii="Consolas" w:hAnsi="Consolas"/>
          <w:sz w:val="16"/>
        </w:rPr>
        <w:t>0298:             grid-template-columns: 1.75fr 1fr;</w:t>
      </w:r>
    </w:p>
    <w:p>
      <w:pPr>
        <w:spacing w:line="240" w:lineRule="auto" w:after="0"/>
        <w:jc w:val="left"/>
      </w:pPr>
      <w:r>
        <w:rPr>
          <w:rFonts w:ascii="Consolas" w:hAnsi="Consolas"/>
          <w:sz w:val="16"/>
        </w:rPr>
        <w:t>0299:             gap: 1rem;</w:t>
      </w:r>
    </w:p>
    <w:p>
      <w:pPr>
        <w:spacing w:line="240" w:lineRule="auto" w:after="0"/>
        <w:jc w:val="left"/>
      </w:pPr>
      <w:r>
        <w:rPr>
          <w:rFonts w:ascii="Consolas" w:hAnsi="Consolas"/>
          <w:sz w:val="16"/>
        </w:rPr>
        <w:t>0300:         }</w:t>
      </w:r>
    </w:p>
    <w:p>
      <w:pPr>
        <w:spacing w:line="240" w:lineRule="auto" w:after="0"/>
        <w:jc w:val="left"/>
      </w:pPr>
      <w:r>
        <w:rPr>
          <w:rFonts w:ascii="Consolas" w:hAnsi="Consolas"/>
          <w:sz w:val="16"/>
        </w:rPr>
        <w:t xml:space="preserve">0301: </w:t>
      </w:r>
    </w:p>
    <w:p>
      <w:pPr>
        <w:spacing w:line="240" w:lineRule="auto" w:after="0"/>
        <w:jc w:val="left"/>
      </w:pPr>
      <w:r>
        <w:rPr>
          <w:rFonts w:ascii="Consolas" w:hAnsi="Consolas"/>
          <w:sz w:val="16"/>
        </w:rPr>
        <w:t>0302:         .form-grid {</w:t>
      </w:r>
    </w:p>
    <w:p>
      <w:pPr>
        <w:spacing w:line="240" w:lineRule="auto" w:after="0"/>
        <w:jc w:val="left"/>
      </w:pPr>
      <w:r>
        <w:rPr>
          <w:rFonts w:ascii="Consolas" w:hAnsi="Consolas"/>
          <w:sz w:val="16"/>
        </w:rPr>
        <w:t>0303:             display: grid;</w:t>
      </w:r>
    </w:p>
    <w:p>
      <w:pPr>
        <w:spacing w:line="240" w:lineRule="auto" w:after="0"/>
        <w:jc w:val="left"/>
      </w:pPr>
      <w:r>
        <w:rPr>
          <w:rFonts w:ascii="Consolas" w:hAnsi="Consolas"/>
          <w:sz w:val="16"/>
        </w:rPr>
        <w:t>0304:             grid-template-columns: repeat(2, minmax(0, 1fr));</w:t>
      </w:r>
    </w:p>
    <w:p>
      <w:pPr>
        <w:spacing w:line="240" w:lineRule="auto" w:after="0"/>
        <w:jc w:val="left"/>
      </w:pPr>
      <w:r>
        <w:rPr>
          <w:rFonts w:ascii="Consolas" w:hAnsi="Consolas"/>
          <w:sz w:val="16"/>
        </w:rPr>
        <w:t>0305:             gap: 0.72rem;</w:t>
      </w:r>
    </w:p>
    <w:p>
      <w:pPr>
        <w:spacing w:line="240" w:lineRule="auto" w:after="0"/>
        <w:jc w:val="left"/>
      </w:pPr>
      <w:r>
        <w:rPr>
          <w:rFonts w:ascii="Consolas" w:hAnsi="Consolas"/>
          <w:sz w:val="16"/>
        </w:rPr>
        <w:t>0306:         }</w:t>
      </w:r>
    </w:p>
    <w:p>
      <w:pPr>
        <w:spacing w:line="240" w:lineRule="auto" w:after="0"/>
        <w:jc w:val="left"/>
      </w:pPr>
      <w:r>
        <w:rPr>
          <w:rFonts w:ascii="Consolas" w:hAnsi="Consolas"/>
          <w:sz w:val="16"/>
        </w:rPr>
        <w:t xml:space="preserve">0307: </w:t>
      </w:r>
    </w:p>
    <w:p>
      <w:pPr>
        <w:spacing w:line="240" w:lineRule="auto" w:after="0"/>
        <w:jc w:val="left"/>
      </w:pPr>
      <w:r>
        <w:rPr>
          <w:rFonts w:ascii="Consolas" w:hAnsi="Consolas"/>
          <w:sz w:val="16"/>
        </w:rPr>
        <w:t>0308:         .field {</w:t>
      </w:r>
    </w:p>
    <w:p>
      <w:pPr>
        <w:spacing w:line="240" w:lineRule="auto" w:after="0"/>
        <w:jc w:val="left"/>
      </w:pPr>
      <w:r>
        <w:rPr>
          <w:rFonts w:ascii="Consolas" w:hAnsi="Consolas"/>
          <w:sz w:val="16"/>
        </w:rPr>
        <w:t>0309:             display: flex;</w:t>
      </w:r>
    </w:p>
    <w:p>
      <w:pPr>
        <w:spacing w:line="240" w:lineRule="auto" w:after="0"/>
        <w:jc w:val="left"/>
      </w:pPr>
      <w:r>
        <w:rPr>
          <w:rFonts w:ascii="Consolas" w:hAnsi="Consolas"/>
          <w:sz w:val="16"/>
        </w:rPr>
        <w:t>0310:             flex-direction: column;</w:t>
      </w:r>
    </w:p>
    <w:p>
      <w:pPr>
        <w:spacing w:line="240" w:lineRule="auto" w:after="0"/>
        <w:jc w:val="left"/>
      </w:pPr>
      <w:r>
        <w:rPr>
          <w:rFonts w:ascii="Consolas" w:hAnsi="Consolas"/>
          <w:sz w:val="16"/>
        </w:rPr>
        <w:t>0311:             gap: 0.34rem;</w:t>
      </w:r>
    </w:p>
    <w:p>
      <w:pPr>
        <w:spacing w:line="240" w:lineRule="auto" w:after="0"/>
        <w:jc w:val="left"/>
      </w:pPr>
      <w:r>
        <w:rPr>
          <w:rFonts w:ascii="Consolas" w:hAnsi="Consolas"/>
          <w:sz w:val="16"/>
        </w:rPr>
        <w:t>0312:         }</w:t>
      </w:r>
    </w:p>
    <w:p>
      <w:pPr>
        <w:spacing w:line="240" w:lineRule="auto" w:after="0"/>
        <w:jc w:val="left"/>
      </w:pPr>
      <w:r>
        <w:rPr>
          <w:rFonts w:ascii="Consolas" w:hAnsi="Consolas"/>
          <w:sz w:val="16"/>
        </w:rPr>
        <w:t xml:space="preserve">0313: </w:t>
      </w:r>
    </w:p>
    <w:p>
      <w:pPr>
        <w:spacing w:line="240" w:lineRule="auto" w:after="0"/>
        <w:jc w:val="left"/>
      </w:pPr>
      <w:r>
        <w:rPr>
          <w:rFonts w:ascii="Consolas" w:hAnsi="Consolas"/>
          <w:sz w:val="16"/>
        </w:rPr>
        <w:t>0314:         .field label {</w:t>
      </w:r>
    </w:p>
    <w:p>
      <w:pPr>
        <w:spacing w:line="240" w:lineRule="auto" w:after="0"/>
        <w:jc w:val="left"/>
      </w:pPr>
      <w:r>
        <w:rPr>
          <w:rFonts w:ascii="Consolas" w:hAnsi="Consolas"/>
          <w:sz w:val="16"/>
        </w:rPr>
        <w:t>0315:             font-size: 0.76rem;</w:t>
      </w:r>
    </w:p>
    <w:p>
      <w:pPr>
        <w:spacing w:line="240" w:lineRule="auto" w:after="0"/>
        <w:jc w:val="left"/>
      </w:pPr>
      <w:r>
        <w:rPr>
          <w:rFonts w:ascii="Consolas" w:hAnsi="Consolas"/>
          <w:sz w:val="16"/>
        </w:rPr>
        <w:t>0316:             letter-spacing: 0.05em;</w:t>
      </w:r>
    </w:p>
    <w:p>
      <w:pPr>
        <w:spacing w:line="240" w:lineRule="auto" w:after="0"/>
        <w:jc w:val="left"/>
      </w:pPr>
      <w:r>
        <w:rPr>
          <w:rFonts w:ascii="Consolas" w:hAnsi="Consolas"/>
          <w:sz w:val="16"/>
        </w:rPr>
        <w:t>0317:             text-transform: uppercase;</w:t>
      </w:r>
    </w:p>
    <w:p>
      <w:pPr>
        <w:spacing w:line="240" w:lineRule="auto" w:after="0"/>
        <w:jc w:val="left"/>
      </w:pPr>
      <w:r>
        <w:rPr>
          <w:rFonts w:ascii="Consolas" w:hAnsi="Consolas"/>
          <w:sz w:val="16"/>
        </w:rPr>
        <w:t>0318:             color: #9aa8cd;</w:t>
      </w:r>
    </w:p>
    <w:p>
      <w:pPr>
        <w:spacing w:line="240" w:lineRule="auto" w:after="0"/>
        <w:jc w:val="left"/>
      </w:pPr>
      <w:r>
        <w:rPr>
          <w:rFonts w:ascii="Consolas" w:hAnsi="Consolas"/>
          <w:sz w:val="16"/>
        </w:rPr>
        <w:t>0319:             font-weight: 700;</w:t>
      </w:r>
    </w:p>
    <w:p>
      <w:pPr>
        <w:spacing w:line="240" w:lineRule="auto" w:after="0"/>
        <w:jc w:val="left"/>
      </w:pPr>
      <w:r>
        <w:rPr>
          <w:rFonts w:ascii="Consolas" w:hAnsi="Consolas"/>
          <w:sz w:val="16"/>
        </w:rPr>
        <w:t>0320:         }</w:t>
      </w:r>
    </w:p>
    <w:p>
      <w:pPr>
        <w:spacing w:line="240" w:lineRule="auto" w:after="0"/>
        <w:jc w:val="left"/>
      </w:pPr>
      <w:r>
        <w:rPr>
          <w:rFonts w:ascii="Consolas" w:hAnsi="Consolas"/>
          <w:sz w:val="16"/>
        </w:rPr>
        <w:t xml:space="preserve">0321: </w:t>
      </w:r>
    </w:p>
    <w:p>
      <w:pPr>
        <w:spacing w:line="240" w:lineRule="auto" w:after="0"/>
        <w:jc w:val="left"/>
      </w:pPr>
      <w:r>
        <w:rPr>
          <w:rFonts w:ascii="Consolas" w:hAnsi="Consolas"/>
          <w:sz w:val="16"/>
        </w:rPr>
        <w:t>0322:         .field small {</w:t>
      </w:r>
    </w:p>
    <w:p>
      <w:pPr>
        <w:spacing w:line="240" w:lineRule="auto" w:after="0"/>
        <w:jc w:val="left"/>
      </w:pPr>
      <w:r>
        <w:rPr>
          <w:rFonts w:ascii="Consolas" w:hAnsi="Consolas"/>
          <w:sz w:val="16"/>
        </w:rPr>
        <w:t>0323:             color: #6f7ea9;</w:t>
      </w:r>
    </w:p>
    <w:p>
      <w:pPr>
        <w:spacing w:line="240" w:lineRule="auto" w:after="0"/>
        <w:jc w:val="left"/>
      </w:pPr>
      <w:r>
        <w:rPr>
          <w:rFonts w:ascii="Consolas" w:hAnsi="Consolas"/>
          <w:sz w:val="16"/>
        </w:rPr>
        <w:t>0324:             font-size: 0.73rem;</w:t>
      </w:r>
    </w:p>
    <w:p>
      <w:pPr>
        <w:spacing w:line="240" w:lineRule="auto" w:after="0"/>
        <w:jc w:val="left"/>
      </w:pPr>
      <w:r>
        <w:rPr>
          <w:rFonts w:ascii="Consolas" w:hAnsi="Consolas"/>
          <w:sz w:val="16"/>
        </w:rPr>
        <w:t>0325:         }</w:t>
      </w:r>
    </w:p>
    <w:p>
      <w:pPr>
        <w:spacing w:line="240" w:lineRule="auto" w:after="0"/>
        <w:jc w:val="left"/>
      </w:pPr>
      <w:r>
        <w:rPr>
          <w:rFonts w:ascii="Consolas" w:hAnsi="Consolas"/>
          <w:sz w:val="16"/>
        </w:rPr>
        <w:t xml:space="preserve">0326: </w:t>
      </w:r>
    </w:p>
    <w:p>
      <w:pPr>
        <w:spacing w:line="240" w:lineRule="auto" w:after="0"/>
        <w:jc w:val="left"/>
      </w:pPr>
      <w:r>
        <w:rPr>
          <w:rFonts w:ascii="Consolas" w:hAnsi="Consolas"/>
          <w:sz w:val="16"/>
        </w:rPr>
        <w:t>0327:         .field input {</w:t>
      </w:r>
    </w:p>
    <w:p>
      <w:pPr>
        <w:spacing w:line="240" w:lineRule="auto" w:after="0"/>
        <w:jc w:val="left"/>
      </w:pPr>
      <w:r>
        <w:rPr>
          <w:rFonts w:ascii="Consolas" w:hAnsi="Consolas"/>
          <w:sz w:val="16"/>
        </w:rPr>
        <w:t>0328:             width: 100%;</w:t>
      </w:r>
    </w:p>
    <w:p>
      <w:pPr>
        <w:spacing w:line="240" w:lineRule="auto" w:after="0"/>
        <w:jc w:val="left"/>
      </w:pPr>
      <w:r>
        <w:rPr>
          <w:rFonts w:ascii="Consolas" w:hAnsi="Consolas"/>
          <w:sz w:val="16"/>
        </w:rPr>
        <w:t>0329:             border: 1px solid #2a395c;</w:t>
      </w:r>
    </w:p>
    <w:p>
      <w:pPr>
        <w:spacing w:line="240" w:lineRule="auto" w:after="0"/>
        <w:jc w:val="left"/>
      </w:pPr>
      <w:r>
        <w:rPr>
          <w:rFonts w:ascii="Consolas" w:hAnsi="Consolas"/>
          <w:sz w:val="16"/>
        </w:rPr>
        <w:t>0330:             border-radius: 10px;</w:t>
      </w:r>
    </w:p>
    <w:p>
      <w:pPr>
        <w:spacing w:line="240" w:lineRule="auto" w:after="0"/>
        <w:jc w:val="left"/>
      </w:pPr>
      <w:r>
        <w:rPr>
          <w:rFonts w:ascii="Consolas" w:hAnsi="Consolas"/>
          <w:sz w:val="16"/>
        </w:rPr>
        <w:t>0331:             background: #171f39;</w:t>
      </w:r>
    </w:p>
    <w:p>
      <w:pPr>
        <w:spacing w:line="240" w:lineRule="auto" w:after="0"/>
        <w:jc w:val="left"/>
      </w:pPr>
      <w:r>
        <w:rPr>
          <w:rFonts w:ascii="Consolas" w:hAnsi="Consolas"/>
          <w:sz w:val="16"/>
        </w:rPr>
        <w:t>0332:             color: #ecf0ff;</w:t>
      </w:r>
    </w:p>
    <w:p>
      <w:pPr>
        <w:spacing w:line="240" w:lineRule="auto" w:after="0"/>
        <w:jc w:val="left"/>
      </w:pPr>
      <w:r>
        <w:rPr>
          <w:rFonts w:ascii="Consolas" w:hAnsi="Consolas"/>
          <w:sz w:val="16"/>
        </w:rPr>
        <w:t>0333:             font-size: 0.92rem;</w:t>
      </w:r>
    </w:p>
    <w:p>
      <w:pPr>
        <w:spacing w:line="240" w:lineRule="auto" w:after="0"/>
        <w:jc w:val="left"/>
      </w:pPr>
      <w:r>
        <w:rPr>
          <w:rFonts w:ascii="Consolas" w:hAnsi="Consolas"/>
          <w:sz w:val="16"/>
        </w:rPr>
        <w:t>0334:             font-family: inherit;</w:t>
      </w:r>
    </w:p>
    <w:p>
      <w:pPr>
        <w:spacing w:line="240" w:lineRule="auto" w:after="0"/>
        <w:jc w:val="left"/>
      </w:pPr>
      <w:r>
        <w:rPr>
          <w:rFonts w:ascii="Consolas" w:hAnsi="Consolas"/>
          <w:sz w:val="16"/>
        </w:rPr>
        <w:t>0335:             padding: 0.61rem 0.7rem;</w:t>
      </w:r>
    </w:p>
    <w:p>
      <w:pPr>
        <w:spacing w:line="240" w:lineRule="auto" w:after="0"/>
        <w:jc w:val="left"/>
      </w:pPr>
      <w:r>
        <w:rPr>
          <w:rFonts w:ascii="Consolas" w:hAnsi="Consolas"/>
          <w:sz w:val="16"/>
        </w:rPr>
        <w:t>0336:             outline: none;</w:t>
      </w:r>
    </w:p>
    <w:p>
      <w:pPr>
        <w:spacing w:line="240" w:lineRule="auto" w:after="0"/>
        <w:jc w:val="left"/>
      </w:pPr>
      <w:r>
        <w:rPr>
          <w:rFonts w:ascii="Consolas" w:hAnsi="Consolas"/>
          <w:sz w:val="16"/>
        </w:rPr>
        <w:t>0337:             transition: border-color 0.15s, box-shadow 0.15s;</w:t>
      </w:r>
    </w:p>
    <w:p>
      <w:pPr>
        <w:spacing w:line="240" w:lineRule="auto" w:after="0"/>
        <w:jc w:val="left"/>
      </w:pPr>
      <w:r>
        <w:rPr>
          <w:rFonts w:ascii="Consolas" w:hAnsi="Consolas"/>
          <w:sz w:val="16"/>
        </w:rPr>
        <w:t>0338:         }</w:t>
      </w:r>
    </w:p>
    <w:p>
      <w:pPr>
        <w:spacing w:line="240" w:lineRule="auto" w:after="0"/>
        <w:jc w:val="left"/>
      </w:pPr>
      <w:r>
        <w:rPr>
          <w:rFonts w:ascii="Consolas" w:hAnsi="Consolas"/>
          <w:sz w:val="16"/>
        </w:rPr>
        <w:t xml:space="preserve">0339: </w:t>
      </w:r>
    </w:p>
    <w:p>
      <w:pPr>
        <w:spacing w:line="240" w:lineRule="auto" w:after="0"/>
        <w:jc w:val="left"/>
      </w:pPr>
      <w:r>
        <w:rPr>
          <w:rFonts w:ascii="Consolas" w:hAnsi="Consolas"/>
          <w:sz w:val="16"/>
        </w:rPr>
        <w:t>0340:         .field input:focus {</w:t>
      </w:r>
    </w:p>
    <w:p>
      <w:pPr>
        <w:spacing w:line="240" w:lineRule="auto" w:after="0"/>
        <w:jc w:val="left"/>
      </w:pPr>
      <w:r>
        <w:rPr>
          <w:rFonts w:ascii="Consolas" w:hAnsi="Consolas"/>
          <w:sz w:val="16"/>
        </w:rPr>
        <w:t>0341:             border-color: #7f6dff;</w:t>
      </w:r>
    </w:p>
    <w:p>
      <w:pPr>
        <w:spacing w:line="240" w:lineRule="auto" w:after="0"/>
        <w:jc w:val="left"/>
      </w:pPr>
      <w:r>
        <w:rPr>
          <w:rFonts w:ascii="Consolas" w:hAnsi="Consolas"/>
          <w:sz w:val="16"/>
        </w:rPr>
        <w:t>0342:             box-shadow: 0 0 0 3px rgba(127, 109, 255, 0.2);</w:t>
      </w:r>
    </w:p>
    <w:p>
      <w:pPr>
        <w:spacing w:line="240" w:lineRule="auto" w:after="0"/>
        <w:jc w:val="left"/>
      </w:pPr>
      <w:r>
        <w:rPr>
          <w:rFonts w:ascii="Consolas" w:hAnsi="Consolas"/>
          <w:sz w:val="16"/>
        </w:rPr>
        <w:t>0343:         }</w:t>
      </w:r>
    </w:p>
    <w:p>
      <w:pPr>
        <w:spacing w:line="240" w:lineRule="auto" w:after="0"/>
        <w:jc w:val="left"/>
      </w:pPr>
      <w:r>
        <w:rPr>
          <w:rFonts w:ascii="Consolas" w:hAnsi="Consolas"/>
          <w:sz w:val="16"/>
        </w:rPr>
        <w:t xml:space="preserve">0344: </w:t>
      </w:r>
    </w:p>
    <w:p>
      <w:pPr>
        <w:spacing w:line="240" w:lineRule="auto" w:after="0"/>
        <w:jc w:val="left"/>
      </w:pPr>
      <w:r>
        <w:rPr>
          <w:rFonts w:ascii="Consolas" w:hAnsi="Consolas"/>
          <w:sz w:val="16"/>
        </w:rPr>
        <w:t>0345:         .form-actions {</w:t>
      </w:r>
    </w:p>
    <w:p>
      <w:pPr>
        <w:spacing w:line="240" w:lineRule="auto" w:after="0"/>
        <w:jc w:val="left"/>
      </w:pPr>
      <w:r>
        <w:rPr>
          <w:rFonts w:ascii="Consolas" w:hAnsi="Consolas"/>
          <w:sz w:val="16"/>
        </w:rPr>
        <w:t>0346:             margin-top: 0.9rem;</w:t>
      </w:r>
    </w:p>
    <w:p>
      <w:pPr>
        <w:spacing w:line="240" w:lineRule="auto" w:after="0"/>
        <w:jc w:val="left"/>
      </w:pPr>
      <w:r>
        <w:rPr>
          <w:rFonts w:ascii="Consolas" w:hAnsi="Consolas"/>
          <w:sz w:val="16"/>
        </w:rPr>
        <w:t>0347:             display: flex;</w:t>
      </w:r>
    </w:p>
    <w:p>
      <w:pPr>
        <w:spacing w:line="240" w:lineRule="auto" w:after="0"/>
        <w:jc w:val="left"/>
      </w:pPr>
      <w:r>
        <w:rPr>
          <w:rFonts w:ascii="Consolas" w:hAnsi="Consolas"/>
          <w:sz w:val="16"/>
        </w:rPr>
        <w:t>0348:             align-items: center;</w:t>
      </w:r>
    </w:p>
    <w:p>
      <w:pPr>
        <w:spacing w:line="240" w:lineRule="auto" w:after="0"/>
        <w:jc w:val="left"/>
      </w:pPr>
      <w:r>
        <w:rPr>
          <w:rFonts w:ascii="Consolas" w:hAnsi="Consolas"/>
          <w:sz w:val="16"/>
        </w:rPr>
        <w:t>0349:             gap: 0.65rem;</w:t>
      </w:r>
    </w:p>
    <w:p>
      <w:pPr>
        <w:spacing w:line="240" w:lineRule="auto" w:after="0"/>
        <w:jc w:val="left"/>
      </w:pPr>
      <w:r>
        <w:rPr>
          <w:rFonts w:ascii="Consolas" w:hAnsi="Consolas"/>
          <w:sz w:val="16"/>
        </w:rPr>
        <w:t>0350:             flex-wrap: wrap;</w:t>
      </w:r>
    </w:p>
    <w:p>
      <w:pPr>
        <w:spacing w:line="240" w:lineRule="auto" w:after="0"/>
        <w:jc w:val="left"/>
      </w:pPr>
      <w:r>
        <w:rPr>
          <w:rFonts w:ascii="Consolas" w:hAnsi="Consolas"/>
          <w:sz w:val="16"/>
        </w:rPr>
        <w:t>0351:         }</w:t>
      </w:r>
    </w:p>
    <w:p>
      <w:pPr>
        <w:spacing w:line="240" w:lineRule="auto" w:after="0"/>
        <w:jc w:val="left"/>
      </w:pPr>
      <w:r>
        <w:rPr>
          <w:rFonts w:ascii="Consolas" w:hAnsi="Consolas"/>
          <w:sz w:val="16"/>
        </w:rPr>
        <w:t xml:space="preserve">0352: </w:t>
      </w:r>
    </w:p>
    <w:p>
      <w:pPr>
        <w:spacing w:line="240" w:lineRule="auto" w:after="0"/>
        <w:jc w:val="left"/>
      </w:pPr>
      <w:r>
        <w:rPr>
          <w:rFonts w:ascii="Consolas" w:hAnsi="Consolas"/>
          <w:sz w:val="16"/>
        </w:rPr>
        <w:t>0353:         .hint-box,</w:t>
      </w:r>
    </w:p>
    <w:p>
      <w:pPr>
        <w:spacing w:line="240" w:lineRule="auto" w:after="0"/>
        <w:jc w:val="left"/>
      </w:pPr>
      <w:r>
        <w:rPr>
          <w:rFonts w:ascii="Consolas" w:hAnsi="Consolas"/>
          <w:sz w:val="16"/>
        </w:rPr>
        <w:t>0354:         .result-box {</w:t>
      </w:r>
    </w:p>
    <w:p>
      <w:pPr>
        <w:spacing w:line="240" w:lineRule="auto" w:after="0"/>
        <w:jc w:val="left"/>
      </w:pPr>
      <w:r>
        <w:rPr>
          <w:rFonts w:ascii="Consolas" w:hAnsi="Consolas"/>
          <w:sz w:val="16"/>
        </w:rPr>
        <w:t>0355:             border-radius: 12px;</w:t>
      </w:r>
    </w:p>
    <w:p>
      <w:pPr>
        <w:spacing w:line="240" w:lineRule="auto" w:after="0"/>
        <w:jc w:val="left"/>
      </w:pPr>
      <w:r>
        <w:rPr>
          <w:rFonts w:ascii="Consolas" w:hAnsi="Consolas"/>
          <w:sz w:val="16"/>
        </w:rPr>
        <w:t>0356:             border: 1px solid #304067;</w:t>
      </w:r>
    </w:p>
    <w:p>
      <w:pPr>
        <w:spacing w:line="240" w:lineRule="auto" w:after="0"/>
        <w:jc w:val="left"/>
      </w:pPr>
      <w:r>
        <w:rPr>
          <w:rFonts w:ascii="Consolas" w:hAnsi="Consolas"/>
          <w:sz w:val="16"/>
        </w:rPr>
        <w:t>0357:             background: #151e37;</w:t>
      </w:r>
    </w:p>
    <w:p>
      <w:pPr>
        <w:spacing w:line="240" w:lineRule="auto" w:after="0"/>
        <w:jc w:val="left"/>
      </w:pPr>
      <w:r>
        <w:rPr>
          <w:rFonts w:ascii="Consolas" w:hAnsi="Consolas"/>
          <w:sz w:val="16"/>
        </w:rPr>
        <w:t>0358:             padding: 0.8rem;</w:t>
      </w:r>
    </w:p>
    <w:p>
      <w:pPr>
        <w:spacing w:line="240" w:lineRule="auto" w:after="0"/>
        <w:jc w:val="left"/>
      </w:pPr>
      <w:r>
        <w:rPr>
          <w:rFonts w:ascii="Consolas" w:hAnsi="Consolas"/>
          <w:sz w:val="16"/>
        </w:rPr>
        <w:t>0359:             display: none;</w:t>
      </w:r>
    </w:p>
    <w:p>
      <w:pPr>
        <w:spacing w:line="240" w:lineRule="auto" w:after="0"/>
        <w:jc w:val="left"/>
      </w:pPr>
      <w:r>
        <w:rPr>
          <w:rFonts w:ascii="Consolas" w:hAnsi="Consolas"/>
          <w:sz w:val="16"/>
        </w:rPr>
        <w:t>0360:         }</w:t>
      </w:r>
    </w:p>
    <w:p>
      <w:pPr>
        <w:spacing w:line="240" w:lineRule="auto" w:after="0"/>
        <w:jc w:val="left"/>
      </w:pPr>
      <w:r>
        <w:rPr>
          <w:rFonts w:ascii="Consolas" w:hAnsi="Consolas"/>
          <w:sz w:val="16"/>
        </w:rPr>
        <w:t xml:space="preserve">0361: </w:t>
      </w:r>
    </w:p>
    <w:p>
      <w:pPr>
        <w:spacing w:line="240" w:lineRule="auto" w:after="0"/>
        <w:jc w:val="left"/>
      </w:pPr>
      <w:r>
        <w:rPr>
          <w:rFonts w:ascii="Consolas" w:hAnsi="Consolas"/>
          <w:sz w:val="16"/>
        </w:rPr>
        <w:t>0362:         .hint-box.show,</w:t>
      </w:r>
    </w:p>
    <w:p>
      <w:pPr>
        <w:spacing w:line="240" w:lineRule="auto" w:after="0"/>
        <w:jc w:val="left"/>
      </w:pPr>
      <w:r>
        <w:rPr>
          <w:rFonts w:ascii="Consolas" w:hAnsi="Consolas"/>
          <w:sz w:val="16"/>
        </w:rPr>
        <w:t>0363:         .result-box.show {</w:t>
      </w:r>
    </w:p>
    <w:p>
      <w:pPr>
        <w:spacing w:line="240" w:lineRule="auto" w:after="0"/>
        <w:jc w:val="left"/>
      </w:pPr>
      <w:r>
        <w:rPr>
          <w:rFonts w:ascii="Consolas" w:hAnsi="Consolas"/>
          <w:sz w:val="16"/>
        </w:rPr>
        <w:t>0364:             display: block;</w:t>
      </w:r>
    </w:p>
    <w:p>
      <w:pPr>
        <w:spacing w:line="240" w:lineRule="auto" w:after="0"/>
        <w:jc w:val="left"/>
      </w:pPr>
      <w:r>
        <w:rPr>
          <w:rFonts w:ascii="Consolas" w:hAnsi="Consolas"/>
          <w:sz w:val="16"/>
        </w:rPr>
        <w:t>0365:         }</w:t>
      </w:r>
    </w:p>
    <w:p>
      <w:pPr>
        <w:spacing w:line="240" w:lineRule="auto" w:after="0"/>
        <w:jc w:val="left"/>
      </w:pPr>
      <w:r>
        <w:rPr>
          <w:rFonts w:ascii="Consolas" w:hAnsi="Consolas"/>
          <w:sz w:val="16"/>
        </w:rPr>
        <w:t xml:space="preserve">0366: </w:t>
      </w:r>
    </w:p>
    <w:p>
      <w:pPr>
        <w:spacing w:line="240" w:lineRule="auto" w:after="0"/>
        <w:jc w:val="left"/>
      </w:pPr>
      <w:r>
        <w:rPr>
          <w:rFonts w:ascii="Consolas" w:hAnsi="Consolas"/>
          <w:sz w:val="16"/>
        </w:rPr>
        <w:t>0367:         .hint-box p,</w:t>
      </w:r>
    </w:p>
    <w:p>
      <w:pPr>
        <w:spacing w:line="240" w:lineRule="auto" w:after="0"/>
        <w:jc w:val="left"/>
      </w:pPr>
      <w:r>
        <w:rPr>
          <w:rFonts w:ascii="Consolas" w:hAnsi="Consolas"/>
          <w:sz w:val="16"/>
        </w:rPr>
        <w:t>0368:         .result-box p {</w:t>
      </w:r>
    </w:p>
    <w:p>
      <w:pPr>
        <w:spacing w:line="240" w:lineRule="auto" w:after="0"/>
        <w:jc w:val="left"/>
      </w:pPr>
      <w:r>
        <w:rPr>
          <w:rFonts w:ascii="Consolas" w:hAnsi="Consolas"/>
          <w:sz w:val="16"/>
        </w:rPr>
        <w:t>0369:             color: #a3b0d8;</w:t>
      </w:r>
    </w:p>
    <w:p>
      <w:pPr>
        <w:spacing w:line="240" w:lineRule="auto" w:after="0"/>
        <w:jc w:val="left"/>
      </w:pPr>
      <w:r>
        <w:rPr>
          <w:rFonts w:ascii="Consolas" w:hAnsi="Consolas"/>
          <w:sz w:val="16"/>
        </w:rPr>
        <w:t>0370:             font-size: 0.9rem;</w:t>
      </w:r>
    </w:p>
    <w:p>
      <w:pPr>
        <w:spacing w:line="240" w:lineRule="auto" w:after="0"/>
        <w:jc w:val="left"/>
      </w:pPr>
      <w:r>
        <w:rPr>
          <w:rFonts w:ascii="Consolas" w:hAnsi="Consolas"/>
          <w:sz w:val="16"/>
        </w:rPr>
        <w:t>0371:         }</w:t>
      </w:r>
    </w:p>
    <w:p>
      <w:pPr>
        <w:spacing w:line="240" w:lineRule="auto" w:after="0"/>
        <w:jc w:val="left"/>
      </w:pPr>
      <w:r>
        <w:rPr>
          <w:rFonts w:ascii="Consolas" w:hAnsi="Consolas"/>
          <w:sz w:val="16"/>
        </w:rPr>
        <w:t xml:space="preserve">0372: </w:t>
      </w:r>
    </w:p>
    <w:p>
      <w:pPr>
        <w:spacing w:line="240" w:lineRule="auto" w:after="0"/>
        <w:jc w:val="left"/>
      </w:pPr>
      <w:r>
        <w:rPr>
          <w:rFonts w:ascii="Consolas" w:hAnsi="Consolas"/>
          <w:sz w:val="16"/>
        </w:rPr>
        <w:t>0373:         .result-box h3 {</w:t>
      </w:r>
    </w:p>
    <w:p>
      <w:pPr>
        <w:spacing w:line="240" w:lineRule="auto" w:after="0"/>
        <w:jc w:val="left"/>
      </w:pPr>
      <w:r>
        <w:rPr>
          <w:rFonts w:ascii="Consolas" w:hAnsi="Consolas"/>
          <w:sz w:val="16"/>
        </w:rPr>
        <w:t>0374:             margin-bottom: 0.22rem;</w:t>
      </w:r>
    </w:p>
    <w:p>
      <w:pPr>
        <w:spacing w:line="240" w:lineRule="auto" w:after="0"/>
        <w:jc w:val="left"/>
      </w:pPr>
      <w:r>
        <w:rPr>
          <w:rFonts w:ascii="Consolas" w:hAnsi="Consolas"/>
          <w:sz w:val="16"/>
        </w:rPr>
        <w:t>0375:             font-size: 1rem;</w:t>
      </w:r>
    </w:p>
    <w:p>
      <w:pPr>
        <w:spacing w:line="240" w:lineRule="auto" w:after="0"/>
        <w:jc w:val="left"/>
      </w:pPr>
      <w:r>
        <w:rPr>
          <w:rFonts w:ascii="Consolas" w:hAnsi="Consolas"/>
          <w:sz w:val="16"/>
        </w:rPr>
        <w:t>0376:         }</w:t>
      </w:r>
    </w:p>
    <w:p>
      <w:pPr>
        <w:spacing w:line="240" w:lineRule="auto" w:after="0"/>
        <w:jc w:val="left"/>
      </w:pPr>
      <w:r>
        <w:rPr>
          <w:rFonts w:ascii="Consolas" w:hAnsi="Consolas"/>
          <w:sz w:val="16"/>
        </w:rPr>
        <w:t xml:space="preserve">0377: </w:t>
      </w:r>
    </w:p>
    <w:p>
      <w:pPr>
        <w:spacing w:line="240" w:lineRule="auto" w:after="0"/>
        <w:jc w:val="left"/>
      </w:pPr>
      <w:r>
        <w:rPr>
          <w:rFonts w:ascii="Consolas" w:hAnsi="Consolas"/>
          <w:sz w:val="16"/>
        </w:rPr>
        <w:t>0378:         .risk-high {</w:t>
      </w:r>
    </w:p>
    <w:p>
      <w:pPr>
        <w:spacing w:line="240" w:lineRule="auto" w:after="0"/>
        <w:jc w:val="left"/>
      </w:pPr>
      <w:r>
        <w:rPr>
          <w:rFonts w:ascii="Consolas" w:hAnsi="Consolas"/>
          <w:sz w:val="16"/>
        </w:rPr>
        <w:t>0379:             border-color: rgba(243, 106, 117, 0.5);</w:t>
      </w:r>
    </w:p>
    <w:p>
      <w:pPr>
        <w:spacing w:line="240" w:lineRule="auto" w:after="0"/>
        <w:jc w:val="left"/>
      </w:pPr>
      <w:r>
        <w:rPr>
          <w:rFonts w:ascii="Consolas" w:hAnsi="Consolas"/>
          <w:sz w:val="16"/>
        </w:rPr>
        <w:t>0380:             background: rgba(243, 106, 117, 0.12);</w:t>
      </w:r>
    </w:p>
    <w:p>
      <w:pPr>
        <w:spacing w:line="240" w:lineRule="auto" w:after="0"/>
        <w:jc w:val="left"/>
      </w:pPr>
      <w:r>
        <w:rPr>
          <w:rFonts w:ascii="Consolas" w:hAnsi="Consolas"/>
          <w:sz w:val="16"/>
        </w:rPr>
        <w:t>0381:         }</w:t>
      </w:r>
    </w:p>
    <w:p>
      <w:pPr>
        <w:spacing w:line="240" w:lineRule="auto" w:after="0"/>
        <w:jc w:val="left"/>
      </w:pPr>
      <w:r>
        <w:rPr>
          <w:rFonts w:ascii="Consolas" w:hAnsi="Consolas"/>
          <w:sz w:val="16"/>
        </w:rPr>
        <w:t xml:space="preserve">0382: </w:t>
      </w:r>
    </w:p>
    <w:p>
      <w:pPr>
        <w:spacing w:line="240" w:lineRule="auto" w:after="0"/>
        <w:jc w:val="left"/>
      </w:pPr>
      <w:r>
        <w:rPr>
          <w:rFonts w:ascii="Consolas" w:hAnsi="Consolas"/>
          <w:sz w:val="16"/>
        </w:rPr>
        <w:t>0383:         .risk-low {</w:t>
      </w:r>
    </w:p>
    <w:p>
      <w:pPr>
        <w:spacing w:line="240" w:lineRule="auto" w:after="0"/>
        <w:jc w:val="left"/>
      </w:pPr>
      <w:r>
        <w:rPr>
          <w:rFonts w:ascii="Consolas" w:hAnsi="Consolas"/>
          <w:sz w:val="16"/>
        </w:rPr>
        <w:t>0384:             border-color: rgba(67, 194, 160, 0.5);</w:t>
      </w:r>
    </w:p>
    <w:p>
      <w:pPr>
        <w:spacing w:line="240" w:lineRule="auto" w:after="0"/>
        <w:jc w:val="left"/>
      </w:pPr>
      <w:r>
        <w:rPr>
          <w:rFonts w:ascii="Consolas" w:hAnsi="Consolas"/>
          <w:sz w:val="16"/>
        </w:rPr>
        <w:t>0385:             background: rgba(67, 194, 160, 0.12);</w:t>
      </w:r>
    </w:p>
    <w:p>
      <w:pPr>
        <w:spacing w:line="240" w:lineRule="auto" w:after="0"/>
        <w:jc w:val="left"/>
      </w:pPr>
      <w:r>
        <w:rPr>
          <w:rFonts w:ascii="Consolas" w:hAnsi="Consolas"/>
          <w:sz w:val="16"/>
        </w:rPr>
        <w:t>0386:         }</w:t>
      </w:r>
    </w:p>
    <w:p>
      <w:pPr>
        <w:spacing w:line="240" w:lineRule="auto" w:after="0"/>
        <w:jc w:val="left"/>
      </w:pPr>
      <w:r>
        <w:rPr>
          <w:rFonts w:ascii="Consolas" w:hAnsi="Consolas"/>
          <w:sz w:val="16"/>
        </w:rPr>
        <w:t xml:space="preserve">0387: </w:t>
      </w:r>
    </w:p>
    <w:p>
      <w:pPr>
        <w:spacing w:line="240" w:lineRule="auto" w:after="0"/>
        <w:jc w:val="left"/>
      </w:pPr>
      <w:r>
        <w:rPr>
          <w:rFonts w:ascii="Consolas" w:hAnsi="Consolas"/>
          <w:sz w:val="16"/>
        </w:rPr>
        <w:t>0388:         .download-row {</w:t>
      </w:r>
    </w:p>
    <w:p>
      <w:pPr>
        <w:spacing w:line="240" w:lineRule="auto" w:after="0"/>
        <w:jc w:val="left"/>
      </w:pPr>
      <w:r>
        <w:rPr>
          <w:rFonts w:ascii="Consolas" w:hAnsi="Consolas"/>
          <w:sz w:val="16"/>
        </w:rPr>
        <w:t>0389:             margin-top: 0.9rem;</w:t>
      </w:r>
    </w:p>
    <w:p>
      <w:pPr>
        <w:spacing w:line="240" w:lineRule="auto" w:after="0"/>
        <w:jc w:val="left"/>
      </w:pPr>
      <w:r>
        <w:rPr>
          <w:rFonts w:ascii="Consolas" w:hAnsi="Consolas"/>
          <w:sz w:val="16"/>
        </w:rPr>
        <w:t>0390:             display: flex;</w:t>
      </w:r>
    </w:p>
    <w:p>
      <w:pPr>
        <w:spacing w:line="240" w:lineRule="auto" w:after="0"/>
        <w:jc w:val="left"/>
      </w:pPr>
      <w:r>
        <w:rPr>
          <w:rFonts w:ascii="Consolas" w:hAnsi="Consolas"/>
          <w:sz w:val="16"/>
        </w:rPr>
        <w:t>0391:             align-items: center;</w:t>
      </w:r>
    </w:p>
    <w:p>
      <w:pPr>
        <w:spacing w:line="240" w:lineRule="auto" w:after="0"/>
        <w:jc w:val="left"/>
      </w:pPr>
      <w:r>
        <w:rPr>
          <w:rFonts w:ascii="Consolas" w:hAnsi="Consolas"/>
          <w:sz w:val="16"/>
        </w:rPr>
        <w:t>0392:             gap: 0.65rem;</w:t>
      </w:r>
    </w:p>
    <w:p>
      <w:pPr>
        <w:spacing w:line="240" w:lineRule="auto" w:after="0"/>
        <w:jc w:val="left"/>
      </w:pPr>
      <w:r>
        <w:rPr>
          <w:rFonts w:ascii="Consolas" w:hAnsi="Consolas"/>
          <w:sz w:val="16"/>
        </w:rPr>
        <w:t>0393:             flex-wrap: wrap;</w:t>
      </w:r>
    </w:p>
    <w:p>
      <w:pPr>
        <w:spacing w:line="240" w:lineRule="auto" w:after="0"/>
        <w:jc w:val="left"/>
      </w:pPr>
      <w:r>
        <w:rPr>
          <w:rFonts w:ascii="Consolas" w:hAnsi="Consolas"/>
          <w:sz w:val="16"/>
        </w:rPr>
        <w:t>0394:         }</w:t>
      </w:r>
    </w:p>
    <w:p>
      <w:pPr>
        <w:spacing w:line="240" w:lineRule="auto" w:after="0"/>
        <w:jc w:val="left"/>
      </w:pPr>
      <w:r>
        <w:rPr>
          <w:rFonts w:ascii="Consolas" w:hAnsi="Consolas"/>
          <w:sz w:val="16"/>
        </w:rPr>
        <w:t xml:space="preserve">0395: </w:t>
      </w:r>
    </w:p>
    <w:p>
      <w:pPr>
        <w:spacing w:line="240" w:lineRule="auto" w:after="0"/>
        <w:jc w:val="left"/>
      </w:pPr>
      <w:r>
        <w:rPr>
          <w:rFonts w:ascii="Consolas" w:hAnsi="Consolas"/>
          <w:sz w:val="16"/>
        </w:rPr>
        <w:t>0396:         .mini-grid {</w:t>
      </w:r>
    </w:p>
    <w:p>
      <w:pPr>
        <w:spacing w:line="240" w:lineRule="auto" w:after="0"/>
        <w:jc w:val="left"/>
      </w:pPr>
      <w:r>
        <w:rPr>
          <w:rFonts w:ascii="Consolas" w:hAnsi="Consolas"/>
          <w:sz w:val="16"/>
        </w:rPr>
        <w:t>0397:             display: grid;</w:t>
      </w:r>
    </w:p>
    <w:p>
      <w:pPr>
        <w:spacing w:line="240" w:lineRule="auto" w:after="0"/>
        <w:jc w:val="left"/>
      </w:pPr>
      <w:r>
        <w:rPr>
          <w:rFonts w:ascii="Consolas" w:hAnsi="Consolas"/>
          <w:sz w:val="16"/>
        </w:rPr>
        <w:t>0398:             grid-template-columns: repeat(4, minmax(0, 1fr));</w:t>
      </w:r>
    </w:p>
    <w:p>
      <w:pPr>
        <w:spacing w:line="240" w:lineRule="auto" w:after="0"/>
        <w:jc w:val="left"/>
      </w:pPr>
      <w:r>
        <w:rPr>
          <w:rFonts w:ascii="Consolas" w:hAnsi="Consolas"/>
          <w:sz w:val="16"/>
        </w:rPr>
        <w:t>0399:             gap: 0.75rem;</w:t>
      </w:r>
    </w:p>
    <w:p>
      <w:pPr>
        <w:spacing w:line="240" w:lineRule="auto" w:after="0"/>
        <w:jc w:val="left"/>
      </w:pPr>
      <w:r>
        <w:rPr>
          <w:rFonts w:ascii="Consolas" w:hAnsi="Consolas"/>
          <w:sz w:val="16"/>
        </w:rPr>
        <w:t>0400:             margin-bottom: 0.8rem;</w:t>
      </w:r>
    </w:p>
    <w:p>
      <w:pPr>
        <w:spacing w:line="240" w:lineRule="auto" w:after="0"/>
        <w:jc w:val="left"/>
      </w:pPr>
      <w:r>
        <w:rPr>
          <w:rFonts w:ascii="Consolas" w:hAnsi="Consolas"/>
          <w:sz w:val="16"/>
        </w:rPr>
        <w:t>0401:         }</w:t>
      </w:r>
    </w:p>
    <w:p>
      <w:pPr>
        <w:spacing w:line="240" w:lineRule="auto" w:after="0"/>
        <w:jc w:val="left"/>
      </w:pPr>
      <w:r>
        <w:rPr>
          <w:rFonts w:ascii="Consolas" w:hAnsi="Consolas"/>
          <w:sz w:val="16"/>
        </w:rPr>
        <w:t xml:space="preserve">0402: </w:t>
      </w:r>
    </w:p>
    <w:p>
      <w:pPr>
        <w:spacing w:line="240" w:lineRule="auto" w:after="0"/>
        <w:jc w:val="left"/>
      </w:pPr>
      <w:r>
        <w:rPr>
          <w:rFonts w:ascii="Consolas" w:hAnsi="Consolas"/>
          <w:sz w:val="16"/>
        </w:rPr>
        <w:t>0403:         .mini-card {</w:t>
      </w:r>
    </w:p>
    <w:p>
      <w:pPr>
        <w:spacing w:line="240" w:lineRule="auto" w:after="0"/>
        <w:jc w:val="left"/>
      </w:pPr>
      <w:r>
        <w:rPr>
          <w:rFonts w:ascii="Consolas" w:hAnsi="Consolas"/>
          <w:sz w:val="16"/>
        </w:rPr>
        <w:t>0404:             border: 1px solid #27365a;</w:t>
      </w:r>
    </w:p>
    <w:p>
      <w:pPr>
        <w:spacing w:line="240" w:lineRule="auto" w:after="0"/>
        <w:jc w:val="left"/>
      </w:pPr>
      <w:r>
        <w:rPr>
          <w:rFonts w:ascii="Consolas" w:hAnsi="Consolas"/>
          <w:sz w:val="16"/>
        </w:rPr>
        <w:t>0405:             border-radius: 14px;</w:t>
      </w:r>
    </w:p>
    <w:p>
      <w:pPr>
        <w:spacing w:line="240" w:lineRule="auto" w:after="0"/>
        <w:jc w:val="left"/>
      </w:pPr>
      <w:r>
        <w:rPr>
          <w:rFonts w:ascii="Consolas" w:hAnsi="Consolas"/>
          <w:sz w:val="16"/>
        </w:rPr>
        <w:t>0406:             background: #111a32;</w:t>
      </w:r>
    </w:p>
    <w:p>
      <w:pPr>
        <w:spacing w:line="240" w:lineRule="auto" w:after="0"/>
        <w:jc w:val="left"/>
      </w:pPr>
      <w:r>
        <w:rPr>
          <w:rFonts w:ascii="Consolas" w:hAnsi="Consolas"/>
          <w:sz w:val="16"/>
        </w:rPr>
        <w:t>0407:             padding: 0.83rem;</w:t>
      </w:r>
    </w:p>
    <w:p>
      <w:pPr>
        <w:spacing w:line="240" w:lineRule="auto" w:after="0"/>
        <w:jc w:val="left"/>
      </w:pPr>
      <w:r>
        <w:rPr>
          <w:rFonts w:ascii="Consolas" w:hAnsi="Consolas"/>
          <w:sz w:val="16"/>
        </w:rPr>
        <w:t>0408:         }</w:t>
      </w:r>
    </w:p>
    <w:p>
      <w:pPr>
        <w:spacing w:line="240" w:lineRule="auto" w:after="0"/>
        <w:jc w:val="left"/>
      </w:pPr>
      <w:r>
        <w:rPr>
          <w:rFonts w:ascii="Consolas" w:hAnsi="Consolas"/>
          <w:sz w:val="16"/>
        </w:rPr>
        <w:t xml:space="preserve">0409: </w:t>
      </w:r>
    </w:p>
    <w:p>
      <w:pPr>
        <w:spacing w:line="240" w:lineRule="auto" w:after="0"/>
        <w:jc w:val="left"/>
      </w:pPr>
      <w:r>
        <w:rPr>
          <w:rFonts w:ascii="Consolas" w:hAnsi="Consolas"/>
          <w:sz w:val="16"/>
        </w:rPr>
        <w:t>0410:         .mini-card p {</w:t>
      </w:r>
    </w:p>
    <w:p>
      <w:pPr>
        <w:spacing w:line="240" w:lineRule="auto" w:after="0"/>
        <w:jc w:val="left"/>
      </w:pPr>
      <w:r>
        <w:rPr>
          <w:rFonts w:ascii="Consolas" w:hAnsi="Consolas"/>
          <w:sz w:val="16"/>
        </w:rPr>
        <w:t>0411:             font-size: 0.75rem;</w:t>
      </w:r>
    </w:p>
    <w:p>
      <w:pPr>
        <w:spacing w:line="240" w:lineRule="auto" w:after="0"/>
        <w:jc w:val="left"/>
      </w:pPr>
      <w:r>
        <w:rPr>
          <w:rFonts w:ascii="Consolas" w:hAnsi="Consolas"/>
          <w:sz w:val="16"/>
        </w:rPr>
        <w:t>0412:             color: #9caad5;</w:t>
      </w:r>
    </w:p>
    <w:p>
      <w:pPr>
        <w:spacing w:line="240" w:lineRule="auto" w:after="0"/>
        <w:jc w:val="left"/>
      </w:pPr>
      <w:r>
        <w:rPr>
          <w:rFonts w:ascii="Consolas" w:hAnsi="Consolas"/>
          <w:sz w:val="16"/>
        </w:rPr>
        <w:t>0413:             text-transform: uppercase;</w:t>
      </w:r>
    </w:p>
    <w:p>
      <w:pPr>
        <w:spacing w:line="240" w:lineRule="auto" w:after="0"/>
        <w:jc w:val="left"/>
      </w:pPr>
      <w:r>
        <w:rPr>
          <w:rFonts w:ascii="Consolas" w:hAnsi="Consolas"/>
          <w:sz w:val="16"/>
        </w:rPr>
        <w:t>0414:             letter-spacing: 0.05em;</w:t>
      </w:r>
    </w:p>
    <w:p>
      <w:pPr>
        <w:spacing w:line="240" w:lineRule="auto" w:after="0"/>
        <w:jc w:val="left"/>
      </w:pPr>
      <w:r>
        <w:rPr>
          <w:rFonts w:ascii="Consolas" w:hAnsi="Consolas"/>
          <w:sz w:val="16"/>
        </w:rPr>
        <w:t>0415:             font-weight: 700;</w:t>
      </w:r>
    </w:p>
    <w:p>
      <w:pPr>
        <w:spacing w:line="240" w:lineRule="auto" w:after="0"/>
        <w:jc w:val="left"/>
      </w:pPr>
      <w:r>
        <w:rPr>
          <w:rFonts w:ascii="Consolas" w:hAnsi="Consolas"/>
          <w:sz w:val="16"/>
        </w:rPr>
        <w:t>0416:             margin-bottom: 0.33rem;</w:t>
      </w:r>
    </w:p>
    <w:p>
      <w:pPr>
        <w:spacing w:line="240" w:lineRule="auto" w:after="0"/>
        <w:jc w:val="left"/>
      </w:pPr>
      <w:r>
        <w:rPr>
          <w:rFonts w:ascii="Consolas" w:hAnsi="Consolas"/>
          <w:sz w:val="16"/>
        </w:rPr>
        <w:t>0417:         }</w:t>
      </w:r>
    </w:p>
    <w:p>
      <w:pPr>
        <w:spacing w:line="240" w:lineRule="auto" w:after="0"/>
        <w:jc w:val="left"/>
      </w:pPr>
      <w:r>
        <w:rPr>
          <w:rFonts w:ascii="Consolas" w:hAnsi="Consolas"/>
          <w:sz w:val="16"/>
        </w:rPr>
        <w:t xml:space="preserve">0418: </w:t>
      </w:r>
    </w:p>
    <w:p>
      <w:pPr>
        <w:spacing w:line="240" w:lineRule="auto" w:after="0"/>
        <w:jc w:val="left"/>
      </w:pPr>
      <w:r>
        <w:rPr>
          <w:rFonts w:ascii="Consolas" w:hAnsi="Consolas"/>
          <w:sz w:val="16"/>
        </w:rPr>
        <w:t>0419:         .mini-card strong {</w:t>
      </w:r>
    </w:p>
    <w:p>
      <w:pPr>
        <w:spacing w:line="240" w:lineRule="auto" w:after="0"/>
        <w:jc w:val="left"/>
      </w:pPr>
      <w:r>
        <w:rPr>
          <w:rFonts w:ascii="Consolas" w:hAnsi="Consolas"/>
          <w:sz w:val="16"/>
        </w:rPr>
        <w:t>0420:             font-size: 1.55rem;</w:t>
      </w:r>
    </w:p>
    <w:p>
      <w:pPr>
        <w:spacing w:line="240" w:lineRule="auto" w:after="0"/>
        <w:jc w:val="left"/>
      </w:pPr>
      <w:r>
        <w:rPr>
          <w:rFonts w:ascii="Consolas" w:hAnsi="Consolas"/>
          <w:sz w:val="16"/>
        </w:rPr>
        <w:t>0421:             letter-spacing: -0.02em;</w:t>
      </w:r>
    </w:p>
    <w:p>
      <w:pPr>
        <w:spacing w:line="240" w:lineRule="auto" w:after="0"/>
        <w:jc w:val="left"/>
      </w:pPr>
      <w:r>
        <w:rPr>
          <w:rFonts w:ascii="Consolas" w:hAnsi="Consolas"/>
          <w:sz w:val="16"/>
        </w:rPr>
        <w:t>0422:         }</w:t>
      </w:r>
    </w:p>
    <w:p>
      <w:pPr>
        <w:spacing w:line="240" w:lineRule="auto" w:after="0"/>
        <w:jc w:val="left"/>
      </w:pPr>
      <w:r>
        <w:rPr>
          <w:rFonts w:ascii="Consolas" w:hAnsi="Consolas"/>
          <w:sz w:val="16"/>
        </w:rPr>
        <w:t xml:space="preserve">0423: </w:t>
      </w:r>
    </w:p>
    <w:p>
      <w:pPr>
        <w:spacing w:line="240" w:lineRule="auto" w:after="0"/>
        <w:jc w:val="left"/>
      </w:pPr>
      <w:r>
        <w:rPr>
          <w:rFonts w:ascii="Consolas" w:hAnsi="Consolas"/>
          <w:sz w:val="16"/>
        </w:rPr>
        <w:t>0424:         .chart-grid {</w:t>
      </w:r>
    </w:p>
    <w:p>
      <w:pPr>
        <w:spacing w:line="240" w:lineRule="auto" w:after="0"/>
        <w:jc w:val="left"/>
      </w:pPr>
      <w:r>
        <w:rPr>
          <w:rFonts w:ascii="Consolas" w:hAnsi="Consolas"/>
          <w:sz w:val="16"/>
        </w:rPr>
        <w:t>0425:             display: grid;</w:t>
      </w:r>
    </w:p>
    <w:p>
      <w:pPr>
        <w:spacing w:line="240" w:lineRule="auto" w:after="0"/>
        <w:jc w:val="left"/>
      </w:pPr>
      <w:r>
        <w:rPr>
          <w:rFonts w:ascii="Consolas" w:hAnsi="Consolas"/>
          <w:sz w:val="16"/>
        </w:rPr>
        <w:t>0426:             grid-template-columns: repeat(2, minmax(0, 1fr));</w:t>
      </w:r>
    </w:p>
    <w:p>
      <w:pPr>
        <w:spacing w:line="240" w:lineRule="auto" w:after="0"/>
        <w:jc w:val="left"/>
      </w:pPr>
      <w:r>
        <w:rPr>
          <w:rFonts w:ascii="Consolas" w:hAnsi="Consolas"/>
          <w:sz w:val="16"/>
        </w:rPr>
        <w:t>0427:             gap: 0.85rem;</w:t>
      </w:r>
    </w:p>
    <w:p>
      <w:pPr>
        <w:spacing w:line="240" w:lineRule="auto" w:after="0"/>
        <w:jc w:val="left"/>
      </w:pPr>
      <w:r>
        <w:rPr>
          <w:rFonts w:ascii="Consolas" w:hAnsi="Consolas"/>
          <w:sz w:val="16"/>
        </w:rPr>
        <w:t>0428:         }</w:t>
      </w:r>
    </w:p>
    <w:p>
      <w:pPr>
        <w:spacing w:line="240" w:lineRule="auto" w:after="0"/>
        <w:jc w:val="left"/>
      </w:pPr>
      <w:r>
        <w:rPr>
          <w:rFonts w:ascii="Consolas" w:hAnsi="Consolas"/>
          <w:sz w:val="16"/>
        </w:rPr>
        <w:t xml:space="preserve">0429: </w:t>
      </w:r>
    </w:p>
    <w:p>
      <w:pPr>
        <w:spacing w:line="240" w:lineRule="auto" w:after="0"/>
        <w:jc w:val="left"/>
      </w:pPr>
      <w:r>
        <w:rPr>
          <w:rFonts w:ascii="Consolas" w:hAnsi="Consolas"/>
          <w:sz w:val="16"/>
        </w:rPr>
        <w:t>0430:         .chart-card {</w:t>
      </w:r>
    </w:p>
    <w:p>
      <w:pPr>
        <w:spacing w:line="240" w:lineRule="auto" w:after="0"/>
        <w:jc w:val="left"/>
      </w:pPr>
      <w:r>
        <w:rPr>
          <w:rFonts w:ascii="Consolas" w:hAnsi="Consolas"/>
          <w:sz w:val="16"/>
        </w:rPr>
        <w:t>0431:             border: 1px solid #263557;</w:t>
      </w:r>
    </w:p>
    <w:p>
      <w:pPr>
        <w:spacing w:line="240" w:lineRule="auto" w:after="0"/>
        <w:jc w:val="left"/>
      </w:pPr>
      <w:r>
        <w:rPr>
          <w:rFonts w:ascii="Consolas" w:hAnsi="Consolas"/>
          <w:sz w:val="16"/>
        </w:rPr>
        <w:t>0432:             border-radius: 14px;</w:t>
      </w:r>
    </w:p>
    <w:p>
      <w:pPr>
        <w:spacing w:line="240" w:lineRule="auto" w:after="0"/>
        <w:jc w:val="left"/>
      </w:pPr>
      <w:r>
        <w:rPr>
          <w:rFonts w:ascii="Consolas" w:hAnsi="Consolas"/>
          <w:sz w:val="16"/>
        </w:rPr>
        <w:t>0433:             background: #121b34;</w:t>
      </w:r>
    </w:p>
    <w:p>
      <w:pPr>
        <w:spacing w:line="240" w:lineRule="auto" w:after="0"/>
        <w:jc w:val="left"/>
      </w:pPr>
      <w:r>
        <w:rPr>
          <w:rFonts w:ascii="Consolas" w:hAnsi="Consolas"/>
          <w:sz w:val="16"/>
        </w:rPr>
        <w:t>0434:             padding: 0.82rem;</w:t>
      </w:r>
    </w:p>
    <w:p>
      <w:pPr>
        <w:spacing w:line="240" w:lineRule="auto" w:after="0"/>
        <w:jc w:val="left"/>
      </w:pPr>
      <w:r>
        <w:rPr>
          <w:rFonts w:ascii="Consolas" w:hAnsi="Consolas"/>
          <w:sz w:val="16"/>
        </w:rPr>
        <w:t>0435:         }</w:t>
      </w:r>
    </w:p>
    <w:p>
      <w:pPr>
        <w:spacing w:line="240" w:lineRule="auto" w:after="0"/>
        <w:jc w:val="left"/>
      </w:pPr>
      <w:r>
        <w:rPr>
          <w:rFonts w:ascii="Consolas" w:hAnsi="Consolas"/>
          <w:sz w:val="16"/>
        </w:rPr>
        <w:t xml:space="preserve">0436: </w:t>
      </w:r>
    </w:p>
    <w:p>
      <w:pPr>
        <w:spacing w:line="240" w:lineRule="auto" w:after="0"/>
        <w:jc w:val="left"/>
      </w:pPr>
      <w:r>
        <w:rPr>
          <w:rFonts w:ascii="Consolas" w:hAnsi="Consolas"/>
          <w:sz w:val="16"/>
        </w:rPr>
        <w:t>0437:         .chart-card h3 {</w:t>
      </w:r>
    </w:p>
    <w:p>
      <w:pPr>
        <w:spacing w:line="240" w:lineRule="auto" w:after="0"/>
        <w:jc w:val="left"/>
      </w:pPr>
      <w:r>
        <w:rPr>
          <w:rFonts w:ascii="Consolas" w:hAnsi="Consolas"/>
          <w:sz w:val="16"/>
        </w:rPr>
        <w:t>0438:             font-size: 0.9rem;</w:t>
      </w:r>
    </w:p>
    <w:p>
      <w:pPr>
        <w:spacing w:line="240" w:lineRule="auto" w:after="0"/>
        <w:jc w:val="left"/>
      </w:pPr>
      <w:r>
        <w:rPr>
          <w:rFonts w:ascii="Consolas" w:hAnsi="Consolas"/>
          <w:sz w:val="16"/>
        </w:rPr>
        <w:t>0439:             text-transform: uppercase;</w:t>
      </w:r>
    </w:p>
    <w:p>
      <w:pPr>
        <w:spacing w:line="240" w:lineRule="auto" w:after="0"/>
        <w:jc w:val="left"/>
      </w:pPr>
      <w:r>
        <w:rPr>
          <w:rFonts w:ascii="Consolas" w:hAnsi="Consolas"/>
          <w:sz w:val="16"/>
        </w:rPr>
        <w:t>0440:             letter-spacing: 0.04em;</w:t>
      </w:r>
    </w:p>
    <w:p>
      <w:pPr>
        <w:spacing w:line="240" w:lineRule="auto" w:after="0"/>
        <w:jc w:val="left"/>
      </w:pPr>
      <w:r>
        <w:rPr>
          <w:rFonts w:ascii="Consolas" w:hAnsi="Consolas"/>
          <w:sz w:val="16"/>
        </w:rPr>
        <w:t>0441:             color: #aebae2;</w:t>
      </w:r>
    </w:p>
    <w:p>
      <w:pPr>
        <w:spacing w:line="240" w:lineRule="auto" w:after="0"/>
        <w:jc w:val="left"/>
      </w:pPr>
      <w:r>
        <w:rPr>
          <w:rFonts w:ascii="Consolas" w:hAnsi="Consolas"/>
          <w:sz w:val="16"/>
        </w:rPr>
        <w:t>0442:             margin-bottom: 0.56rem;</w:t>
      </w:r>
    </w:p>
    <w:p>
      <w:pPr>
        <w:spacing w:line="240" w:lineRule="auto" w:after="0"/>
        <w:jc w:val="left"/>
      </w:pPr>
      <w:r>
        <w:rPr>
          <w:rFonts w:ascii="Consolas" w:hAnsi="Consolas"/>
          <w:sz w:val="16"/>
        </w:rPr>
        <w:t>0443:         }</w:t>
      </w:r>
    </w:p>
    <w:p>
      <w:pPr>
        <w:spacing w:line="240" w:lineRule="auto" w:after="0"/>
        <w:jc w:val="left"/>
      </w:pPr>
      <w:r>
        <w:rPr>
          <w:rFonts w:ascii="Consolas" w:hAnsi="Consolas"/>
          <w:sz w:val="16"/>
        </w:rPr>
        <w:t xml:space="preserve">0444: </w:t>
      </w:r>
    </w:p>
    <w:p>
      <w:pPr>
        <w:spacing w:line="240" w:lineRule="auto" w:after="0"/>
        <w:jc w:val="left"/>
      </w:pPr>
      <w:r>
        <w:rPr>
          <w:rFonts w:ascii="Consolas" w:hAnsi="Consolas"/>
          <w:sz w:val="16"/>
        </w:rPr>
        <w:t>0445:         .chart-wrap {</w:t>
      </w:r>
    </w:p>
    <w:p>
      <w:pPr>
        <w:spacing w:line="240" w:lineRule="auto" w:after="0"/>
        <w:jc w:val="left"/>
      </w:pPr>
      <w:r>
        <w:rPr>
          <w:rFonts w:ascii="Consolas" w:hAnsi="Consolas"/>
          <w:sz w:val="16"/>
        </w:rPr>
        <w:t>0446:             position: relative;</w:t>
      </w:r>
    </w:p>
    <w:p>
      <w:pPr>
        <w:spacing w:line="240" w:lineRule="auto" w:after="0"/>
        <w:jc w:val="left"/>
      </w:pPr>
      <w:r>
        <w:rPr>
          <w:rFonts w:ascii="Consolas" w:hAnsi="Consolas"/>
          <w:sz w:val="16"/>
        </w:rPr>
        <w:t>0447:             height: 270px;</w:t>
      </w:r>
    </w:p>
    <w:p>
      <w:pPr>
        <w:spacing w:line="240" w:lineRule="auto" w:after="0"/>
        <w:jc w:val="left"/>
      </w:pPr>
      <w:r>
        <w:rPr>
          <w:rFonts w:ascii="Consolas" w:hAnsi="Consolas"/>
          <w:sz w:val="16"/>
        </w:rPr>
        <w:t>0448:         }</w:t>
      </w:r>
    </w:p>
    <w:p>
      <w:pPr>
        <w:spacing w:line="240" w:lineRule="auto" w:after="0"/>
        <w:jc w:val="left"/>
      </w:pPr>
      <w:r>
        <w:rPr>
          <w:rFonts w:ascii="Consolas" w:hAnsi="Consolas"/>
          <w:sz w:val="16"/>
        </w:rPr>
        <w:t xml:space="preserve">0449: </w:t>
      </w:r>
    </w:p>
    <w:p>
      <w:pPr>
        <w:spacing w:line="240" w:lineRule="auto" w:after="0"/>
        <w:jc w:val="left"/>
      </w:pPr>
      <w:r>
        <w:rPr>
          <w:rFonts w:ascii="Consolas" w:hAnsi="Consolas"/>
          <w:sz w:val="16"/>
        </w:rPr>
        <w:t>0450:         .chart-wrap.short {</w:t>
      </w:r>
    </w:p>
    <w:p>
      <w:pPr>
        <w:spacing w:line="240" w:lineRule="auto" w:after="0"/>
        <w:jc w:val="left"/>
      </w:pPr>
      <w:r>
        <w:rPr>
          <w:rFonts w:ascii="Consolas" w:hAnsi="Consolas"/>
          <w:sz w:val="16"/>
        </w:rPr>
        <w:t>0451:             height: 230px;</w:t>
      </w:r>
    </w:p>
    <w:p>
      <w:pPr>
        <w:spacing w:line="240" w:lineRule="auto" w:after="0"/>
        <w:jc w:val="left"/>
      </w:pPr>
      <w:r>
        <w:rPr>
          <w:rFonts w:ascii="Consolas" w:hAnsi="Consolas"/>
          <w:sz w:val="16"/>
        </w:rPr>
        <w:t>0452:         }</w:t>
      </w:r>
    </w:p>
    <w:p>
      <w:pPr>
        <w:spacing w:line="240" w:lineRule="auto" w:after="0"/>
        <w:jc w:val="left"/>
      </w:pPr>
      <w:r>
        <w:rPr>
          <w:rFonts w:ascii="Consolas" w:hAnsi="Consolas"/>
          <w:sz w:val="16"/>
        </w:rPr>
        <w:t xml:space="preserve">0453: </w:t>
      </w:r>
    </w:p>
    <w:p>
      <w:pPr>
        <w:spacing w:line="240" w:lineRule="auto" w:after="0"/>
        <w:jc w:val="left"/>
      </w:pPr>
      <w:r>
        <w:rPr>
          <w:rFonts w:ascii="Consolas" w:hAnsi="Consolas"/>
          <w:sz w:val="16"/>
        </w:rPr>
        <w:t>0454:         .model-grid {</w:t>
      </w:r>
    </w:p>
    <w:p>
      <w:pPr>
        <w:spacing w:line="240" w:lineRule="auto" w:after="0"/>
        <w:jc w:val="left"/>
      </w:pPr>
      <w:r>
        <w:rPr>
          <w:rFonts w:ascii="Consolas" w:hAnsi="Consolas"/>
          <w:sz w:val="16"/>
        </w:rPr>
        <w:t>0455:             display: grid;</w:t>
      </w:r>
    </w:p>
    <w:p>
      <w:pPr>
        <w:spacing w:line="240" w:lineRule="auto" w:after="0"/>
        <w:jc w:val="left"/>
      </w:pPr>
      <w:r>
        <w:rPr>
          <w:rFonts w:ascii="Consolas" w:hAnsi="Consolas"/>
          <w:sz w:val="16"/>
        </w:rPr>
        <w:t>0456:             grid-template-columns: 1fr 1.35fr;</w:t>
      </w:r>
    </w:p>
    <w:p>
      <w:pPr>
        <w:spacing w:line="240" w:lineRule="auto" w:after="0"/>
        <w:jc w:val="left"/>
      </w:pPr>
      <w:r>
        <w:rPr>
          <w:rFonts w:ascii="Consolas" w:hAnsi="Consolas"/>
          <w:sz w:val="16"/>
        </w:rPr>
        <w:t>0457:             gap: 0.85rem;</w:t>
      </w:r>
    </w:p>
    <w:p>
      <w:pPr>
        <w:spacing w:line="240" w:lineRule="auto" w:after="0"/>
        <w:jc w:val="left"/>
      </w:pPr>
      <w:r>
        <w:rPr>
          <w:rFonts w:ascii="Consolas" w:hAnsi="Consolas"/>
          <w:sz w:val="16"/>
        </w:rPr>
        <w:t>0458:         }</w:t>
      </w:r>
    </w:p>
    <w:p>
      <w:pPr>
        <w:spacing w:line="240" w:lineRule="auto" w:after="0"/>
        <w:jc w:val="left"/>
      </w:pPr>
      <w:r>
        <w:rPr>
          <w:rFonts w:ascii="Consolas" w:hAnsi="Consolas"/>
          <w:sz w:val="16"/>
        </w:rPr>
        <w:t xml:space="preserve">0459: </w:t>
      </w:r>
    </w:p>
    <w:p>
      <w:pPr>
        <w:spacing w:line="240" w:lineRule="auto" w:after="0"/>
        <w:jc w:val="left"/>
      </w:pPr>
      <w:r>
        <w:rPr>
          <w:rFonts w:ascii="Consolas" w:hAnsi="Consolas"/>
          <w:sz w:val="16"/>
        </w:rPr>
        <w:t>0460:         .table-wrap {</w:t>
      </w:r>
    </w:p>
    <w:p>
      <w:pPr>
        <w:spacing w:line="240" w:lineRule="auto" w:after="0"/>
        <w:jc w:val="left"/>
      </w:pPr>
      <w:r>
        <w:rPr>
          <w:rFonts w:ascii="Consolas" w:hAnsi="Consolas"/>
          <w:sz w:val="16"/>
        </w:rPr>
        <w:t>0461:             border: 1px solid #253557;</w:t>
      </w:r>
    </w:p>
    <w:p>
      <w:pPr>
        <w:spacing w:line="240" w:lineRule="auto" w:after="0"/>
        <w:jc w:val="left"/>
      </w:pPr>
      <w:r>
        <w:rPr>
          <w:rFonts w:ascii="Consolas" w:hAnsi="Consolas"/>
          <w:sz w:val="16"/>
        </w:rPr>
        <w:t>0462:             border-radius: 14px;</w:t>
      </w:r>
    </w:p>
    <w:p>
      <w:pPr>
        <w:spacing w:line="240" w:lineRule="auto" w:after="0"/>
        <w:jc w:val="left"/>
      </w:pPr>
      <w:r>
        <w:rPr>
          <w:rFonts w:ascii="Consolas" w:hAnsi="Consolas"/>
          <w:sz w:val="16"/>
        </w:rPr>
        <w:t>0463:             overflow: hidden;</w:t>
      </w:r>
    </w:p>
    <w:p>
      <w:pPr>
        <w:spacing w:line="240" w:lineRule="auto" w:after="0"/>
        <w:jc w:val="left"/>
      </w:pPr>
      <w:r>
        <w:rPr>
          <w:rFonts w:ascii="Consolas" w:hAnsi="Consolas"/>
          <w:sz w:val="16"/>
        </w:rPr>
        <w:t>0464:             background: #101a32;</w:t>
      </w:r>
    </w:p>
    <w:p>
      <w:pPr>
        <w:spacing w:line="240" w:lineRule="auto" w:after="0"/>
        <w:jc w:val="left"/>
      </w:pPr>
      <w:r>
        <w:rPr>
          <w:rFonts w:ascii="Consolas" w:hAnsi="Consolas"/>
          <w:sz w:val="16"/>
        </w:rPr>
        <w:t>0465:         }</w:t>
      </w:r>
    </w:p>
    <w:p>
      <w:pPr>
        <w:spacing w:line="240" w:lineRule="auto" w:after="0"/>
        <w:jc w:val="left"/>
      </w:pPr>
      <w:r>
        <w:rPr>
          <w:rFonts w:ascii="Consolas" w:hAnsi="Consolas"/>
          <w:sz w:val="16"/>
        </w:rPr>
        <w:t xml:space="preserve">0466: </w:t>
      </w:r>
    </w:p>
    <w:p>
      <w:pPr>
        <w:spacing w:line="240" w:lineRule="auto" w:after="0"/>
        <w:jc w:val="left"/>
      </w:pPr>
      <w:r>
        <w:rPr>
          <w:rFonts w:ascii="Consolas" w:hAnsi="Consolas"/>
          <w:sz w:val="16"/>
        </w:rPr>
        <w:t>0467:         table {</w:t>
      </w:r>
    </w:p>
    <w:p>
      <w:pPr>
        <w:spacing w:line="240" w:lineRule="auto" w:after="0"/>
        <w:jc w:val="left"/>
      </w:pPr>
      <w:r>
        <w:rPr>
          <w:rFonts w:ascii="Consolas" w:hAnsi="Consolas"/>
          <w:sz w:val="16"/>
        </w:rPr>
        <w:t>0468:             width: 100%;</w:t>
      </w:r>
    </w:p>
    <w:p>
      <w:pPr>
        <w:spacing w:line="240" w:lineRule="auto" w:after="0"/>
        <w:jc w:val="left"/>
      </w:pPr>
      <w:r>
        <w:rPr>
          <w:rFonts w:ascii="Consolas" w:hAnsi="Consolas"/>
          <w:sz w:val="16"/>
        </w:rPr>
        <w:t>0469:             border-collapse: collapse;</w:t>
      </w:r>
    </w:p>
    <w:p>
      <w:pPr>
        <w:spacing w:line="240" w:lineRule="auto" w:after="0"/>
        <w:jc w:val="left"/>
      </w:pPr>
      <w:r>
        <w:rPr>
          <w:rFonts w:ascii="Consolas" w:hAnsi="Consolas"/>
          <w:sz w:val="16"/>
        </w:rPr>
        <w:t>0470:         }</w:t>
      </w:r>
    </w:p>
    <w:p>
      <w:pPr>
        <w:spacing w:line="240" w:lineRule="auto" w:after="0"/>
        <w:jc w:val="left"/>
      </w:pPr>
      <w:r>
        <w:rPr>
          <w:rFonts w:ascii="Consolas" w:hAnsi="Consolas"/>
          <w:sz w:val="16"/>
        </w:rPr>
        <w:t xml:space="preserve">0471: </w:t>
      </w:r>
    </w:p>
    <w:p>
      <w:pPr>
        <w:spacing w:line="240" w:lineRule="auto" w:after="0"/>
        <w:jc w:val="left"/>
      </w:pPr>
      <w:r>
        <w:rPr>
          <w:rFonts w:ascii="Consolas" w:hAnsi="Consolas"/>
          <w:sz w:val="16"/>
        </w:rPr>
        <w:t>0472:         thead th {</w:t>
      </w:r>
    </w:p>
    <w:p>
      <w:pPr>
        <w:spacing w:line="240" w:lineRule="auto" w:after="0"/>
        <w:jc w:val="left"/>
      </w:pPr>
      <w:r>
        <w:rPr>
          <w:rFonts w:ascii="Consolas" w:hAnsi="Consolas"/>
          <w:sz w:val="16"/>
        </w:rPr>
        <w:t>0473:             text-align: left;</w:t>
      </w:r>
    </w:p>
    <w:p>
      <w:pPr>
        <w:spacing w:line="240" w:lineRule="auto" w:after="0"/>
        <w:jc w:val="left"/>
      </w:pPr>
      <w:r>
        <w:rPr>
          <w:rFonts w:ascii="Consolas" w:hAnsi="Consolas"/>
          <w:sz w:val="16"/>
        </w:rPr>
        <w:t>0474:             background: #182447;</w:t>
      </w:r>
    </w:p>
    <w:p>
      <w:pPr>
        <w:spacing w:line="240" w:lineRule="auto" w:after="0"/>
        <w:jc w:val="left"/>
      </w:pPr>
      <w:r>
        <w:rPr>
          <w:rFonts w:ascii="Consolas" w:hAnsi="Consolas"/>
          <w:sz w:val="16"/>
        </w:rPr>
        <w:t>0475:             color: #adbae1;</w:t>
      </w:r>
    </w:p>
    <w:p>
      <w:pPr>
        <w:spacing w:line="240" w:lineRule="auto" w:after="0"/>
        <w:jc w:val="left"/>
      </w:pPr>
      <w:r>
        <w:rPr>
          <w:rFonts w:ascii="Consolas" w:hAnsi="Consolas"/>
          <w:sz w:val="16"/>
        </w:rPr>
        <w:t>0476:             font-size: 0.78rem;</w:t>
      </w:r>
    </w:p>
    <w:p>
      <w:pPr>
        <w:spacing w:line="240" w:lineRule="auto" w:after="0"/>
        <w:jc w:val="left"/>
      </w:pPr>
      <w:r>
        <w:rPr>
          <w:rFonts w:ascii="Consolas" w:hAnsi="Consolas"/>
          <w:sz w:val="16"/>
        </w:rPr>
        <w:t>0477:             text-transform: uppercase;</w:t>
      </w:r>
    </w:p>
    <w:p>
      <w:pPr>
        <w:spacing w:line="240" w:lineRule="auto" w:after="0"/>
        <w:jc w:val="left"/>
      </w:pPr>
      <w:r>
        <w:rPr>
          <w:rFonts w:ascii="Consolas" w:hAnsi="Consolas"/>
          <w:sz w:val="16"/>
        </w:rPr>
        <w:t>0478:             letter-spacing: 0.05em;</w:t>
      </w:r>
    </w:p>
    <w:p>
      <w:pPr>
        <w:spacing w:line="240" w:lineRule="auto" w:after="0"/>
        <w:jc w:val="left"/>
      </w:pPr>
      <w:r>
        <w:rPr>
          <w:rFonts w:ascii="Consolas" w:hAnsi="Consolas"/>
          <w:sz w:val="16"/>
        </w:rPr>
        <w:t>0479:             padding: 0.72rem;</w:t>
      </w:r>
    </w:p>
    <w:p>
      <w:pPr>
        <w:spacing w:line="240" w:lineRule="auto" w:after="0"/>
        <w:jc w:val="left"/>
      </w:pPr>
      <w:r>
        <w:rPr>
          <w:rFonts w:ascii="Consolas" w:hAnsi="Consolas"/>
          <w:sz w:val="16"/>
        </w:rPr>
        <w:t>0480:             border-bottom: 1px solid #2a395f;</w:t>
      </w:r>
    </w:p>
    <w:p>
      <w:pPr>
        <w:spacing w:line="240" w:lineRule="auto" w:after="0"/>
        <w:jc w:val="left"/>
      </w:pPr>
      <w:r>
        <w:rPr>
          <w:rFonts w:ascii="Consolas" w:hAnsi="Consolas"/>
          <w:sz w:val="16"/>
        </w:rPr>
        <w:t>0481:             font-weight: 700;</w:t>
      </w:r>
    </w:p>
    <w:p>
      <w:pPr>
        <w:spacing w:line="240" w:lineRule="auto" w:after="0"/>
        <w:jc w:val="left"/>
      </w:pPr>
      <w:r>
        <w:rPr>
          <w:rFonts w:ascii="Consolas" w:hAnsi="Consolas"/>
          <w:sz w:val="16"/>
        </w:rPr>
        <w:t>0482:         }</w:t>
      </w:r>
    </w:p>
    <w:p>
      <w:pPr>
        <w:spacing w:line="240" w:lineRule="auto" w:after="0"/>
        <w:jc w:val="left"/>
      </w:pPr>
      <w:r>
        <w:rPr>
          <w:rFonts w:ascii="Consolas" w:hAnsi="Consolas"/>
          <w:sz w:val="16"/>
        </w:rPr>
        <w:t xml:space="preserve">0483: </w:t>
      </w:r>
    </w:p>
    <w:p>
      <w:pPr>
        <w:spacing w:line="240" w:lineRule="auto" w:after="0"/>
        <w:jc w:val="left"/>
      </w:pPr>
      <w:r>
        <w:rPr>
          <w:rFonts w:ascii="Consolas" w:hAnsi="Consolas"/>
          <w:sz w:val="16"/>
        </w:rPr>
        <w:t>0484:         tbody td {</w:t>
      </w:r>
    </w:p>
    <w:p>
      <w:pPr>
        <w:spacing w:line="240" w:lineRule="auto" w:after="0"/>
        <w:jc w:val="left"/>
      </w:pPr>
      <w:r>
        <w:rPr>
          <w:rFonts w:ascii="Consolas" w:hAnsi="Consolas"/>
          <w:sz w:val="16"/>
        </w:rPr>
        <w:t>0485:             padding: 0.64rem 0.72rem;</w:t>
      </w:r>
    </w:p>
    <w:p>
      <w:pPr>
        <w:spacing w:line="240" w:lineRule="auto" w:after="0"/>
        <w:jc w:val="left"/>
      </w:pPr>
      <w:r>
        <w:rPr>
          <w:rFonts w:ascii="Consolas" w:hAnsi="Consolas"/>
          <w:sz w:val="16"/>
        </w:rPr>
        <w:t>0486:             border-bottom: 1px solid rgba(255, 255, 255, 0.05);</w:t>
      </w:r>
    </w:p>
    <w:p>
      <w:pPr>
        <w:spacing w:line="240" w:lineRule="auto" w:after="0"/>
        <w:jc w:val="left"/>
      </w:pPr>
      <w:r>
        <w:rPr>
          <w:rFonts w:ascii="Consolas" w:hAnsi="Consolas"/>
          <w:sz w:val="16"/>
        </w:rPr>
        <w:t>0487:             color: #dfe6ff;</w:t>
      </w:r>
    </w:p>
    <w:p>
      <w:pPr>
        <w:spacing w:line="240" w:lineRule="auto" w:after="0"/>
        <w:jc w:val="left"/>
      </w:pPr>
      <w:r>
        <w:rPr>
          <w:rFonts w:ascii="Consolas" w:hAnsi="Consolas"/>
          <w:sz w:val="16"/>
        </w:rPr>
        <w:t>0488:             font-size: 0.87rem;</w:t>
      </w:r>
    </w:p>
    <w:p>
      <w:pPr>
        <w:spacing w:line="240" w:lineRule="auto" w:after="0"/>
        <w:jc w:val="left"/>
      </w:pPr>
      <w:r>
        <w:rPr>
          <w:rFonts w:ascii="Consolas" w:hAnsi="Consolas"/>
          <w:sz w:val="16"/>
        </w:rPr>
        <w:t>0489:         }</w:t>
      </w:r>
    </w:p>
    <w:p>
      <w:pPr>
        <w:spacing w:line="240" w:lineRule="auto" w:after="0"/>
        <w:jc w:val="left"/>
      </w:pPr>
      <w:r>
        <w:rPr>
          <w:rFonts w:ascii="Consolas" w:hAnsi="Consolas"/>
          <w:sz w:val="16"/>
        </w:rPr>
        <w:t xml:space="preserve">0490: </w:t>
      </w:r>
    </w:p>
    <w:p>
      <w:pPr>
        <w:spacing w:line="240" w:lineRule="auto" w:after="0"/>
        <w:jc w:val="left"/>
      </w:pPr>
      <w:r>
        <w:rPr>
          <w:rFonts w:ascii="Consolas" w:hAnsi="Consolas"/>
          <w:sz w:val="16"/>
        </w:rPr>
        <w:t>0491:         tbody tr:last-child td {</w:t>
      </w:r>
    </w:p>
    <w:p>
      <w:pPr>
        <w:spacing w:line="240" w:lineRule="auto" w:after="0"/>
        <w:jc w:val="left"/>
      </w:pPr>
      <w:r>
        <w:rPr>
          <w:rFonts w:ascii="Consolas" w:hAnsi="Consolas"/>
          <w:sz w:val="16"/>
        </w:rPr>
        <w:t>0492:             border-bottom: 0;</w:t>
      </w:r>
    </w:p>
    <w:p>
      <w:pPr>
        <w:spacing w:line="240" w:lineRule="auto" w:after="0"/>
        <w:jc w:val="left"/>
      </w:pPr>
      <w:r>
        <w:rPr>
          <w:rFonts w:ascii="Consolas" w:hAnsi="Consolas"/>
          <w:sz w:val="16"/>
        </w:rPr>
        <w:t>0493:         }</w:t>
      </w:r>
    </w:p>
    <w:p>
      <w:pPr>
        <w:spacing w:line="240" w:lineRule="auto" w:after="0"/>
        <w:jc w:val="left"/>
      </w:pPr>
      <w:r>
        <w:rPr>
          <w:rFonts w:ascii="Consolas" w:hAnsi="Consolas"/>
          <w:sz w:val="16"/>
        </w:rPr>
        <w:t xml:space="preserve">0494: </w:t>
      </w:r>
    </w:p>
    <w:p>
      <w:pPr>
        <w:spacing w:line="240" w:lineRule="auto" w:after="0"/>
        <w:jc w:val="left"/>
      </w:pPr>
      <w:r>
        <w:rPr>
          <w:rFonts w:ascii="Consolas" w:hAnsi="Consolas"/>
          <w:sz w:val="16"/>
        </w:rPr>
        <w:t>0495:         tbody tr:hover td {</w:t>
      </w:r>
    </w:p>
    <w:p>
      <w:pPr>
        <w:spacing w:line="240" w:lineRule="auto" w:after="0"/>
        <w:jc w:val="left"/>
      </w:pPr>
      <w:r>
        <w:rPr>
          <w:rFonts w:ascii="Consolas" w:hAnsi="Consolas"/>
          <w:sz w:val="16"/>
        </w:rPr>
        <w:t>0496:             background: rgba(127, 109, 255, 0.08);</w:t>
      </w:r>
    </w:p>
    <w:p>
      <w:pPr>
        <w:spacing w:line="240" w:lineRule="auto" w:after="0"/>
        <w:jc w:val="left"/>
      </w:pPr>
      <w:r>
        <w:rPr>
          <w:rFonts w:ascii="Consolas" w:hAnsi="Consolas"/>
          <w:sz w:val="16"/>
        </w:rPr>
        <w:t>0497:         }</w:t>
      </w:r>
    </w:p>
    <w:p>
      <w:pPr>
        <w:spacing w:line="240" w:lineRule="auto" w:after="0"/>
        <w:jc w:val="left"/>
      </w:pPr>
      <w:r>
        <w:rPr>
          <w:rFonts w:ascii="Consolas" w:hAnsi="Consolas"/>
          <w:sz w:val="16"/>
        </w:rPr>
        <w:t xml:space="preserve">0498: </w:t>
      </w:r>
    </w:p>
    <w:p>
      <w:pPr>
        <w:spacing w:line="240" w:lineRule="auto" w:after="0"/>
        <w:jc w:val="left"/>
      </w:pPr>
      <w:r>
        <w:rPr>
          <w:rFonts w:ascii="Consolas" w:hAnsi="Consolas"/>
          <w:sz w:val="16"/>
        </w:rPr>
        <w:t>0499:         .pill {</w:t>
      </w:r>
    </w:p>
    <w:p>
      <w:pPr>
        <w:spacing w:line="240" w:lineRule="auto" w:after="0"/>
        <w:jc w:val="left"/>
      </w:pPr>
      <w:r>
        <w:rPr>
          <w:rFonts w:ascii="Consolas" w:hAnsi="Consolas"/>
          <w:sz w:val="16"/>
        </w:rPr>
        <w:t>0500:             display: inline-flex;</w:t>
      </w:r>
    </w:p>
    <w:p>
      <w:pPr>
        <w:spacing w:line="240" w:lineRule="auto" w:after="0"/>
        <w:jc w:val="left"/>
      </w:pPr>
      <w:r>
        <w:rPr>
          <w:rFonts w:ascii="Consolas" w:hAnsi="Consolas"/>
          <w:sz w:val="16"/>
        </w:rPr>
        <w:t>0501:             align-items: center;</w:t>
      </w:r>
    </w:p>
    <w:p>
      <w:pPr>
        <w:spacing w:line="240" w:lineRule="auto" w:after="0"/>
        <w:jc w:val="left"/>
      </w:pPr>
      <w:r>
        <w:rPr>
          <w:rFonts w:ascii="Consolas" w:hAnsi="Consolas"/>
          <w:sz w:val="16"/>
        </w:rPr>
        <w:t>0502:             padding: 0.2rem 0.56rem;</w:t>
      </w:r>
    </w:p>
    <w:p>
      <w:pPr>
        <w:spacing w:line="240" w:lineRule="auto" w:after="0"/>
        <w:jc w:val="left"/>
      </w:pPr>
      <w:r>
        <w:rPr>
          <w:rFonts w:ascii="Consolas" w:hAnsi="Consolas"/>
          <w:sz w:val="16"/>
        </w:rPr>
        <w:t>0503:             border-radius: 999px;</w:t>
      </w:r>
    </w:p>
    <w:p>
      <w:pPr>
        <w:spacing w:line="240" w:lineRule="auto" w:after="0"/>
        <w:jc w:val="left"/>
      </w:pPr>
      <w:r>
        <w:rPr>
          <w:rFonts w:ascii="Consolas" w:hAnsi="Consolas"/>
          <w:sz w:val="16"/>
        </w:rPr>
        <w:t>0504:             font-size: 0.75rem;</w:t>
      </w:r>
    </w:p>
    <w:p>
      <w:pPr>
        <w:spacing w:line="240" w:lineRule="auto" w:after="0"/>
        <w:jc w:val="left"/>
      </w:pPr>
      <w:r>
        <w:rPr>
          <w:rFonts w:ascii="Consolas" w:hAnsi="Consolas"/>
          <w:sz w:val="16"/>
        </w:rPr>
        <w:t>0505:             font-weight: 700;</w:t>
      </w:r>
    </w:p>
    <w:p>
      <w:pPr>
        <w:spacing w:line="240" w:lineRule="auto" w:after="0"/>
        <w:jc w:val="left"/>
      </w:pPr>
      <w:r>
        <w:rPr>
          <w:rFonts w:ascii="Consolas" w:hAnsi="Consolas"/>
          <w:sz w:val="16"/>
        </w:rPr>
        <w:t>0506:         }</w:t>
      </w:r>
    </w:p>
    <w:p>
      <w:pPr>
        <w:spacing w:line="240" w:lineRule="auto" w:after="0"/>
        <w:jc w:val="left"/>
      </w:pPr>
      <w:r>
        <w:rPr>
          <w:rFonts w:ascii="Consolas" w:hAnsi="Consolas"/>
          <w:sz w:val="16"/>
        </w:rPr>
        <w:t xml:space="preserve">0507: </w:t>
      </w:r>
    </w:p>
    <w:p>
      <w:pPr>
        <w:spacing w:line="240" w:lineRule="auto" w:after="0"/>
        <w:jc w:val="left"/>
      </w:pPr>
      <w:r>
        <w:rPr>
          <w:rFonts w:ascii="Consolas" w:hAnsi="Consolas"/>
          <w:sz w:val="16"/>
        </w:rPr>
        <w:t>0508:         .pill-risk {</w:t>
      </w:r>
    </w:p>
    <w:p>
      <w:pPr>
        <w:spacing w:line="240" w:lineRule="auto" w:after="0"/>
        <w:jc w:val="left"/>
      </w:pPr>
      <w:r>
        <w:rPr>
          <w:rFonts w:ascii="Consolas" w:hAnsi="Consolas"/>
          <w:sz w:val="16"/>
        </w:rPr>
        <w:t>0509:             background: rgba(243, 106, 117, 0.17);</w:t>
      </w:r>
    </w:p>
    <w:p>
      <w:pPr>
        <w:spacing w:line="240" w:lineRule="auto" w:after="0"/>
        <w:jc w:val="left"/>
      </w:pPr>
      <w:r>
        <w:rPr>
          <w:rFonts w:ascii="Consolas" w:hAnsi="Consolas"/>
          <w:sz w:val="16"/>
        </w:rPr>
        <w:t>0510:             color: #ff8c98;</w:t>
      </w:r>
    </w:p>
    <w:p>
      <w:pPr>
        <w:spacing w:line="240" w:lineRule="auto" w:after="0"/>
        <w:jc w:val="left"/>
      </w:pPr>
      <w:r>
        <w:rPr>
          <w:rFonts w:ascii="Consolas" w:hAnsi="Consolas"/>
          <w:sz w:val="16"/>
        </w:rPr>
        <w:t>0511:             border: 1px solid rgba(243, 106, 117, 0.3);</w:t>
      </w:r>
    </w:p>
    <w:p>
      <w:pPr>
        <w:spacing w:line="240" w:lineRule="auto" w:after="0"/>
        <w:jc w:val="left"/>
      </w:pPr>
      <w:r>
        <w:rPr>
          <w:rFonts w:ascii="Consolas" w:hAnsi="Consolas"/>
          <w:sz w:val="16"/>
        </w:rPr>
        <w:t>0512:         }</w:t>
      </w:r>
    </w:p>
    <w:p>
      <w:pPr>
        <w:spacing w:line="240" w:lineRule="auto" w:after="0"/>
        <w:jc w:val="left"/>
      </w:pPr>
      <w:r>
        <w:rPr>
          <w:rFonts w:ascii="Consolas" w:hAnsi="Consolas"/>
          <w:sz w:val="16"/>
        </w:rPr>
        <w:t xml:space="preserve">0513: </w:t>
      </w:r>
    </w:p>
    <w:p>
      <w:pPr>
        <w:spacing w:line="240" w:lineRule="auto" w:after="0"/>
        <w:jc w:val="left"/>
      </w:pPr>
      <w:r>
        <w:rPr>
          <w:rFonts w:ascii="Consolas" w:hAnsi="Consolas"/>
          <w:sz w:val="16"/>
        </w:rPr>
        <w:t>0514:         .pill-safe {</w:t>
      </w:r>
    </w:p>
    <w:p>
      <w:pPr>
        <w:spacing w:line="240" w:lineRule="auto" w:after="0"/>
        <w:jc w:val="left"/>
      </w:pPr>
      <w:r>
        <w:rPr>
          <w:rFonts w:ascii="Consolas" w:hAnsi="Consolas"/>
          <w:sz w:val="16"/>
        </w:rPr>
        <w:t>0515:             background: rgba(67, 194, 160, 0.17);</w:t>
      </w:r>
    </w:p>
    <w:p>
      <w:pPr>
        <w:spacing w:line="240" w:lineRule="auto" w:after="0"/>
        <w:jc w:val="left"/>
      </w:pPr>
      <w:r>
        <w:rPr>
          <w:rFonts w:ascii="Consolas" w:hAnsi="Consolas"/>
          <w:sz w:val="16"/>
        </w:rPr>
        <w:t>0516:             color: #75e0c4;</w:t>
      </w:r>
    </w:p>
    <w:p>
      <w:pPr>
        <w:spacing w:line="240" w:lineRule="auto" w:after="0"/>
        <w:jc w:val="left"/>
      </w:pPr>
      <w:r>
        <w:rPr>
          <w:rFonts w:ascii="Consolas" w:hAnsi="Consolas"/>
          <w:sz w:val="16"/>
        </w:rPr>
        <w:t>0517:             border: 1px solid rgba(67, 194, 160, 0.3);</w:t>
      </w:r>
    </w:p>
    <w:p>
      <w:pPr>
        <w:spacing w:line="240" w:lineRule="auto" w:after="0"/>
        <w:jc w:val="left"/>
      </w:pPr>
      <w:r>
        <w:rPr>
          <w:rFonts w:ascii="Consolas" w:hAnsi="Consolas"/>
          <w:sz w:val="16"/>
        </w:rPr>
        <w:t>0518:         }</w:t>
      </w:r>
    </w:p>
    <w:p>
      <w:pPr>
        <w:spacing w:line="240" w:lineRule="auto" w:after="0"/>
        <w:jc w:val="left"/>
      </w:pPr>
      <w:r>
        <w:rPr>
          <w:rFonts w:ascii="Consolas" w:hAnsi="Consolas"/>
          <w:sz w:val="16"/>
        </w:rPr>
        <w:t xml:space="preserve">0519: </w:t>
      </w:r>
    </w:p>
    <w:p>
      <w:pPr>
        <w:spacing w:line="240" w:lineRule="auto" w:after="0"/>
        <w:jc w:val="left"/>
      </w:pPr>
      <w:r>
        <w:rPr>
          <w:rFonts w:ascii="Consolas" w:hAnsi="Consolas"/>
          <w:sz w:val="16"/>
        </w:rPr>
        <w:t>0520:         .filter-row {</w:t>
      </w:r>
    </w:p>
    <w:p>
      <w:pPr>
        <w:spacing w:line="240" w:lineRule="auto" w:after="0"/>
        <w:jc w:val="left"/>
      </w:pPr>
      <w:r>
        <w:rPr>
          <w:rFonts w:ascii="Consolas" w:hAnsi="Consolas"/>
          <w:sz w:val="16"/>
        </w:rPr>
        <w:t>0521:             margin-bottom: 0.68rem;</w:t>
      </w:r>
    </w:p>
    <w:p>
      <w:pPr>
        <w:spacing w:line="240" w:lineRule="auto" w:after="0"/>
        <w:jc w:val="left"/>
      </w:pPr>
      <w:r>
        <w:rPr>
          <w:rFonts w:ascii="Consolas" w:hAnsi="Consolas"/>
          <w:sz w:val="16"/>
        </w:rPr>
        <w:t>0522:             display: flex;</w:t>
      </w:r>
    </w:p>
    <w:p>
      <w:pPr>
        <w:spacing w:line="240" w:lineRule="auto" w:after="0"/>
        <w:jc w:val="left"/>
      </w:pPr>
      <w:r>
        <w:rPr>
          <w:rFonts w:ascii="Consolas" w:hAnsi="Consolas"/>
          <w:sz w:val="16"/>
        </w:rPr>
        <w:t>0523:             align-items: center;</w:t>
      </w:r>
    </w:p>
    <w:p>
      <w:pPr>
        <w:spacing w:line="240" w:lineRule="auto" w:after="0"/>
        <w:jc w:val="left"/>
      </w:pPr>
      <w:r>
        <w:rPr>
          <w:rFonts w:ascii="Consolas" w:hAnsi="Consolas"/>
          <w:sz w:val="16"/>
        </w:rPr>
        <w:t>0524:             justify-content: space-between;</w:t>
      </w:r>
    </w:p>
    <w:p>
      <w:pPr>
        <w:spacing w:line="240" w:lineRule="auto" w:after="0"/>
        <w:jc w:val="left"/>
      </w:pPr>
      <w:r>
        <w:rPr>
          <w:rFonts w:ascii="Consolas" w:hAnsi="Consolas"/>
          <w:sz w:val="16"/>
        </w:rPr>
        <w:t>0525:             gap: 0.7rem;</w:t>
      </w:r>
    </w:p>
    <w:p>
      <w:pPr>
        <w:spacing w:line="240" w:lineRule="auto" w:after="0"/>
        <w:jc w:val="left"/>
      </w:pPr>
      <w:r>
        <w:rPr>
          <w:rFonts w:ascii="Consolas" w:hAnsi="Consolas"/>
          <w:sz w:val="16"/>
        </w:rPr>
        <w:t>0526:             flex-wrap: wrap;</w:t>
      </w:r>
    </w:p>
    <w:p>
      <w:pPr>
        <w:spacing w:line="240" w:lineRule="auto" w:after="0"/>
        <w:jc w:val="left"/>
      </w:pPr>
      <w:r>
        <w:rPr>
          <w:rFonts w:ascii="Consolas" w:hAnsi="Consolas"/>
          <w:sz w:val="16"/>
        </w:rPr>
        <w:t>0527:         }</w:t>
      </w:r>
    </w:p>
    <w:p>
      <w:pPr>
        <w:spacing w:line="240" w:lineRule="auto" w:after="0"/>
        <w:jc w:val="left"/>
      </w:pPr>
      <w:r>
        <w:rPr>
          <w:rFonts w:ascii="Consolas" w:hAnsi="Consolas"/>
          <w:sz w:val="16"/>
        </w:rPr>
        <w:t xml:space="preserve">0528: </w:t>
      </w:r>
    </w:p>
    <w:p>
      <w:pPr>
        <w:spacing w:line="240" w:lineRule="auto" w:after="0"/>
        <w:jc w:val="left"/>
      </w:pPr>
      <w:r>
        <w:rPr>
          <w:rFonts w:ascii="Consolas" w:hAnsi="Consolas"/>
          <w:sz w:val="16"/>
        </w:rPr>
        <w:t>0529:         .filters {</w:t>
      </w:r>
    </w:p>
    <w:p>
      <w:pPr>
        <w:spacing w:line="240" w:lineRule="auto" w:after="0"/>
        <w:jc w:val="left"/>
      </w:pPr>
      <w:r>
        <w:rPr>
          <w:rFonts w:ascii="Consolas" w:hAnsi="Consolas"/>
          <w:sz w:val="16"/>
        </w:rPr>
        <w:t>0530:             display: flex;</w:t>
      </w:r>
    </w:p>
    <w:p>
      <w:pPr>
        <w:spacing w:line="240" w:lineRule="auto" w:after="0"/>
        <w:jc w:val="left"/>
      </w:pPr>
      <w:r>
        <w:rPr>
          <w:rFonts w:ascii="Consolas" w:hAnsi="Consolas"/>
          <w:sz w:val="16"/>
        </w:rPr>
        <w:t>0531:             align-items: center;</w:t>
      </w:r>
    </w:p>
    <w:p>
      <w:pPr>
        <w:spacing w:line="240" w:lineRule="auto" w:after="0"/>
        <w:jc w:val="left"/>
      </w:pPr>
      <w:r>
        <w:rPr>
          <w:rFonts w:ascii="Consolas" w:hAnsi="Consolas"/>
          <w:sz w:val="16"/>
        </w:rPr>
        <w:t>0532:             gap: 0.5rem;</w:t>
      </w:r>
    </w:p>
    <w:p>
      <w:pPr>
        <w:spacing w:line="240" w:lineRule="auto" w:after="0"/>
        <w:jc w:val="left"/>
      </w:pPr>
      <w:r>
        <w:rPr>
          <w:rFonts w:ascii="Consolas" w:hAnsi="Consolas"/>
          <w:sz w:val="16"/>
        </w:rPr>
        <w:t>0533:             flex-wrap: wrap;</w:t>
      </w:r>
    </w:p>
    <w:p>
      <w:pPr>
        <w:spacing w:line="240" w:lineRule="auto" w:after="0"/>
        <w:jc w:val="left"/>
      </w:pPr>
      <w:r>
        <w:rPr>
          <w:rFonts w:ascii="Consolas" w:hAnsi="Consolas"/>
          <w:sz w:val="16"/>
        </w:rPr>
        <w:t>0534:         }</w:t>
      </w:r>
    </w:p>
    <w:p>
      <w:pPr>
        <w:spacing w:line="240" w:lineRule="auto" w:after="0"/>
        <w:jc w:val="left"/>
      </w:pPr>
      <w:r>
        <w:rPr>
          <w:rFonts w:ascii="Consolas" w:hAnsi="Consolas"/>
          <w:sz w:val="16"/>
        </w:rPr>
        <w:t xml:space="preserve">0535: </w:t>
      </w:r>
    </w:p>
    <w:p>
      <w:pPr>
        <w:spacing w:line="240" w:lineRule="auto" w:after="0"/>
        <w:jc w:val="left"/>
      </w:pPr>
      <w:r>
        <w:rPr>
          <w:rFonts w:ascii="Consolas" w:hAnsi="Consolas"/>
          <w:sz w:val="16"/>
        </w:rPr>
        <w:t>0536:         .filter-btn {</w:t>
      </w:r>
    </w:p>
    <w:p>
      <w:pPr>
        <w:spacing w:line="240" w:lineRule="auto" w:after="0"/>
        <w:jc w:val="left"/>
      </w:pPr>
      <w:r>
        <w:rPr>
          <w:rFonts w:ascii="Consolas" w:hAnsi="Consolas"/>
          <w:sz w:val="16"/>
        </w:rPr>
        <w:t>0537:             border: 1px solid #304067;</w:t>
      </w:r>
    </w:p>
    <w:p>
      <w:pPr>
        <w:spacing w:line="240" w:lineRule="auto" w:after="0"/>
        <w:jc w:val="left"/>
      </w:pPr>
      <w:r>
        <w:rPr>
          <w:rFonts w:ascii="Consolas" w:hAnsi="Consolas"/>
          <w:sz w:val="16"/>
        </w:rPr>
        <w:t>0538:             border-radius: 999px;</w:t>
      </w:r>
    </w:p>
    <w:p>
      <w:pPr>
        <w:spacing w:line="240" w:lineRule="auto" w:after="0"/>
        <w:jc w:val="left"/>
      </w:pPr>
      <w:r>
        <w:rPr>
          <w:rFonts w:ascii="Consolas" w:hAnsi="Consolas"/>
          <w:sz w:val="16"/>
        </w:rPr>
        <w:t>0539:             background: #141f3b;</w:t>
      </w:r>
    </w:p>
    <w:p>
      <w:pPr>
        <w:spacing w:line="240" w:lineRule="auto" w:after="0"/>
        <w:jc w:val="left"/>
      </w:pPr>
      <w:r>
        <w:rPr>
          <w:rFonts w:ascii="Consolas" w:hAnsi="Consolas"/>
          <w:sz w:val="16"/>
        </w:rPr>
        <w:t>0540:             color: #b5c2e5;</w:t>
      </w:r>
    </w:p>
    <w:p>
      <w:pPr>
        <w:spacing w:line="240" w:lineRule="auto" w:after="0"/>
        <w:jc w:val="left"/>
      </w:pPr>
      <w:r>
        <w:rPr>
          <w:rFonts w:ascii="Consolas" w:hAnsi="Consolas"/>
          <w:sz w:val="16"/>
        </w:rPr>
        <w:t>0541:             font-size: 0.82rem;</w:t>
      </w:r>
    </w:p>
    <w:p>
      <w:pPr>
        <w:spacing w:line="240" w:lineRule="auto" w:after="0"/>
        <w:jc w:val="left"/>
      </w:pPr>
      <w:r>
        <w:rPr>
          <w:rFonts w:ascii="Consolas" w:hAnsi="Consolas"/>
          <w:sz w:val="16"/>
        </w:rPr>
        <w:t>0542:             font-weight: 700;</w:t>
      </w:r>
    </w:p>
    <w:p>
      <w:pPr>
        <w:spacing w:line="240" w:lineRule="auto" w:after="0"/>
        <w:jc w:val="left"/>
      </w:pPr>
      <w:r>
        <w:rPr>
          <w:rFonts w:ascii="Consolas" w:hAnsi="Consolas"/>
          <w:sz w:val="16"/>
        </w:rPr>
        <w:t>0543:             padding: 0.38rem 0.83rem;</w:t>
      </w:r>
    </w:p>
    <w:p>
      <w:pPr>
        <w:spacing w:line="240" w:lineRule="auto" w:after="0"/>
        <w:jc w:val="left"/>
      </w:pPr>
      <w:r>
        <w:rPr>
          <w:rFonts w:ascii="Consolas" w:hAnsi="Consolas"/>
          <w:sz w:val="16"/>
        </w:rPr>
        <w:t>0544:             cursor: pointer;</w:t>
      </w:r>
    </w:p>
    <w:p>
      <w:pPr>
        <w:spacing w:line="240" w:lineRule="auto" w:after="0"/>
        <w:jc w:val="left"/>
      </w:pPr>
      <w:r>
        <w:rPr>
          <w:rFonts w:ascii="Consolas" w:hAnsi="Consolas"/>
          <w:sz w:val="16"/>
        </w:rPr>
        <w:t>0545:         }</w:t>
      </w:r>
    </w:p>
    <w:p>
      <w:pPr>
        <w:spacing w:line="240" w:lineRule="auto" w:after="0"/>
        <w:jc w:val="left"/>
      </w:pPr>
      <w:r>
        <w:rPr>
          <w:rFonts w:ascii="Consolas" w:hAnsi="Consolas"/>
          <w:sz w:val="16"/>
        </w:rPr>
        <w:t xml:space="preserve">0546: </w:t>
      </w:r>
    </w:p>
    <w:p>
      <w:pPr>
        <w:spacing w:line="240" w:lineRule="auto" w:after="0"/>
        <w:jc w:val="left"/>
      </w:pPr>
      <w:r>
        <w:rPr>
          <w:rFonts w:ascii="Consolas" w:hAnsi="Consolas"/>
          <w:sz w:val="16"/>
        </w:rPr>
        <w:t>0547:         .filter-btn.active {</w:t>
      </w:r>
    </w:p>
    <w:p>
      <w:pPr>
        <w:spacing w:line="240" w:lineRule="auto" w:after="0"/>
        <w:jc w:val="left"/>
      </w:pPr>
      <w:r>
        <w:rPr>
          <w:rFonts w:ascii="Consolas" w:hAnsi="Consolas"/>
          <w:sz w:val="16"/>
        </w:rPr>
        <w:t>0548:             background: rgba(127, 109, 255, 0.22);</w:t>
      </w:r>
    </w:p>
    <w:p>
      <w:pPr>
        <w:spacing w:line="240" w:lineRule="auto" w:after="0"/>
        <w:jc w:val="left"/>
      </w:pPr>
      <w:r>
        <w:rPr>
          <w:rFonts w:ascii="Consolas" w:hAnsi="Consolas"/>
          <w:sz w:val="16"/>
        </w:rPr>
        <w:t>0549:             border-color: rgba(127, 109, 255, 0.7);</w:t>
      </w:r>
    </w:p>
    <w:p>
      <w:pPr>
        <w:spacing w:line="240" w:lineRule="auto" w:after="0"/>
        <w:jc w:val="left"/>
      </w:pPr>
      <w:r>
        <w:rPr>
          <w:rFonts w:ascii="Consolas" w:hAnsi="Consolas"/>
          <w:sz w:val="16"/>
        </w:rPr>
        <w:t>0550:             color: #eef1ff;</w:t>
      </w:r>
    </w:p>
    <w:p>
      <w:pPr>
        <w:spacing w:line="240" w:lineRule="auto" w:after="0"/>
        <w:jc w:val="left"/>
      </w:pPr>
      <w:r>
        <w:rPr>
          <w:rFonts w:ascii="Consolas" w:hAnsi="Consolas"/>
          <w:sz w:val="16"/>
        </w:rPr>
        <w:t>0551:         }</w:t>
      </w:r>
    </w:p>
    <w:p>
      <w:pPr>
        <w:spacing w:line="240" w:lineRule="auto" w:after="0"/>
        <w:jc w:val="left"/>
      </w:pPr>
      <w:r>
        <w:rPr>
          <w:rFonts w:ascii="Consolas" w:hAnsi="Consolas"/>
          <w:sz w:val="16"/>
        </w:rPr>
        <w:t xml:space="preserve">0552: </w:t>
      </w:r>
    </w:p>
    <w:p>
      <w:pPr>
        <w:spacing w:line="240" w:lineRule="auto" w:after="0"/>
        <w:jc w:val="left"/>
      </w:pPr>
      <w:r>
        <w:rPr>
          <w:rFonts w:ascii="Consolas" w:hAnsi="Consolas"/>
          <w:sz w:val="16"/>
        </w:rPr>
        <w:t>0553:         .pagination {</w:t>
      </w:r>
    </w:p>
    <w:p>
      <w:pPr>
        <w:spacing w:line="240" w:lineRule="auto" w:after="0"/>
        <w:jc w:val="left"/>
      </w:pPr>
      <w:r>
        <w:rPr>
          <w:rFonts w:ascii="Consolas" w:hAnsi="Consolas"/>
          <w:sz w:val="16"/>
        </w:rPr>
        <w:t>0554:             margin-top: 0.7rem;</w:t>
      </w:r>
    </w:p>
    <w:p>
      <w:pPr>
        <w:spacing w:line="240" w:lineRule="auto" w:after="0"/>
        <w:jc w:val="left"/>
      </w:pPr>
      <w:r>
        <w:rPr>
          <w:rFonts w:ascii="Consolas" w:hAnsi="Consolas"/>
          <w:sz w:val="16"/>
        </w:rPr>
        <w:t>0555:             display: flex;</w:t>
      </w:r>
    </w:p>
    <w:p>
      <w:pPr>
        <w:spacing w:line="240" w:lineRule="auto" w:after="0"/>
        <w:jc w:val="left"/>
      </w:pPr>
      <w:r>
        <w:rPr>
          <w:rFonts w:ascii="Consolas" w:hAnsi="Consolas"/>
          <w:sz w:val="16"/>
        </w:rPr>
        <w:t>0556:             align-items: center;</w:t>
      </w:r>
    </w:p>
    <w:p>
      <w:pPr>
        <w:spacing w:line="240" w:lineRule="auto" w:after="0"/>
        <w:jc w:val="left"/>
      </w:pPr>
      <w:r>
        <w:rPr>
          <w:rFonts w:ascii="Consolas" w:hAnsi="Consolas"/>
          <w:sz w:val="16"/>
        </w:rPr>
        <w:t>0557:             justify-content: center;</w:t>
      </w:r>
    </w:p>
    <w:p>
      <w:pPr>
        <w:spacing w:line="240" w:lineRule="auto" w:after="0"/>
        <w:jc w:val="left"/>
      </w:pPr>
      <w:r>
        <w:rPr>
          <w:rFonts w:ascii="Consolas" w:hAnsi="Consolas"/>
          <w:sz w:val="16"/>
        </w:rPr>
        <w:t>0558:             gap: 0.6rem;</w:t>
      </w:r>
    </w:p>
    <w:p>
      <w:pPr>
        <w:spacing w:line="240" w:lineRule="auto" w:after="0"/>
        <w:jc w:val="left"/>
      </w:pPr>
      <w:r>
        <w:rPr>
          <w:rFonts w:ascii="Consolas" w:hAnsi="Consolas"/>
          <w:sz w:val="16"/>
        </w:rPr>
        <w:t>0559:             flex-wrap: wrap;</w:t>
      </w:r>
    </w:p>
    <w:p>
      <w:pPr>
        <w:spacing w:line="240" w:lineRule="auto" w:after="0"/>
        <w:jc w:val="left"/>
      </w:pPr>
      <w:r>
        <w:rPr>
          <w:rFonts w:ascii="Consolas" w:hAnsi="Consolas"/>
          <w:sz w:val="16"/>
        </w:rPr>
        <w:t>0560:         }</w:t>
      </w:r>
    </w:p>
    <w:p>
      <w:pPr>
        <w:spacing w:line="240" w:lineRule="auto" w:after="0"/>
        <w:jc w:val="left"/>
      </w:pPr>
      <w:r>
        <w:rPr>
          <w:rFonts w:ascii="Consolas" w:hAnsi="Consolas"/>
          <w:sz w:val="16"/>
        </w:rPr>
        <w:t xml:space="preserve">0561: </w:t>
      </w:r>
    </w:p>
    <w:p>
      <w:pPr>
        <w:spacing w:line="240" w:lineRule="auto" w:after="0"/>
        <w:jc w:val="left"/>
      </w:pPr>
      <w:r>
        <w:rPr>
          <w:rFonts w:ascii="Consolas" w:hAnsi="Consolas"/>
          <w:sz w:val="16"/>
        </w:rPr>
        <w:t>0562:         .pagination button {</w:t>
      </w:r>
    </w:p>
    <w:p>
      <w:pPr>
        <w:spacing w:line="240" w:lineRule="auto" w:after="0"/>
        <w:jc w:val="left"/>
      </w:pPr>
      <w:r>
        <w:rPr>
          <w:rFonts w:ascii="Consolas" w:hAnsi="Consolas"/>
          <w:sz w:val="16"/>
        </w:rPr>
        <w:t>0563:             border: 1px solid #32436d;</w:t>
      </w:r>
    </w:p>
    <w:p>
      <w:pPr>
        <w:spacing w:line="240" w:lineRule="auto" w:after="0"/>
        <w:jc w:val="left"/>
      </w:pPr>
      <w:r>
        <w:rPr>
          <w:rFonts w:ascii="Consolas" w:hAnsi="Consolas"/>
          <w:sz w:val="16"/>
        </w:rPr>
        <w:t>0564:             border-radius: 10px;</w:t>
      </w:r>
    </w:p>
    <w:p>
      <w:pPr>
        <w:spacing w:line="240" w:lineRule="auto" w:after="0"/>
        <w:jc w:val="left"/>
      </w:pPr>
      <w:r>
        <w:rPr>
          <w:rFonts w:ascii="Consolas" w:hAnsi="Consolas"/>
          <w:sz w:val="16"/>
        </w:rPr>
        <w:t>0565:             background: #151f39;</w:t>
      </w:r>
    </w:p>
    <w:p>
      <w:pPr>
        <w:spacing w:line="240" w:lineRule="auto" w:after="0"/>
        <w:jc w:val="left"/>
      </w:pPr>
      <w:r>
        <w:rPr>
          <w:rFonts w:ascii="Consolas" w:hAnsi="Consolas"/>
          <w:sz w:val="16"/>
        </w:rPr>
        <w:t>0566:             color: #ced8fa;</w:t>
      </w:r>
    </w:p>
    <w:p>
      <w:pPr>
        <w:spacing w:line="240" w:lineRule="auto" w:after="0"/>
        <w:jc w:val="left"/>
      </w:pPr>
      <w:r>
        <w:rPr>
          <w:rFonts w:ascii="Consolas" w:hAnsi="Consolas"/>
          <w:sz w:val="16"/>
        </w:rPr>
        <w:t>0567:             padding: 0.44rem 0.75rem;</w:t>
      </w:r>
    </w:p>
    <w:p>
      <w:pPr>
        <w:spacing w:line="240" w:lineRule="auto" w:after="0"/>
        <w:jc w:val="left"/>
      </w:pPr>
      <w:r>
        <w:rPr>
          <w:rFonts w:ascii="Consolas" w:hAnsi="Consolas"/>
          <w:sz w:val="16"/>
        </w:rPr>
        <w:t>0568:             font-family: inherit;</w:t>
      </w:r>
    </w:p>
    <w:p>
      <w:pPr>
        <w:spacing w:line="240" w:lineRule="auto" w:after="0"/>
        <w:jc w:val="left"/>
      </w:pPr>
      <w:r>
        <w:rPr>
          <w:rFonts w:ascii="Consolas" w:hAnsi="Consolas"/>
          <w:sz w:val="16"/>
        </w:rPr>
        <w:t>0569:             font-size: 0.85rem;</w:t>
      </w:r>
    </w:p>
    <w:p>
      <w:pPr>
        <w:spacing w:line="240" w:lineRule="auto" w:after="0"/>
        <w:jc w:val="left"/>
      </w:pPr>
      <w:r>
        <w:rPr>
          <w:rFonts w:ascii="Consolas" w:hAnsi="Consolas"/>
          <w:sz w:val="16"/>
        </w:rPr>
        <w:t>0570:             font-weight: 700;</w:t>
      </w:r>
    </w:p>
    <w:p>
      <w:pPr>
        <w:spacing w:line="240" w:lineRule="auto" w:after="0"/>
        <w:jc w:val="left"/>
      </w:pPr>
      <w:r>
        <w:rPr>
          <w:rFonts w:ascii="Consolas" w:hAnsi="Consolas"/>
          <w:sz w:val="16"/>
        </w:rPr>
        <w:t>0571:             cursor: pointer;</w:t>
      </w:r>
    </w:p>
    <w:p>
      <w:pPr>
        <w:spacing w:line="240" w:lineRule="auto" w:after="0"/>
        <w:jc w:val="left"/>
      </w:pPr>
      <w:r>
        <w:rPr>
          <w:rFonts w:ascii="Consolas" w:hAnsi="Consolas"/>
          <w:sz w:val="16"/>
        </w:rPr>
        <w:t>0572:         }</w:t>
      </w:r>
    </w:p>
    <w:p>
      <w:pPr>
        <w:spacing w:line="240" w:lineRule="auto" w:after="0"/>
        <w:jc w:val="left"/>
      </w:pPr>
      <w:r>
        <w:rPr>
          <w:rFonts w:ascii="Consolas" w:hAnsi="Consolas"/>
          <w:sz w:val="16"/>
        </w:rPr>
        <w:t xml:space="preserve">0573: </w:t>
      </w:r>
    </w:p>
    <w:p>
      <w:pPr>
        <w:spacing w:line="240" w:lineRule="auto" w:after="0"/>
        <w:jc w:val="left"/>
      </w:pPr>
      <w:r>
        <w:rPr>
          <w:rFonts w:ascii="Consolas" w:hAnsi="Consolas"/>
          <w:sz w:val="16"/>
        </w:rPr>
        <w:t>0574:         .pagination button:disabled {</w:t>
      </w:r>
    </w:p>
    <w:p>
      <w:pPr>
        <w:spacing w:line="240" w:lineRule="auto" w:after="0"/>
        <w:jc w:val="left"/>
      </w:pPr>
      <w:r>
        <w:rPr>
          <w:rFonts w:ascii="Consolas" w:hAnsi="Consolas"/>
          <w:sz w:val="16"/>
        </w:rPr>
        <w:t>0575:             opacity: 0.4;</w:t>
      </w:r>
    </w:p>
    <w:p>
      <w:pPr>
        <w:spacing w:line="240" w:lineRule="auto" w:after="0"/>
        <w:jc w:val="left"/>
      </w:pPr>
      <w:r>
        <w:rPr>
          <w:rFonts w:ascii="Consolas" w:hAnsi="Consolas"/>
          <w:sz w:val="16"/>
        </w:rPr>
        <w:t>0576:             cursor: not-allowed;</w:t>
      </w:r>
    </w:p>
    <w:p>
      <w:pPr>
        <w:spacing w:line="240" w:lineRule="auto" w:after="0"/>
        <w:jc w:val="left"/>
      </w:pPr>
      <w:r>
        <w:rPr>
          <w:rFonts w:ascii="Consolas" w:hAnsi="Consolas"/>
          <w:sz w:val="16"/>
        </w:rPr>
        <w:t>0577:         }</w:t>
      </w:r>
    </w:p>
    <w:p>
      <w:pPr>
        <w:spacing w:line="240" w:lineRule="auto" w:after="0"/>
        <w:jc w:val="left"/>
      </w:pPr>
      <w:r>
        <w:rPr>
          <w:rFonts w:ascii="Consolas" w:hAnsi="Consolas"/>
          <w:sz w:val="16"/>
        </w:rPr>
        <w:t xml:space="preserve">0578: </w:t>
      </w:r>
    </w:p>
    <w:p>
      <w:pPr>
        <w:spacing w:line="240" w:lineRule="auto" w:after="0"/>
        <w:jc w:val="left"/>
      </w:pPr>
      <w:r>
        <w:rPr>
          <w:rFonts w:ascii="Consolas" w:hAnsi="Consolas"/>
          <w:sz w:val="16"/>
        </w:rPr>
        <w:t>0579:         .about-grid {</w:t>
      </w:r>
    </w:p>
    <w:p>
      <w:pPr>
        <w:spacing w:line="240" w:lineRule="auto" w:after="0"/>
        <w:jc w:val="left"/>
      </w:pPr>
      <w:r>
        <w:rPr>
          <w:rFonts w:ascii="Consolas" w:hAnsi="Consolas"/>
          <w:sz w:val="16"/>
        </w:rPr>
        <w:t>0580:             display: grid;</w:t>
      </w:r>
    </w:p>
    <w:p>
      <w:pPr>
        <w:spacing w:line="240" w:lineRule="auto" w:after="0"/>
        <w:jc w:val="left"/>
      </w:pPr>
      <w:r>
        <w:rPr>
          <w:rFonts w:ascii="Consolas" w:hAnsi="Consolas"/>
          <w:sz w:val="16"/>
        </w:rPr>
        <w:t>0581:             grid-template-columns: repeat(4, minmax(0, 1fr));</w:t>
      </w:r>
    </w:p>
    <w:p>
      <w:pPr>
        <w:spacing w:line="240" w:lineRule="auto" w:after="0"/>
        <w:jc w:val="left"/>
      </w:pPr>
      <w:r>
        <w:rPr>
          <w:rFonts w:ascii="Consolas" w:hAnsi="Consolas"/>
          <w:sz w:val="16"/>
        </w:rPr>
        <w:t>0582:             gap: 0.75rem;</w:t>
      </w:r>
    </w:p>
    <w:p>
      <w:pPr>
        <w:spacing w:line="240" w:lineRule="auto" w:after="0"/>
        <w:jc w:val="left"/>
      </w:pPr>
      <w:r>
        <w:rPr>
          <w:rFonts w:ascii="Consolas" w:hAnsi="Consolas"/>
          <w:sz w:val="16"/>
        </w:rPr>
        <w:t>0583:         }</w:t>
      </w:r>
    </w:p>
    <w:p>
      <w:pPr>
        <w:spacing w:line="240" w:lineRule="auto" w:after="0"/>
        <w:jc w:val="left"/>
      </w:pPr>
      <w:r>
        <w:rPr>
          <w:rFonts w:ascii="Consolas" w:hAnsi="Consolas"/>
          <w:sz w:val="16"/>
        </w:rPr>
        <w:t xml:space="preserve">0584: </w:t>
      </w:r>
    </w:p>
    <w:p>
      <w:pPr>
        <w:spacing w:line="240" w:lineRule="auto" w:after="0"/>
        <w:jc w:val="left"/>
      </w:pPr>
      <w:r>
        <w:rPr>
          <w:rFonts w:ascii="Consolas" w:hAnsi="Consolas"/>
          <w:sz w:val="16"/>
        </w:rPr>
        <w:t>0585:         .about-card {</w:t>
      </w:r>
    </w:p>
    <w:p>
      <w:pPr>
        <w:spacing w:line="240" w:lineRule="auto" w:after="0"/>
        <w:jc w:val="left"/>
      </w:pPr>
      <w:r>
        <w:rPr>
          <w:rFonts w:ascii="Consolas" w:hAnsi="Consolas"/>
          <w:sz w:val="16"/>
        </w:rPr>
        <w:t>0586:             border: 1px solid #273559;</w:t>
      </w:r>
    </w:p>
    <w:p>
      <w:pPr>
        <w:spacing w:line="240" w:lineRule="auto" w:after="0"/>
        <w:jc w:val="left"/>
      </w:pPr>
      <w:r>
        <w:rPr>
          <w:rFonts w:ascii="Consolas" w:hAnsi="Consolas"/>
          <w:sz w:val="16"/>
        </w:rPr>
        <w:t>0587:             border-radius: 14px;</w:t>
      </w:r>
    </w:p>
    <w:p>
      <w:pPr>
        <w:spacing w:line="240" w:lineRule="auto" w:after="0"/>
        <w:jc w:val="left"/>
      </w:pPr>
      <w:r>
        <w:rPr>
          <w:rFonts w:ascii="Consolas" w:hAnsi="Consolas"/>
          <w:sz w:val="16"/>
        </w:rPr>
        <w:t>0588:             background: #131d36;</w:t>
      </w:r>
    </w:p>
    <w:p>
      <w:pPr>
        <w:spacing w:line="240" w:lineRule="auto" w:after="0"/>
        <w:jc w:val="left"/>
      </w:pPr>
      <w:r>
        <w:rPr>
          <w:rFonts w:ascii="Consolas" w:hAnsi="Consolas"/>
          <w:sz w:val="16"/>
        </w:rPr>
        <w:t>0589:             padding: 0.95rem;</w:t>
      </w:r>
    </w:p>
    <w:p>
      <w:pPr>
        <w:spacing w:line="240" w:lineRule="auto" w:after="0"/>
        <w:jc w:val="left"/>
      </w:pPr>
      <w:r>
        <w:rPr>
          <w:rFonts w:ascii="Consolas" w:hAnsi="Consolas"/>
          <w:sz w:val="16"/>
        </w:rPr>
        <w:t>0590:         }</w:t>
      </w:r>
    </w:p>
    <w:p>
      <w:pPr>
        <w:spacing w:line="240" w:lineRule="auto" w:after="0"/>
        <w:jc w:val="left"/>
      </w:pPr>
      <w:r>
        <w:rPr>
          <w:rFonts w:ascii="Consolas" w:hAnsi="Consolas"/>
          <w:sz w:val="16"/>
        </w:rPr>
        <w:t xml:space="preserve">0591: </w:t>
      </w:r>
    </w:p>
    <w:p>
      <w:pPr>
        <w:spacing w:line="240" w:lineRule="auto" w:after="0"/>
        <w:jc w:val="left"/>
      </w:pPr>
      <w:r>
        <w:rPr>
          <w:rFonts w:ascii="Consolas" w:hAnsi="Consolas"/>
          <w:sz w:val="16"/>
        </w:rPr>
        <w:t>0592:         .about-card h3 {</w:t>
      </w:r>
    </w:p>
    <w:p>
      <w:pPr>
        <w:spacing w:line="240" w:lineRule="auto" w:after="0"/>
        <w:jc w:val="left"/>
      </w:pPr>
      <w:r>
        <w:rPr>
          <w:rFonts w:ascii="Consolas" w:hAnsi="Consolas"/>
          <w:sz w:val="16"/>
        </w:rPr>
        <w:t>0593:             margin-bottom: 0.4rem;</w:t>
      </w:r>
    </w:p>
    <w:p>
      <w:pPr>
        <w:spacing w:line="240" w:lineRule="auto" w:after="0"/>
        <w:jc w:val="left"/>
      </w:pPr>
      <w:r>
        <w:rPr>
          <w:rFonts w:ascii="Consolas" w:hAnsi="Consolas"/>
          <w:sz w:val="16"/>
        </w:rPr>
        <w:t>0594:             font-size: 0.98rem;</w:t>
      </w:r>
    </w:p>
    <w:p>
      <w:pPr>
        <w:spacing w:line="240" w:lineRule="auto" w:after="0"/>
        <w:jc w:val="left"/>
      </w:pPr>
      <w:r>
        <w:rPr>
          <w:rFonts w:ascii="Consolas" w:hAnsi="Consolas"/>
          <w:sz w:val="16"/>
        </w:rPr>
        <w:t>0595:         }</w:t>
      </w:r>
    </w:p>
    <w:p>
      <w:pPr>
        <w:spacing w:line="240" w:lineRule="auto" w:after="0"/>
        <w:jc w:val="left"/>
      </w:pPr>
      <w:r>
        <w:rPr>
          <w:rFonts w:ascii="Consolas" w:hAnsi="Consolas"/>
          <w:sz w:val="16"/>
        </w:rPr>
        <w:t xml:space="preserve">0596: </w:t>
      </w:r>
    </w:p>
    <w:p>
      <w:pPr>
        <w:spacing w:line="240" w:lineRule="auto" w:after="0"/>
        <w:jc w:val="left"/>
      </w:pPr>
      <w:r>
        <w:rPr>
          <w:rFonts w:ascii="Consolas" w:hAnsi="Consolas"/>
          <w:sz w:val="16"/>
        </w:rPr>
        <w:t>0597:         .about-card p {</w:t>
      </w:r>
    </w:p>
    <w:p>
      <w:pPr>
        <w:spacing w:line="240" w:lineRule="auto" w:after="0"/>
        <w:jc w:val="left"/>
      </w:pPr>
      <w:r>
        <w:rPr>
          <w:rFonts w:ascii="Consolas" w:hAnsi="Consolas"/>
          <w:sz w:val="16"/>
        </w:rPr>
        <w:t>0598:             color: #9fafdc;</w:t>
      </w:r>
    </w:p>
    <w:p>
      <w:pPr>
        <w:spacing w:line="240" w:lineRule="auto" w:after="0"/>
        <w:jc w:val="left"/>
      </w:pPr>
      <w:r>
        <w:rPr>
          <w:rFonts w:ascii="Consolas" w:hAnsi="Consolas"/>
          <w:sz w:val="16"/>
        </w:rPr>
        <w:t>0599:             font-size: 0.88rem;</w:t>
      </w:r>
    </w:p>
    <w:p>
      <w:pPr>
        <w:spacing w:line="240" w:lineRule="auto" w:after="0"/>
        <w:jc w:val="left"/>
      </w:pPr>
      <w:r>
        <w:rPr>
          <w:rFonts w:ascii="Consolas" w:hAnsi="Consolas"/>
          <w:sz w:val="16"/>
        </w:rPr>
        <w:t>0600:         }</w:t>
      </w:r>
    </w:p>
    <w:p>
      <w:pPr>
        <w:spacing w:line="240" w:lineRule="auto" w:after="0"/>
        <w:jc w:val="left"/>
      </w:pPr>
      <w:r>
        <w:rPr>
          <w:rFonts w:ascii="Consolas" w:hAnsi="Consolas"/>
          <w:sz w:val="16"/>
        </w:rPr>
        <w:t xml:space="preserve">0601: </w:t>
      </w:r>
    </w:p>
    <w:p>
      <w:pPr>
        <w:spacing w:line="240" w:lineRule="auto" w:after="0"/>
        <w:jc w:val="left"/>
      </w:pPr>
      <w:r>
        <w:rPr>
          <w:rFonts w:ascii="Consolas" w:hAnsi="Consolas"/>
          <w:sz w:val="16"/>
        </w:rPr>
        <w:t>0602:         .table-download {</w:t>
      </w:r>
    </w:p>
    <w:p>
      <w:pPr>
        <w:spacing w:line="240" w:lineRule="auto" w:after="0"/>
        <w:jc w:val="left"/>
      </w:pPr>
      <w:r>
        <w:rPr>
          <w:rFonts w:ascii="Consolas" w:hAnsi="Consolas"/>
          <w:sz w:val="16"/>
        </w:rPr>
        <w:t>0603:             color: #b8beff;</w:t>
      </w:r>
    </w:p>
    <w:p>
      <w:pPr>
        <w:spacing w:line="240" w:lineRule="auto" w:after="0"/>
        <w:jc w:val="left"/>
      </w:pPr>
      <w:r>
        <w:rPr>
          <w:rFonts w:ascii="Consolas" w:hAnsi="Consolas"/>
          <w:sz w:val="16"/>
        </w:rPr>
        <w:t>0604:             text-decoration: none;</w:t>
      </w:r>
    </w:p>
    <w:p>
      <w:pPr>
        <w:spacing w:line="240" w:lineRule="auto" w:after="0"/>
        <w:jc w:val="left"/>
      </w:pPr>
      <w:r>
        <w:rPr>
          <w:rFonts w:ascii="Consolas" w:hAnsi="Consolas"/>
          <w:sz w:val="16"/>
        </w:rPr>
        <w:t>0605:             font-weight: 700;</w:t>
      </w:r>
    </w:p>
    <w:p>
      <w:pPr>
        <w:spacing w:line="240" w:lineRule="auto" w:after="0"/>
        <w:jc w:val="left"/>
      </w:pPr>
      <w:r>
        <w:rPr>
          <w:rFonts w:ascii="Consolas" w:hAnsi="Consolas"/>
          <w:sz w:val="16"/>
        </w:rPr>
        <w:t>0606:             font-size: 0.78rem;</w:t>
      </w:r>
    </w:p>
    <w:p>
      <w:pPr>
        <w:spacing w:line="240" w:lineRule="auto" w:after="0"/>
        <w:jc w:val="left"/>
      </w:pPr>
      <w:r>
        <w:rPr>
          <w:rFonts w:ascii="Consolas" w:hAnsi="Consolas"/>
          <w:sz w:val="16"/>
        </w:rPr>
        <w:t>0607:             border: 1px solid rgba(127, 109, 255, 0.45);</w:t>
      </w:r>
    </w:p>
    <w:p>
      <w:pPr>
        <w:spacing w:line="240" w:lineRule="auto" w:after="0"/>
        <w:jc w:val="left"/>
      </w:pPr>
      <w:r>
        <w:rPr>
          <w:rFonts w:ascii="Consolas" w:hAnsi="Consolas"/>
          <w:sz w:val="16"/>
        </w:rPr>
        <w:t>0608:             border-radius: 8px;</w:t>
      </w:r>
    </w:p>
    <w:p>
      <w:pPr>
        <w:spacing w:line="240" w:lineRule="auto" w:after="0"/>
        <w:jc w:val="left"/>
      </w:pPr>
      <w:r>
        <w:rPr>
          <w:rFonts w:ascii="Consolas" w:hAnsi="Consolas"/>
          <w:sz w:val="16"/>
        </w:rPr>
        <w:t>0609:             padding: 0.28rem 0.5rem;</w:t>
      </w:r>
    </w:p>
    <w:p>
      <w:pPr>
        <w:spacing w:line="240" w:lineRule="auto" w:after="0"/>
        <w:jc w:val="left"/>
      </w:pPr>
      <w:r>
        <w:rPr>
          <w:rFonts w:ascii="Consolas" w:hAnsi="Consolas"/>
          <w:sz w:val="16"/>
        </w:rPr>
        <w:t>0610:             background: rgba(127, 109, 255, 0.12);</w:t>
      </w:r>
    </w:p>
    <w:p>
      <w:pPr>
        <w:spacing w:line="240" w:lineRule="auto" w:after="0"/>
        <w:jc w:val="left"/>
      </w:pPr>
      <w:r>
        <w:rPr>
          <w:rFonts w:ascii="Consolas" w:hAnsi="Consolas"/>
          <w:sz w:val="16"/>
        </w:rPr>
        <w:t>0611:         }</w:t>
      </w:r>
    </w:p>
    <w:p>
      <w:pPr>
        <w:spacing w:line="240" w:lineRule="auto" w:after="0"/>
        <w:jc w:val="left"/>
      </w:pPr>
      <w:r>
        <w:rPr>
          <w:rFonts w:ascii="Consolas" w:hAnsi="Consolas"/>
          <w:sz w:val="16"/>
        </w:rPr>
        <w:t xml:space="preserve">0612: </w:t>
      </w:r>
    </w:p>
    <w:p>
      <w:pPr>
        <w:spacing w:line="240" w:lineRule="auto" w:after="0"/>
        <w:jc w:val="left"/>
      </w:pPr>
      <w:r>
        <w:rPr>
          <w:rFonts w:ascii="Consolas" w:hAnsi="Consolas"/>
          <w:sz w:val="16"/>
        </w:rPr>
        <w:t>0613:         .subtle {</w:t>
      </w:r>
    </w:p>
    <w:p>
      <w:pPr>
        <w:spacing w:line="240" w:lineRule="auto" w:after="0"/>
        <w:jc w:val="left"/>
      </w:pPr>
      <w:r>
        <w:rPr>
          <w:rFonts w:ascii="Consolas" w:hAnsi="Consolas"/>
          <w:sz w:val="16"/>
        </w:rPr>
        <w:t>0614:             color: #8e9bc3;</w:t>
      </w:r>
    </w:p>
    <w:p>
      <w:pPr>
        <w:spacing w:line="240" w:lineRule="auto" w:after="0"/>
        <w:jc w:val="left"/>
      </w:pPr>
      <w:r>
        <w:rPr>
          <w:rFonts w:ascii="Consolas" w:hAnsi="Consolas"/>
          <w:sz w:val="16"/>
        </w:rPr>
        <w:t>0615:             font-size: 0.83rem;</w:t>
      </w:r>
    </w:p>
    <w:p>
      <w:pPr>
        <w:spacing w:line="240" w:lineRule="auto" w:after="0"/>
        <w:jc w:val="left"/>
      </w:pPr>
      <w:r>
        <w:rPr>
          <w:rFonts w:ascii="Consolas" w:hAnsi="Consolas"/>
          <w:sz w:val="16"/>
        </w:rPr>
        <w:t>0616:         }</w:t>
      </w:r>
    </w:p>
    <w:p>
      <w:pPr>
        <w:spacing w:line="240" w:lineRule="auto" w:after="0"/>
        <w:jc w:val="left"/>
      </w:pPr>
      <w:r>
        <w:rPr>
          <w:rFonts w:ascii="Consolas" w:hAnsi="Consolas"/>
          <w:sz w:val="16"/>
        </w:rPr>
        <w:t xml:space="preserve">0617: </w:t>
      </w:r>
    </w:p>
    <w:p>
      <w:pPr>
        <w:spacing w:line="240" w:lineRule="auto" w:after="0"/>
        <w:jc w:val="left"/>
      </w:pPr>
      <w:r>
        <w:rPr>
          <w:rFonts w:ascii="Consolas" w:hAnsi="Consolas"/>
          <w:sz w:val="16"/>
        </w:rPr>
        <w:t>0618:         footer {</w:t>
      </w:r>
    </w:p>
    <w:p>
      <w:pPr>
        <w:spacing w:line="240" w:lineRule="auto" w:after="0"/>
        <w:jc w:val="left"/>
      </w:pPr>
      <w:r>
        <w:rPr>
          <w:rFonts w:ascii="Consolas" w:hAnsi="Consolas"/>
          <w:sz w:val="16"/>
        </w:rPr>
        <w:t>0619:             width: min(1400px, 95vw);</w:t>
      </w:r>
    </w:p>
    <w:p>
      <w:pPr>
        <w:spacing w:line="240" w:lineRule="auto" w:after="0"/>
        <w:jc w:val="left"/>
      </w:pPr>
      <w:r>
        <w:rPr>
          <w:rFonts w:ascii="Consolas" w:hAnsi="Consolas"/>
          <w:sz w:val="16"/>
        </w:rPr>
        <w:t>0620:             margin: 1.6rem auto 1.9rem;</w:t>
      </w:r>
    </w:p>
    <w:p>
      <w:pPr>
        <w:spacing w:line="240" w:lineRule="auto" w:after="0"/>
        <w:jc w:val="left"/>
      </w:pPr>
      <w:r>
        <w:rPr>
          <w:rFonts w:ascii="Consolas" w:hAnsi="Consolas"/>
          <w:sz w:val="16"/>
        </w:rPr>
        <w:t>0621:             border-top: 1px solid var(--line);</w:t>
      </w:r>
    </w:p>
    <w:p>
      <w:pPr>
        <w:spacing w:line="240" w:lineRule="auto" w:after="0"/>
        <w:jc w:val="left"/>
      </w:pPr>
      <w:r>
        <w:rPr>
          <w:rFonts w:ascii="Consolas" w:hAnsi="Consolas"/>
          <w:sz w:val="16"/>
        </w:rPr>
        <w:t>0622:             padding-top: 0.9rem;</w:t>
      </w:r>
    </w:p>
    <w:p>
      <w:pPr>
        <w:spacing w:line="240" w:lineRule="auto" w:after="0"/>
        <w:jc w:val="left"/>
      </w:pPr>
      <w:r>
        <w:rPr>
          <w:rFonts w:ascii="Consolas" w:hAnsi="Consolas"/>
          <w:sz w:val="16"/>
        </w:rPr>
        <w:t>0623:             color: #8292bc;</w:t>
      </w:r>
    </w:p>
    <w:p>
      <w:pPr>
        <w:spacing w:line="240" w:lineRule="auto" w:after="0"/>
        <w:jc w:val="left"/>
      </w:pPr>
      <w:r>
        <w:rPr>
          <w:rFonts w:ascii="Consolas" w:hAnsi="Consolas"/>
          <w:sz w:val="16"/>
        </w:rPr>
        <w:t>0624:             text-align: center;</w:t>
      </w:r>
    </w:p>
    <w:p>
      <w:pPr>
        <w:spacing w:line="240" w:lineRule="auto" w:after="0"/>
        <w:jc w:val="left"/>
      </w:pPr>
      <w:r>
        <w:rPr>
          <w:rFonts w:ascii="Consolas" w:hAnsi="Consolas"/>
          <w:sz w:val="16"/>
        </w:rPr>
        <w:t>0625:             font-size: 0.88rem;</w:t>
      </w:r>
    </w:p>
    <w:p>
      <w:pPr>
        <w:spacing w:line="240" w:lineRule="auto" w:after="0"/>
        <w:jc w:val="left"/>
      </w:pPr>
      <w:r>
        <w:rPr>
          <w:rFonts w:ascii="Consolas" w:hAnsi="Consolas"/>
          <w:sz w:val="16"/>
        </w:rPr>
        <w:t>0626:         }</w:t>
      </w:r>
    </w:p>
    <w:p>
      <w:pPr>
        <w:spacing w:line="240" w:lineRule="auto" w:after="0"/>
        <w:jc w:val="left"/>
      </w:pPr>
      <w:r>
        <w:rPr>
          <w:rFonts w:ascii="Consolas" w:hAnsi="Consolas"/>
          <w:sz w:val="16"/>
        </w:rPr>
        <w:t xml:space="preserve">0627: </w:t>
      </w:r>
    </w:p>
    <w:p>
      <w:pPr>
        <w:spacing w:line="240" w:lineRule="auto" w:after="0"/>
        <w:jc w:val="left"/>
      </w:pPr>
      <w:r>
        <w:rPr>
          <w:rFonts w:ascii="Consolas" w:hAnsi="Consolas"/>
          <w:sz w:val="16"/>
        </w:rPr>
        <w:t>0628:         @media (max-width: 1220px) {</w:t>
      </w:r>
    </w:p>
    <w:p>
      <w:pPr>
        <w:spacing w:line="240" w:lineRule="auto" w:after="0"/>
        <w:jc w:val="left"/>
      </w:pPr>
      <w:r>
        <w:rPr>
          <w:rFonts w:ascii="Consolas" w:hAnsi="Consolas"/>
          <w:sz w:val="16"/>
        </w:rPr>
        <w:t>0629:             .cards-grid {</w:t>
      </w:r>
    </w:p>
    <w:p>
      <w:pPr>
        <w:spacing w:line="240" w:lineRule="auto" w:after="0"/>
        <w:jc w:val="left"/>
      </w:pPr>
      <w:r>
        <w:rPr>
          <w:rFonts w:ascii="Consolas" w:hAnsi="Consolas"/>
          <w:sz w:val="16"/>
        </w:rPr>
        <w:t>0630:                 grid-template-columns: repeat(3, minmax(0, 1fr));</w:t>
      </w:r>
    </w:p>
    <w:p>
      <w:pPr>
        <w:spacing w:line="240" w:lineRule="auto" w:after="0"/>
        <w:jc w:val="left"/>
      </w:pPr>
      <w:r>
        <w:rPr>
          <w:rFonts w:ascii="Consolas" w:hAnsi="Consolas"/>
          <w:sz w:val="16"/>
        </w:rPr>
        <w:t>0631:             }</w:t>
      </w:r>
    </w:p>
    <w:p>
      <w:pPr>
        <w:spacing w:line="240" w:lineRule="auto" w:after="0"/>
        <w:jc w:val="left"/>
      </w:pPr>
      <w:r>
        <w:rPr>
          <w:rFonts w:ascii="Consolas" w:hAnsi="Consolas"/>
          <w:sz w:val="16"/>
        </w:rPr>
        <w:t xml:space="preserve">0632: </w:t>
      </w:r>
    </w:p>
    <w:p>
      <w:pPr>
        <w:spacing w:line="240" w:lineRule="auto" w:after="0"/>
        <w:jc w:val="left"/>
      </w:pPr>
      <w:r>
        <w:rPr>
          <w:rFonts w:ascii="Consolas" w:hAnsi="Consolas"/>
          <w:sz w:val="16"/>
        </w:rPr>
        <w:t>0633:             .two-col,</w:t>
      </w:r>
    </w:p>
    <w:p>
      <w:pPr>
        <w:spacing w:line="240" w:lineRule="auto" w:after="0"/>
        <w:jc w:val="left"/>
      </w:pPr>
      <w:r>
        <w:rPr>
          <w:rFonts w:ascii="Consolas" w:hAnsi="Consolas"/>
          <w:sz w:val="16"/>
        </w:rPr>
        <w:t>0634:             .model-grid {</w:t>
      </w:r>
    </w:p>
    <w:p>
      <w:pPr>
        <w:spacing w:line="240" w:lineRule="auto" w:after="0"/>
        <w:jc w:val="left"/>
      </w:pPr>
      <w:r>
        <w:rPr>
          <w:rFonts w:ascii="Consolas" w:hAnsi="Consolas"/>
          <w:sz w:val="16"/>
        </w:rPr>
        <w:t>0635:                 grid-template-columns: 1fr;</w:t>
      </w:r>
    </w:p>
    <w:p>
      <w:pPr>
        <w:spacing w:line="240" w:lineRule="auto" w:after="0"/>
        <w:jc w:val="left"/>
      </w:pPr>
      <w:r>
        <w:rPr>
          <w:rFonts w:ascii="Consolas" w:hAnsi="Consolas"/>
          <w:sz w:val="16"/>
        </w:rPr>
        <w:t>0636:             }</w:t>
      </w:r>
    </w:p>
    <w:p>
      <w:pPr>
        <w:spacing w:line="240" w:lineRule="auto" w:after="0"/>
        <w:jc w:val="left"/>
      </w:pPr>
      <w:r>
        <w:rPr>
          <w:rFonts w:ascii="Consolas" w:hAnsi="Consolas"/>
          <w:sz w:val="16"/>
        </w:rPr>
        <w:t xml:space="preserve">0637: </w:t>
      </w:r>
    </w:p>
    <w:p>
      <w:pPr>
        <w:spacing w:line="240" w:lineRule="auto" w:after="0"/>
        <w:jc w:val="left"/>
      </w:pPr>
      <w:r>
        <w:rPr>
          <w:rFonts w:ascii="Consolas" w:hAnsi="Consolas"/>
          <w:sz w:val="16"/>
        </w:rPr>
        <w:t>0638:             .mini-grid {</w:t>
      </w:r>
    </w:p>
    <w:p>
      <w:pPr>
        <w:spacing w:line="240" w:lineRule="auto" w:after="0"/>
        <w:jc w:val="left"/>
      </w:pPr>
      <w:r>
        <w:rPr>
          <w:rFonts w:ascii="Consolas" w:hAnsi="Consolas"/>
          <w:sz w:val="16"/>
        </w:rPr>
        <w:t>0639:                 grid-template-columns: repeat(2, minmax(0, 1fr));</w:t>
      </w:r>
    </w:p>
    <w:p>
      <w:pPr>
        <w:spacing w:line="240" w:lineRule="auto" w:after="0"/>
        <w:jc w:val="left"/>
      </w:pPr>
      <w:r>
        <w:rPr>
          <w:rFonts w:ascii="Consolas" w:hAnsi="Consolas"/>
          <w:sz w:val="16"/>
        </w:rPr>
        <w:t>0640:             }</w:t>
      </w:r>
    </w:p>
    <w:p>
      <w:pPr>
        <w:spacing w:line="240" w:lineRule="auto" w:after="0"/>
        <w:jc w:val="left"/>
      </w:pPr>
      <w:r>
        <w:rPr>
          <w:rFonts w:ascii="Consolas" w:hAnsi="Consolas"/>
          <w:sz w:val="16"/>
        </w:rPr>
        <w:t xml:space="preserve">0641: </w:t>
      </w:r>
    </w:p>
    <w:p>
      <w:pPr>
        <w:spacing w:line="240" w:lineRule="auto" w:after="0"/>
        <w:jc w:val="left"/>
      </w:pPr>
      <w:r>
        <w:rPr>
          <w:rFonts w:ascii="Consolas" w:hAnsi="Consolas"/>
          <w:sz w:val="16"/>
        </w:rPr>
        <w:t>0642:             .about-grid {</w:t>
      </w:r>
    </w:p>
    <w:p>
      <w:pPr>
        <w:spacing w:line="240" w:lineRule="auto" w:after="0"/>
        <w:jc w:val="left"/>
      </w:pPr>
      <w:r>
        <w:rPr>
          <w:rFonts w:ascii="Consolas" w:hAnsi="Consolas"/>
          <w:sz w:val="16"/>
        </w:rPr>
        <w:t>0643:                 grid-template-columns: repeat(2, minmax(0, 1fr));</w:t>
      </w:r>
    </w:p>
    <w:p>
      <w:pPr>
        <w:spacing w:line="240" w:lineRule="auto" w:after="0"/>
        <w:jc w:val="left"/>
      </w:pPr>
      <w:r>
        <w:rPr>
          <w:rFonts w:ascii="Consolas" w:hAnsi="Consolas"/>
          <w:sz w:val="16"/>
        </w:rPr>
        <w:t>0644:             }</w:t>
      </w:r>
    </w:p>
    <w:p>
      <w:pPr>
        <w:spacing w:line="240" w:lineRule="auto" w:after="0"/>
        <w:jc w:val="left"/>
      </w:pPr>
      <w:r>
        <w:rPr>
          <w:rFonts w:ascii="Consolas" w:hAnsi="Consolas"/>
          <w:sz w:val="16"/>
        </w:rPr>
        <w:t>0645:         }</w:t>
      </w:r>
    </w:p>
    <w:p>
      <w:pPr>
        <w:spacing w:line="240" w:lineRule="auto" w:after="0"/>
        <w:jc w:val="left"/>
      </w:pPr>
      <w:r>
        <w:rPr>
          <w:rFonts w:ascii="Consolas" w:hAnsi="Consolas"/>
          <w:sz w:val="16"/>
        </w:rPr>
        <w:t xml:space="preserve">0646: </w:t>
      </w:r>
    </w:p>
    <w:p>
      <w:pPr>
        <w:spacing w:line="240" w:lineRule="auto" w:after="0"/>
        <w:jc w:val="left"/>
      </w:pPr>
      <w:r>
        <w:rPr>
          <w:rFonts w:ascii="Consolas" w:hAnsi="Consolas"/>
          <w:sz w:val="16"/>
        </w:rPr>
        <w:t>0647:         @media (max-width: 980px) {</w:t>
      </w:r>
    </w:p>
    <w:p>
      <w:pPr>
        <w:spacing w:line="240" w:lineRule="auto" w:after="0"/>
        <w:jc w:val="left"/>
      </w:pPr>
      <w:r>
        <w:rPr>
          <w:rFonts w:ascii="Consolas" w:hAnsi="Consolas"/>
          <w:sz w:val="16"/>
        </w:rPr>
        <w:t>0648:             .topbar-inner {</w:t>
      </w:r>
    </w:p>
    <w:p>
      <w:pPr>
        <w:spacing w:line="240" w:lineRule="auto" w:after="0"/>
        <w:jc w:val="left"/>
      </w:pPr>
      <w:r>
        <w:rPr>
          <w:rFonts w:ascii="Consolas" w:hAnsi="Consolas"/>
          <w:sz w:val="16"/>
        </w:rPr>
        <w:t>0649:                 align-items: flex-start;</w:t>
      </w:r>
    </w:p>
    <w:p>
      <w:pPr>
        <w:spacing w:line="240" w:lineRule="auto" w:after="0"/>
        <w:jc w:val="left"/>
      </w:pPr>
      <w:r>
        <w:rPr>
          <w:rFonts w:ascii="Consolas" w:hAnsi="Consolas"/>
          <w:sz w:val="16"/>
        </w:rPr>
        <w:t>0650:                 flex-direction: column;</w:t>
      </w:r>
    </w:p>
    <w:p>
      <w:pPr>
        <w:spacing w:line="240" w:lineRule="auto" w:after="0"/>
        <w:jc w:val="left"/>
      </w:pPr>
      <w:r>
        <w:rPr>
          <w:rFonts w:ascii="Consolas" w:hAnsi="Consolas"/>
          <w:sz w:val="16"/>
        </w:rPr>
        <w:t>0651:             }</w:t>
      </w:r>
    </w:p>
    <w:p>
      <w:pPr>
        <w:spacing w:line="240" w:lineRule="auto" w:after="0"/>
        <w:jc w:val="left"/>
      </w:pPr>
      <w:r>
        <w:rPr>
          <w:rFonts w:ascii="Consolas" w:hAnsi="Consolas"/>
          <w:sz w:val="16"/>
        </w:rPr>
        <w:t xml:space="preserve">0652: </w:t>
      </w:r>
    </w:p>
    <w:p>
      <w:pPr>
        <w:spacing w:line="240" w:lineRule="auto" w:after="0"/>
        <w:jc w:val="left"/>
      </w:pPr>
      <w:r>
        <w:rPr>
          <w:rFonts w:ascii="Consolas" w:hAnsi="Consolas"/>
          <w:sz w:val="16"/>
        </w:rPr>
        <w:t>0653:             .nav-wrap {</w:t>
      </w:r>
    </w:p>
    <w:p>
      <w:pPr>
        <w:spacing w:line="240" w:lineRule="auto" w:after="0"/>
        <w:jc w:val="left"/>
      </w:pPr>
      <w:r>
        <w:rPr>
          <w:rFonts w:ascii="Consolas" w:hAnsi="Consolas"/>
          <w:sz w:val="16"/>
        </w:rPr>
        <w:t>0654:                 width: 100%;</w:t>
      </w:r>
    </w:p>
    <w:p>
      <w:pPr>
        <w:spacing w:line="240" w:lineRule="auto" w:after="0"/>
        <w:jc w:val="left"/>
      </w:pPr>
      <w:r>
        <w:rPr>
          <w:rFonts w:ascii="Consolas" w:hAnsi="Consolas"/>
          <w:sz w:val="16"/>
        </w:rPr>
        <w:t>0655:                 justify-content: space-between;</w:t>
      </w:r>
    </w:p>
    <w:p>
      <w:pPr>
        <w:spacing w:line="240" w:lineRule="auto" w:after="0"/>
        <w:jc w:val="left"/>
      </w:pPr>
      <w:r>
        <w:rPr>
          <w:rFonts w:ascii="Consolas" w:hAnsi="Consolas"/>
          <w:sz w:val="16"/>
        </w:rPr>
        <w:t>0656:             }</w:t>
      </w:r>
    </w:p>
    <w:p>
      <w:pPr>
        <w:spacing w:line="240" w:lineRule="auto" w:after="0"/>
        <w:jc w:val="left"/>
      </w:pPr>
      <w:r>
        <w:rPr>
          <w:rFonts w:ascii="Consolas" w:hAnsi="Consolas"/>
          <w:sz w:val="16"/>
        </w:rPr>
        <w:t xml:space="preserve">0657: </w:t>
      </w:r>
    </w:p>
    <w:p>
      <w:pPr>
        <w:spacing w:line="240" w:lineRule="auto" w:after="0"/>
        <w:jc w:val="left"/>
      </w:pPr>
      <w:r>
        <w:rPr>
          <w:rFonts w:ascii="Consolas" w:hAnsi="Consolas"/>
          <w:sz w:val="16"/>
        </w:rPr>
        <w:t>0658:             .form-grid,</w:t>
      </w:r>
    </w:p>
    <w:p>
      <w:pPr>
        <w:spacing w:line="240" w:lineRule="auto" w:after="0"/>
        <w:jc w:val="left"/>
      </w:pPr>
      <w:r>
        <w:rPr>
          <w:rFonts w:ascii="Consolas" w:hAnsi="Consolas"/>
          <w:sz w:val="16"/>
        </w:rPr>
        <w:t>0659:             .chart-grid {</w:t>
      </w:r>
    </w:p>
    <w:p>
      <w:pPr>
        <w:spacing w:line="240" w:lineRule="auto" w:after="0"/>
        <w:jc w:val="left"/>
      </w:pPr>
      <w:r>
        <w:rPr>
          <w:rFonts w:ascii="Consolas" w:hAnsi="Consolas"/>
          <w:sz w:val="16"/>
        </w:rPr>
        <w:t>0660:                 grid-template-columns: 1fr;</w:t>
      </w:r>
    </w:p>
    <w:p>
      <w:pPr>
        <w:spacing w:line="240" w:lineRule="auto" w:after="0"/>
        <w:jc w:val="left"/>
      </w:pPr>
      <w:r>
        <w:rPr>
          <w:rFonts w:ascii="Consolas" w:hAnsi="Consolas"/>
          <w:sz w:val="16"/>
        </w:rPr>
        <w:t>0661:             }</w:t>
      </w:r>
    </w:p>
    <w:p>
      <w:pPr>
        <w:spacing w:line="240" w:lineRule="auto" w:after="0"/>
        <w:jc w:val="left"/>
      </w:pPr>
      <w:r>
        <w:rPr>
          <w:rFonts w:ascii="Consolas" w:hAnsi="Consolas"/>
          <w:sz w:val="16"/>
        </w:rPr>
        <w:t>0662:         }</w:t>
      </w:r>
    </w:p>
    <w:p>
      <w:pPr>
        <w:spacing w:line="240" w:lineRule="auto" w:after="0"/>
        <w:jc w:val="left"/>
      </w:pPr>
      <w:r>
        <w:rPr>
          <w:rFonts w:ascii="Consolas" w:hAnsi="Consolas"/>
          <w:sz w:val="16"/>
        </w:rPr>
        <w:t xml:space="preserve">0663: </w:t>
      </w:r>
    </w:p>
    <w:p>
      <w:pPr>
        <w:spacing w:line="240" w:lineRule="auto" w:after="0"/>
        <w:jc w:val="left"/>
      </w:pPr>
      <w:r>
        <w:rPr>
          <w:rFonts w:ascii="Consolas" w:hAnsi="Consolas"/>
          <w:sz w:val="16"/>
        </w:rPr>
        <w:t>0664:         @media (max-width: 680px) {</w:t>
      </w:r>
    </w:p>
    <w:p>
      <w:pPr>
        <w:spacing w:line="240" w:lineRule="auto" w:after="0"/>
        <w:jc w:val="left"/>
      </w:pPr>
      <w:r>
        <w:rPr>
          <w:rFonts w:ascii="Consolas" w:hAnsi="Consolas"/>
          <w:sz w:val="16"/>
        </w:rPr>
        <w:t>0665:             .section-pad {</w:t>
      </w:r>
    </w:p>
    <w:p>
      <w:pPr>
        <w:spacing w:line="240" w:lineRule="auto" w:after="0"/>
        <w:jc w:val="left"/>
      </w:pPr>
      <w:r>
        <w:rPr>
          <w:rFonts w:ascii="Consolas" w:hAnsi="Consolas"/>
          <w:sz w:val="16"/>
        </w:rPr>
        <w:t>0666:                 padding: 1rem;</w:t>
      </w:r>
    </w:p>
    <w:p>
      <w:pPr>
        <w:spacing w:line="240" w:lineRule="auto" w:after="0"/>
        <w:jc w:val="left"/>
      </w:pPr>
      <w:r>
        <w:rPr>
          <w:rFonts w:ascii="Consolas" w:hAnsi="Consolas"/>
          <w:sz w:val="16"/>
        </w:rPr>
        <w:t>0667:             }</w:t>
      </w:r>
    </w:p>
    <w:p>
      <w:pPr>
        <w:spacing w:line="240" w:lineRule="auto" w:after="0"/>
        <w:jc w:val="left"/>
      </w:pPr>
      <w:r>
        <w:rPr>
          <w:rFonts w:ascii="Consolas" w:hAnsi="Consolas"/>
          <w:sz w:val="16"/>
        </w:rPr>
        <w:t xml:space="preserve">0668: </w:t>
      </w:r>
    </w:p>
    <w:p>
      <w:pPr>
        <w:spacing w:line="240" w:lineRule="auto" w:after="0"/>
        <w:jc w:val="left"/>
      </w:pPr>
      <w:r>
        <w:rPr>
          <w:rFonts w:ascii="Consolas" w:hAnsi="Consolas"/>
          <w:sz w:val="16"/>
        </w:rPr>
        <w:t>0669:             .section-head h2,</w:t>
      </w:r>
    </w:p>
    <w:p>
      <w:pPr>
        <w:spacing w:line="240" w:lineRule="auto" w:after="0"/>
        <w:jc w:val="left"/>
      </w:pPr>
      <w:r>
        <w:rPr>
          <w:rFonts w:ascii="Consolas" w:hAnsi="Consolas"/>
          <w:sz w:val="16"/>
        </w:rPr>
        <w:t>0670:             .section-title {</w:t>
      </w:r>
    </w:p>
    <w:p>
      <w:pPr>
        <w:spacing w:line="240" w:lineRule="auto" w:after="0"/>
        <w:jc w:val="left"/>
      </w:pPr>
      <w:r>
        <w:rPr>
          <w:rFonts w:ascii="Consolas" w:hAnsi="Consolas"/>
          <w:sz w:val="16"/>
        </w:rPr>
        <w:t>0671:                 font-size: 1.45rem;</w:t>
      </w:r>
    </w:p>
    <w:p>
      <w:pPr>
        <w:spacing w:line="240" w:lineRule="auto" w:after="0"/>
        <w:jc w:val="left"/>
      </w:pPr>
      <w:r>
        <w:rPr>
          <w:rFonts w:ascii="Consolas" w:hAnsi="Consolas"/>
          <w:sz w:val="16"/>
        </w:rPr>
        <w:t>0672:             }</w:t>
      </w:r>
    </w:p>
    <w:p>
      <w:pPr>
        <w:spacing w:line="240" w:lineRule="auto" w:after="0"/>
        <w:jc w:val="left"/>
      </w:pPr>
      <w:r>
        <w:rPr>
          <w:rFonts w:ascii="Consolas" w:hAnsi="Consolas"/>
          <w:sz w:val="16"/>
        </w:rPr>
        <w:t xml:space="preserve">0673: </w:t>
      </w:r>
    </w:p>
    <w:p>
      <w:pPr>
        <w:spacing w:line="240" w:lineRule="auto" w:after="0"/>
        <w:jc w:val="left"/>
      </w:pPr>
      <w:r>
        <w:rPr>
          <w:rFonts w:ascii="Consolas" w:hAnsi="Consolas"/>
          <w:sz w:val="16"/>
        </w:rPr>
        <w:t>0674:             .hero {</w:t>
      </w:r>
    </w:p>
    <w:p>
      <w:pPr>
        <w:spacing w:line="240" w:lineRule="auto" w:after="0"/>
        <w:jc w:val="left"/>
      </w:pPr>
      <w:r>
        <w:rPr>
          <w:rFonts w:ascii="Consolas" w:hAnsi="Consolas"/>
          <w:sz w:val="16"/>
        </w:rPr>
        <w:t>0675:                 min-height: 260px;</w:t>
      </w:r>
    </w:p>
    <w:p>
      <w:pPr>
        <w:spacing w:line="240" w:lineRule="auto" w:after="0"/>
        <w:jc w:val="left"/>
      </w:pPr>
      <w:r>
        <w:rPr>
          <w:rFonts w:ascii="Consolas" w:hAnsi="Consolas"/>
          <w:sz w:val="16"/>
        </w:rPr>
        <w:t>0676:             }</w:t>
      </w:r>
    </w:p>
    <w:p>
      <w:pPr>
        <w:spacing w:line="240" w:lineRule="auto" w:after="0"/>
        <w:jc w:val="left"/>
      </w:pPr>
      <w:r>
        <w:rPr>
          <w:rFonts w:ascii="Consolas" w:hAnsi="Consolas"/>
          <w:sz w:val="16"/>
        </w:rPr>
        <w:t xml:space="preserve">0677: </w:t>
      </w:r>
    </w:p>
    <w:p>
      <w:pPr>
        <w:spacing w:line="240" w:lineRule="auto" w:after="0"/>
        <w:jc w:val="left"/>
      </w:pPr>
      <w:r>
        <w:rPr>
          <w:rFonts w:ascii="Consolas" w:hAnsi="Consolas"/>
          <w:sz w:val="16"/>
        </w:rPr>
        <w:t>0678:             .cards-grid,</w:t>
      </w:r>
    </w:p>
    <w:p>
      <w:pPr>
        <w:spacing w:line="240" w:lineRule="auto" w:after="0"/>
        <w:jc w:val="left"/>
      </w:pPr>
      <w:r>
        <w:rPr>
          <w:rFonts w:ascii="Consolas" w:hAnsi="Consolas"/>
          <w:sz w:val="16"/>
        </w:rPr>
        <w:t>0679:             .mini-grid,</w:t>
      </w:r>
    </w:p>
    <w:p>
      <w:pPr>
        <w:spacing w:line="240" w:lineRule="auto" w:after="0"/>
        <w:jc w:val="left"/>
      </w:pPr>
      <w:r>
        <w:rPr>
          <w:rFonts w:ascii="Consolas" w:hAnsi="Consolas"/>
          <w:sz w:val="16"/>
        </w:rPr>
        <w:t>0680:             .about-grid {</w:t>
      </w:r>
    </w:p>
    <w:p>
      <w:pPr>
        <w:spacing w:line="240" w:lineRule="auto" w:after="0"/>
        <w:jc w:val="left"/>
      </w:pPr>
      <w:r>
        <w:rPr>
          <w:rFonts w:ascii="Consolas" w:hAnsi="Consolas"/>
          <w:sz w:val="16"/>
        </w:rPr>
        <w:t>0681:                 grid-template-columns: 1fr;</w:t>
      </w:r>
    </w:p>
    <w:p>
      <w:pPr>
        <w:spacing w:line="240" w:lineRule="auto" w:after="0"/>
        <w:jc w:val="left"/>
      </w:pPr>
      <w:r>
        <w:rPr>
          <w:rFonts w:ascii="Consolas" w:hAnsi="Consolas"/>
          <w:sz w:val="16"/>
        </w:rPr>
        <w:t>0682:             }</w:t>
      </w:r>
    </w:p>
    <w:p>
      <w:pPr>
        <w:spacing w:line="240" w:lineRule="auto" w:after="0"/>
        <w:jc w:val="left"/>
      </w:pPr>
      <w:r>
        <w:rPr>
          <w:rFonts w:ascii="Consolas" w:hAnsi="Consolas"/>
          <w:sz w:val="16"/>
        </w:rPr>
        <w:t>0683:         }</w:t>
      </w:r>
    </w:p>
    <w:p>
      <w:pPr>
        <w:spacing w:line="240" w:lineRule="auto" w:after="0"/>
        <w:jc w:val="left"/>
      </w:pPr>
      <w:r>
        <w:rPr>
          <w:rFonts w:ascii="Consolas" w:hAnsi="Consolas"/>
          <w:sz w:val="16"/>
        </w:rPr>
        <w:t>0684:     &lt;/style&gt;</w:t>
      </w:r>
    </w:p>
    <w:p>
      <w:pPr>
        <w:spacing w:line="240" w:lineRule="auto" w:after="0"/>
        <w:jc w:val="left"/>
      </w:pPr>
      <w:r>
        <w:rPr>
          <w:rFonts w:ascii="Consolas" w:hAnsi="Consolas"/>
          <w:sz w:val="16"/>
        </w:rPr>
        <w:t>0685: &lt;/head&gt;</w:t>
      </w:r>
    </w:p>
    <w:p>
      <w:pPr>
        <w:spacing w:line="240" w:lineRule="auto" w:after="0"/>
        <w:jc w:val="left"/>
      </w:pPr>
      <w:r>
        <w:rPr>
          <w:rFonts w:ascii="Consolas" w:hAnsi="Consolas"/>
          <w:sz w:val="16"/>
        </w:rPr>
        <w:t>0686: &lt;body&gt;</w:t>
      </w:r>
    </w:p>
    <w:p>
      <w:pPr>
        <w:spacing w:line="240" w:lineRule="auto" w:after="0"/>
        <w:jc w:val="left"/>
      </w:pPr>
      <w:r>
        <w:rPr>
          <w:rFonts w:ascii="Consolas" w:hAnsi="Consolas"/>
          <w:sz w:val="16"/>
        </w:rPr>
        <w:t>0687:     &lt;header class="topbar"&gt;</w:t>
      </w:r>
    </w:p>
    <w:p>
      <w:pPr>
        <w:spacing w:line="240" w:lineRule="auto" w:after="0"/>
        <w:jc w:val="left"/>
      </w:pPr>
      <w:r>
        <w:rPr>
          <w:rFonts w:ascii="Consolas" w:hAnsi="Consolas"/>
          <w:sz w:val="16"/>
        </w:rPr>
        <w:t>0688:         &lt;div class="topbar-inner"&gt;</w:t>
      </w:r>
    </w:p>
    <w:p>
      <w:pPr>
        <w:spacing w:line="240" w:lineRule="auto" w:after="0"/>
        <w:jc w:val="left"/>
      </w:pPr>
      <w:r>
        <w:rPr>
          <w:rFonts w:ascii="Consolas" w:hAnsi="Consolas"/>
          <w:sz w:val="16"/>
        </w:rPr>
        <w:t>0689:             &lt;div class="brand"&gt;</w:t>
      </w:r>
    </w:p>
    <w:p>
      <w:pPr>
        <w:spacing w:line="240" w:lineRule="auto" w:after="0"/>
        <w:jc w:val="left"/>
      </w:pPr>
      <w:r>
        <w:rPr>
          <w:rFonts w:ascii="Consolas" w:hAnsi="Consolas"/>
          <w:sz w:val="16"/>
        </w:rPr>
        <w:t>0690:                 &lt;img class="brand-mark" src="{{ url_for('static', filename='logo.svg') }}" alt="Smart Healthcare logo"&gt;</w:t>
      </w:r>
    </w:p>
    <w:p>
      <w:pPr>
        <w:spacing w:line="240" w:lineRule="auto" w:after="0"/>
        <w:jc w:val="left"/>
      </w:pPr>
      <w:r>
        <w:rPr>
          <w:rFonts w:ascii="Consolas" w:hAnsi="Consolas"/>
          <w:sz w:val="16"/>
        </w:rPr>
        <w:t>0691:                 &lt;span class="brand-text"&gt;Smart Healthcare Analytics&lt;/span&gt;</w:t>
      </w:r>
    </w:p>
    <w:p>
      <w:pPr>
        <w:spacing w:line="240" w:lineRule="auto" w:after="0"/>
        <w:jc w:val="left"/>
      </w:pPr>
      <w:r>
        <w:rPr>
          <w:rFonts w:ascii="Consolas" w:hAnsi="Consolas"/>
          <w:sz w:val="16"/>
        </w:rPr>
        <w:t>0692:             &lt;/div&gt;</w:t>
      </w:r>
    </w:p>
    <w:p>
      <w:pPr>
        <w:spacing w:line="240" w:lineRule="auto" w:after="0"/>
        <w:jc w:val="left"/>
      </w:pPr>
      <w:r>
        <w:rPr>
          <w:rFonts w:ascii="Consolas" w:hAnsi="Consolas"/>
          <w:sz w:val="16"/>
        </w:rPr>
        <w:t>0693:             &lt;div class="nav-wrap"&gt;</w:t>
      </w:r>
    </w:p>
    <w:p>
      <w:pPr>
        <w:spacing w:line="240" w:lineRule="auto" w:after="0"/>
        <w:jc w:val="left"/>
      </w:pPr>
      <w:r>
        <w:rPr>
          <w:rFonts w:ascii="Consolas" w:hAnsi="Consolas"/>
          <w:sz w:val="16"/>
        </w:rPr>
        <w:t>0694:                 &lt;nav class="nav-links"&gt;</w:t>
      </w:r>
    </w:p>
    <w:p>
      <w:pPr>
        <w:spacing w:line="240" w:lineRule="auto" w:after="0"/>
        <w:jc w:val="left"/>
      </w:pPr>
      <w:r>
        <w:rPr>
          <w:rFonts w:ascii="Consolas" w:hAnsi="Consolas"/>
          <w:sz w:val="16"/>
        </w:rPr>
        <w:t>0695:                     &lt;a id="navLoginLink" href="/login"&gt;Login&lt;/a&gt;</w:t>
      </w:r>
    </w:p>
    <w:p>
      <w:pPr>
        <w:spacing w:line="240" w:lineRule="auto" w:after="0"/>
        <w:jc w:val="left"/>
      </w:pPr>
      <w:r>
        <w:rPr>
          <w:rFonts w:ascii="Consolas" w:hAnsi="Consolas"/>
          <w:sz w:val="16"/>
        </w:rPr>
        <w:t>0696:                     &lt;a href="#stats"&gt;Stats&lt;/a&gt;</w:t>
      </w:r>
    </w:p>
    <w:p>
      <w:pPr>
        <w:spacing w:line="240" w:lineRule="auto" w:after="0"/>
        <w:jc w:val="left"/>
      </w:pPr>
      <w:r>
        <w:rPr>
          <w:rFonts w:ascii="Consolas" w:hAnsi="Consolas"/>
          <w:sz w:val="16"/>
        </w:rPr>
        <w:t>0697:                     &lt;a href="#charts"&gt;Charts&lt;/a&gt;</w:t>
      </w:r>
    </w:p>
    <w:p>
      <w:pPr>
        <w:spacing w:line="240" w:lineRule="auto" w:after="0"/>
        <w:jc w:val="left"/>
      </w:pPr>
      <w:r>
        <w:rPr>
          <w:rFonts w:ascii="Consolas" w:hAnsi="Consolas"/>
          <w:sz w:val="16"/>
        </w:rPr>
        <w:t>0698:                     &lt;a href="#model"&gt;Model&lt;/a&gt;</w:t>
      </w:r>
    </w:p>
    <w:p>
      <w:pPr>
        <w:spacing w:line="240" w:lineRule="auto" w:after="0"/>
        <w:jc w:val="left"/>
      </w:pPr>
      <w:r>
        <w:rPr>
          <w:rFonts w:ascii="Consolas" w:hAnsi="Consolas"/>
          <w:sz w:val="16"/>
        </w:rPr>
        <w:t>0699:                     &lt;a href="#patients"&gt;Patients&lt;/a&gt;</w:t>
      </w:r>
    </w:p>
    <w:p>
      <w:pPr>
        <w:spacing w:line="240" w:lineRule="auto" w:after="0"/>
        <w:jc w:val="left"/>
      </w:pPr>
      <w:r>
        <w:rPr>
          <w:rFonts w:ascii="Consolas" w:hAnsi="Consolas"/>
          <w:sz w:val="16"/>
        </w:rPr>
        <w:t>0700:                     &lt;a href="#my-predictions"&gt;My Predictions&lt;/a&gt;</w:t>
      </w:r>
    </w:p>
    <w:p>
      <w:pPr>
        <w:spacing w:line="240" w:lineRule="auto" w:after="0"/>
        <w:jc w:val="left"/>
      </w:pPr>
      <w:r>
        <w:rPr>
          <w:rFonts w:ascii="Consolas" w:hAnsi="Consolas"/>
          <w:sz w:val="16"/>
        </w:rPr>
        <w:t>0701:                 &lt;/nav&gt;</w:t>
      </w:r>
    </w:p>
    <w:p>
      <w:pPr>
        <w:spacing w:line="240" w:lineRule="auto" w:after="0"/>
        <w:jc w:val="left"/>
      </w:pPr>
      <w:r>
        <w:rPr>
          <w:rFonts w:ascii="Consolas" w:hAnsi="Consolas"/>
          <w:sz w:val="16"/>
        </w:rPr>
        <w:t>0702:                 &lt;a class="predict-cta" href="#predict-risk"&gt;Predict Risk&lt;/a&gt;</w:t>
      </w:r>
    </w:p>
    <w:p>
      <w:pPr>
        <w:spacing w:line="240" w:lineRule="auto" w:after="0"/>
        <w:jc w:val="left"/>
      </w:pPr>
      <w:r>
        <w:rPr>
          <w:rFonts w:ascii="Consolas" w:hAnsi="Consolas"/>
          <w:sz w:val="16"/>
        </w:rPr>
        <w:t>0703:             &lt;/div&gt;</w:t>
      </w:r>
    </w:p>
    <w:p>
      <w:pPr>
        <w:spacing w:line="240" w:lineRule="auto" w:after="0"/>
        <w:jc w:val="left"/>
      </w:pPr>
      <w:r>
        <w:rPr>
          <w:rFonts w:ascii="Consolas" w:hAnsi="Consolas"/>
          <w:sz w:val="16"/>
        </w:rPr>
        <w:t>0704:         &lt;/div&gt;</w:t>
      </w:r>
    </w:p>
    <w:p>
      <w:pPr>
        <w:spacing w:line="240" w:lineRule="auto" w:after="0"/>
        <w:jc w:val="left"/>
      </w:pPr>
      <w:r>
        <w:rPr>
          <w:rFonts w:ascii="Consolas" w:hAnsi="Consolas"/>
          <w:sz w:val="16"/>
        </w:rPr>
        <w:t>0705:     &lt;/header&gt;</w:t>
      </w:r>
    </w:p>
    <w:p>
      <w:pPr>
        <w:spacing w:line="240" w:lineRule="auto" w:after="0"/>
        <w:jc w:val="left"/>
      </w:pPr>
      <w:r>
        <w:rPr>
          <w:rFonts w:ascii="Consolas" w:hAnsi="Consolas"/>
          <w:sz w:val="16"/>
        </w:rPr>
        <w:t xml:space="preserve">0706: </w:t>
      </w:r>
    </w:p>
    <w:p>
      <w:pPr>
        <w:spacing w:line="240" w:lineRule="auto" w:after="0"/>
        <w:jc w:val="left"/>
      </w:pPr>
      <w:r>
        <w:rPr>
          <w:rFonts w:ascii="Consolas" w:hAnsi="Consolas"/>
          <w:sz w:val="16"/>
        </w:rPr>
        <w:t>0707:     &lt;main class="page"&gt;</w:t>
      </w:r>
    </w:p>
    <w:p>
      <w:pPr>
        <w:spacing w:line="240" w:lineRule="auto" w:after="0"/>
        <w:jc w:val="left"/>
      </w:pPr>
      <w:r>
        <w:rPr>
          <w:rFonts w:ascii="Consolas" w:hAnsi="Consolas"/>
          <w:sz w:val="16"/>
        </w:rPr>
        <w:t>0708:         &lt;section class="section hero"&gt;</w:t>
      </w:r>
    </w:p>
    <w:p>
      <w:pPr>
        <w:spacing w:line="240" w:lineRule="auto" w:after="0"/>
        <w:jc w:val="left"/>
      </w:pPr>
      <w:r>
        <w:rPr>
          <w:rFonts w:ascii="Consolas" w:hAnsi="Consolas"/>
          <w:sz w:val="16"/>
        </w:rPr>
        <w:t>0709:             &lt;div&gt;</w:t>
      </w:r>
    </w:p>
    <w:p>
      <w:pPr>
        <w:spacing w:line="240" w:lineRule="auto" w:after="0"/>
        <w:jc w:val="left"/>
      </w:pPr>
      <w:r>
        <w:rPr>
          <w:rFonts w:ascii="Consolas" w:hAnsi="Consolas"/>
          <w:sz w:val="16"/>
        </w:rPr>
        <w:t>0710:                 &lt;h1&gt;AI Diabetes Analytics Powered by Machine Learning&lt;/h1&gt;</w:t>
      </w:r>
    </w:p>
    <w:p>
      <w:pPr>
        <w:spacing w:line="240" w:lineRule="auto" w:after="0"/>
        <w:jc w:val="left"/>
      </w:pPr>
      <w:r>
        <w:rPr>
          <w:rFonts w:ascii="Consolas" w:hAnsi="Consolas"/>
          <w:sz w:val="16"/>
        </w:rPr>
        <w:t>0711:                 &lt;p&gt;Explore diabetes insights, patient records, and risk prediction with downloadable reports.&lt;/p&gt;</w:t>
      </w:r>
    </w:p>
    <w:p>
      <w:pPr>
        <w:spacing w:line="240" w:lineRule="auto" w:after="0"/>
        <w:jc w:val="left"/>
      </w:pPr>
      <w:r>
        <w:rPr>
          <w:rFonts w:ascii="Consolas" w:hAnsi="Consolas"/>
          <w:sz w:val="16"/>
        </w:rPr>
        <w:t>0712:             &lt;/div&gt;</w:t>
      </w:r>
    </w:p>
    <w:p>
      <w:pPr>
        <w:spacing w:line="240" w:lineRule="auto" w:after="0"/>
        <w:jc w:val="left"/>
      </w:pPr>
      <w:r>
        <w:rPr>
          <w:rFonts w:ascii="Consolas" w:hAnsi="Consolas"/>
          <w:sz w:val="16"/>
        </w:rPr>
        <w:t>0713:         &lt;/section&gt;</w:t>
      </w:r>
    </w:p>
    <w:p>
      <w:pPr>
        <w:spacing w:line="240" w:lineRule="auto" w:after="0"/>
        <w:jc w:val="left"/>
      </w:pPr>
      <w:r>
        <w:rPr>
          <w:rFonts w:ascii="Consolas" w:hAnsi="Consolas"/>
          <w:sz w:val="16"/>
        </w:rPr>
        <w:t xml:space="preserve">0714: </w:t>
      </w:r>
    </w:p>
    <w:p>
      <w:pPr>
        <w:spacing w:line="240" w:lineRule="auto" w:after="0"/>
        <w:jc w:val="left"/>
      </w:pPr>
      <w:r>
        <w:rPr>
          <w:rFonts w:ascii="Consolas" w:hAnsi="Consolas"/>
          <w:sz w:val="16"/>
        </w:rPr>
        <w:t>0715:         &lt;section class="section" id="auth"&gt;</w:t>
      </w:r>
    </w:p>
    <w:p>
      <w:pPr>
        <w:spacing w:line="240" w:lineRule="auto" w:after="0"/>
        <w:jc w:val="left"/>
      </w:pPr>
      <w:r>
        <w:rPr>
          <w:rFonts w:ascii="Consolas" w:hAnsi="Consolas"/>
          <w:sz w:val="16"/>
        </w:rPr>
        <w:t>0716:             &lt;div class="section-pad"&gt;</w:t>
      </w:r>
    </w:p>
    <w:p>
      <w:pPr>
        <w:spacing w:line="240" w:lineRule="auto" w:after="0"/>
        <w:jc w:val="left"/>
      </w:pPr>
      <w:r>
        <w:rPr>
          <w:rFonts w:ascii="Consolas" w:hAnsi="Consolas"/>
          <w:sz w:val="16"/>
        </w:rPr>
        <w:t>0717:                 &lt;h2 class="section-title"&gt;Patient Login&lt;/h2&gt;</w:t>
      </w:r>
    </w:p>
    <w:p>
      <w:pPr>
        <w:spacing w:line="240" w:lineRule="auto" w:after="0"/>
        <w:jc w:val="left"/>
      </w:pPr>
      <w:r>
        <w:rPr>
          <w:rFonts w:ascii="Consolas" w:hAnsi="Consolas"/>
          <w:sz w:val="16"/>
        </w:rPr>
        <w:t>0718:                 {% if logged_in %}</w:t>
      </w:r>
    </w:p>
    <w:p>
      <w:pPr>
        <w:spacing w:line="240" w:lineRule="auto" w:after="0"/>
        <w:jc w:val="left"/>
      </w:pPr>
      <w:r>
        <w:rPr>
          <w:rFonts w:ascii="Consolas" w:hAnsi="Consolas"/>
          <w:sz w:val="16"/>
        </w:rPr>
        <w:t>0719:                 &lt;p class="section-desc"&gt;Logged in as &lt;strong&gt;{{ username }}&lt;/strong&gt;. You can run predictions and download your predicted files.&lt;/p&gt;</w:t>
      </w:r>
    </w:p>
    <w:p>
      <w:pPr>
        <w:spacing w:line="240" w:lineRule="auto" w:after="0"/>
        <w:jc w:val="left"/>
      </w:pPr>
      <w:r>
        <w:rPr>
          <w:rFonts w:ascii="Consolas" w:hAnsi="Consolas"/>
          <w:sz w:val="16"/>
        </w:rPr>
        <w:t>0720:                 &lt;div class="auth-actions"&gt;</w:t>
      </w:r>
    </w:p>
    <w:p>
      <w:pPr>
        <w:spacing w:line="240" w:lineRule="auto" w:after="0"/>
        <w:jc w:val="left"/>
      </w:pPr>
      <w:r>
        <w:rPr>
          <w:rFonts w:ascii="Consolas" w:hAnsi="Consolas"/>
          <w:sz w:val="16"/>
        </w:rPr>
        <w:t>0721:                     &lt;a class="btn btn-primary" href="#predict-risk"&gt;Analyze Risk&lt;/a&gt;</w:t>
      </w:r>
    </w:p>
    <w:p>
      <w:pPr>
        <w:spacing w:line="240" w:lineRule="auto" w:after="0"/>
        <w:jc w:val="left"/>
      </w:pPr>
      <w:r>
        <w:rPr>
          <w:rFonts w:ascii="Consolas" w:hAnsi="Consolas"/>
          <w:sz w:val="16"/>
        </w:rPr>
        <w:t>0722:                     &lt;a class="btn btn-secondary" href="/logout"&gt;Logout&lt;/a&gt;</w:t>
      </w:r>
    </w:p>
    <w:p>
      <w:pPr>
        <w:spacing w:line="240" w:lineRule="auto" w:after="0"/>
        <w:jc w:val="left"/>
      </w:pPr>
      <w:r>
        <w:rPr>
          <w:rFonts w:ascii="Consolas" w:hAnsi="Consolas"/>
          <w:sz w:val="16"/>
        </w:rPr>
        <w:t>0723:                 &lt;/div&gt;</w:t>
      </w:r>
    </w:p>
    <w:p>
      <w:pPr>
        <w:spacing w:line="240" w:lineRule="auto" w:after="0"/>
        <w:jc w:val="left"/>
      </w:pPr>
      <w:r>
        <w:rPr>
          <w:rFonts w:ascii="Consolas" w:hAnsi="Consolas"/>
          <w:sz w:val="16"/>
        </w:rPr>
        <w:t>0724:                 {% else %}</w:t>
      </w:r>
    </w:p>
    <w:p>
      <w:pPr>
        <w:spacing w:line="240" w:lineRule="auto" w:after="0"/>
        <w:jc w:val="left"/>
      </w:pPr>
      <w:r>
        <w:rPr>
          <w:rFonts w:ascii="Consolas" w:hAnsi="Consolas"/>
          <w:sz w:val="16"/>
        </w:rPr>
        <w:t>0725:                 &lt;p class="section-desc"&gt;Create your account or sign in to save predictions, view history, and download reports.&lt;/p&gt;</w:t>
      </w:r>
    </w:p>
    <w:p>
      <w:pPr>
        <w:spacing w:line="240" w:lineRule="auto" w:after="0"/>
        <w:jc w:val="left"/>
      </w:pPr>
      <w:r>
        <w:rPr>
          <w:rFonts w:ascii="Consolas" w:hAnsi="Consolas"/>
          <w:sz w:val="16"/>
        </w:rPr>
        <w:t>0726:                 &lt;div class="auth-actions"&gt;</w:t>
      </w:r>
    </w:p>
    <w:p>
      <w:pPr>
        <w:spacing w:line="240" w:lineRule="auto" w:after="0"/>
        <w:jc w:val="left"/>
      </w:pPr>
      <w:r>
        <w:rPr>
          <w:rFonts w:ascii="Consolas" w:hAnsi="Consolas"/>
          <w:sz w:val="16"/>
        </w:rPr>
        <w:t>0727:                     &lt;a class="btn btn-primary" href="/login"&gt;Login&lt;/a&gt;</w:t>
      </w:r>
    </w:p>
    <w:p>
      <w:pPr>
        <w:spacing w:line="240" w:lineRule="auto" w:after="0"/>
        <w:jc w:val="left"/>
      </w:pPr>
      <w:r>
        <w:rPr>
          <w:rFonts w:ascii="Consolas" w:hAnsi="Consolas"/>
          <w:sz w:val="16"/>
        </w:rPr>
        <w:t>0728:                     &lt;a class="btn btn-secondary" href="/register"&gt;Register&lt;/a&gt;</w:t>
      </w:r>
    </w:p>
    <w:p>
      <w:pPr>
        <w:spacing w:line="240" w:lineRule="auto" w:after="0"/>
        <w:jc w:val="left"/>
      </w:pPr>
      <w:r>
        <w:rPr>
          <w:rFonts w:ascii="Consolas" w:hAnsi="Consolas"/>
          <w:sz w:val="16"/>
        </w:rPr>
        <w:t>0729:                 &lt;/div&gt;</w:t>
      </w:r>
    </w:p>
    <w:p>
      <w:pPr>
        <w:spacing w:line="240" w:lineRule="auto" w:after="0"/>
        <w:jc w:val="left"/>
      </w:pPr>
      <w:r>
        <w:rPr>
          <w:rFonts w:ascii="Consolas" w:hAnsi="Consolas"/>
          <w:sz w:val="16"/>
        </w:rPr>
        <w:t>0730:                 {% endif %}</w:t>
      </w:r>
    </w:p>
    <w:p>
      <w:pPr>
        <w:spacing w:line="240" w:lineRule="auto" w:after="0"/>
        <w:jc w:val="left"/>
      </w:pPr>
      <w:r>
        <w:rPr>
          <w:rFonts w:ascii="Consolas" w:hAnsi="Consolas"/>
          <w:sz w:val="16"/>
        </w:rPr>
        <w:t>0731:                 &lt;p class="subtle" style="margin-top:0.8rem;"&gt;Prediction endpoints are private and require login.&lt;/p&gt;</w:t>
      </w:r>
    </w:p>
    <w:p>
      <w:pPr>
        <w:spacing w:line="240" w:lineRule="auto" w:after="0"/>
        <w:jc w:val="left"/>
      </w:pPr>
      <w:r>
        <w:rPr>
          <w:rFonts w:ascii="Consolas" w:hAnsi="Consolas"/>
          <w:sz w:val="16"/>
        </w:rPr>
        <w:t>0732:             &lt;/div&gt;</w:t>
      </w:r>
    </w:p>
    <w:p>
      <w:pPr>
        <w:spacing w:line="240" w:lineRule="auto" w:after="0"/>
        <w:jc w:val="left"/>
      </w:pPr>
      <w:r>
        <w:rPr>
          <w:rFonts w:ascii="Consolas" w:hAnsi="Consolas"/>
          <w:sz w:val="16"/>
        </w:rPr>
        <w:t>0733:         &lt;/section&gt;</w:t>
      </w:r>
    </w:p>
    <w:p>
      <w:pPr>
        <w:spacing w:line="240" w:lineRule="auto" w:after="0"/>
        <w:jc w:val="left"/>
      </w:pPr>
      <w:r>
        <w:rPr>
          <w:rFonts w:ascii="Consolas" w:hAnsi="Consolas"/>
          <w:sz w:val="16"/>
        </w:rPr>
        <w:t xml:space="preserve">0734: </w:t>
      </w:r>
    </w:p>
    <w:p>
      <w:pPr>
        <w:spacing w:line="240" w:lineRule="auto" w:after="0"/>
        <w:jc w:val="left"/>
      </w:pPr>
      <w:r>
        <w:rPr>
          <w:rFonts w:ascii="Consolas" w:hAnsi="Consolas"/>
          <w:sz w:val="16"/>
        </w:rPr>
        <w:t>0735:         &lt;section class="section" id="stats"&gt;</w:t>
      </w:r>
    </w:p>
    <w:p>
      <w:pPr>
        <w:spacing w:line="240" w:lineRule="auto" w:after="0"/>
        <w:jc w:val="left"/>
      </w:pPr>
      <w:r>
        <w:rPr>
          <w:rFonts w:ascii="Consolas" w:hAnsi="Consolas"/>
          <w:sz w:val="16"/>
        </w:rPr>
        <w:t>0736:             &lt;div class="section-pad"&gt;</w:t>
      </w:r>
    </w:p>
    <w:p>
      <w:pPr>
        <w:spacing w:line="240" w:lineRule="auto" w:after="0"/>
        <w:jc w:val="left"/>
      </w:pPr>
      <w:r>
        <w:rPr>
          <w:rFonts w:ascii="Consolas" w:hAnsi="Consolas"/>
          <w:sz w:val="16"/>
        </w:rPr>
        <w:t>0737:                 &lt;div class="section-head"&gt;&lt;h2&gt;Dataset Overview&lt;/h2&gt;&lt;/div&gt;</w:t>
      </w:r>
    </w:p>
    <w:p>
      <w:pPr>
        <w:spacing w:line="240" w:lineRule="auto" w:after="0"/>
        <w:jc w:val="left"/>
      </w:pPr>
      <w:r>
        <w:rPr>
          <w:rFonts w:ascii="Consolas" w:hAnsi="Consolas"/>
          <w:sz w:val="16"/>
        </w:rPr>
        <w:t>0738:                 &lt;div class="cards-grid"&gt;</w:t>
      </w:r>
    </w:p>
    <w:p>
      <w:pPr>
        <w:spacing w:line="240" w:lineRule="auto" w:after="0"/>
        <w:jc w:val="left"/>
      </w:pPr>
      <w:r>
        <w:rPr>
          <w:rFonts w:ascii="Consolas" w:hAnsi="Consolas"/>
          <w:sz w:val="16"/>
        </w:rPr>
        <w:t>0739:                     &lt;article class="metric-card"&gt;</w:t>
      </w:r>
    </w:p>
    <w:p>
      <w:pPr>
        <w:spacing w:line="240" w:lineRule="auto" w:after="0"/>
        <w:jc w:val="left"/>
      </w:pPr>
      <w:r>
        <w:rPr>
          <w:rFonts w:ascii="Consolas" w:hAnsi="Consolas"/>
          <w:sz w:val="16"/>
        </w:rPr>
        <w:t>0740:                         &lt;p class="metric-label"&gt;Total Patients&lt;/p&gt;</w:t>
      </w:r>
    </w:p>
    <w:p>
      <w:pPr>
        <w:spacing w:line="240" w:lineRule="auto" w:after="0"/>
        <w:jc w:val="left"/>
      </w:pPr>
      <w:r>
        <w:rPr>
          <w:rFonts w:ascii="Consolas" w:hAnsi="Consolas"/>
          <w:sz w:val="16"/>
        </w:rPr>
        <w:t>0741:                         &lt;p class="metric-value" id="statTotalPatients"&gt;-&lt;/p&gt;</w:t>
      </w:r>
    </w:p>
    <w:p>
      <w:pPr>
        <w:spacing w:line="240" w:lineRule="auto" w:after="0"/>
        <w:jc w:val="left"/>
      </w:pPr>
      <w:r>
        <w:rPr>
          <w:rFonts w:ascii="Consolas" w:hAnsi="Consolas"/>
          <w:sz w:val="16"/>
        </w:rPr>
        <w:t>0742:                         &lt;p class="metric-help"&gt;Rows in diabetes dataset&lt;/p&gt;</w:t>
      </w:r>
    </w:p>
    <w:p>
      <w:pPr>
        <w:spacing w:line="240" w:lineRule="auto" w:after="0"/>
        <w:jc w:val="left"/>
      </w:pPr>
      <w:r>
        <w:rPr>
          <w:rFonts w:ascii="Consolas" w:hAnsi="Consolas"/>
          <w:sz w:val="16"/>
        </w:rPr>
        <w:t>0743:                     &lt;/article&gt;</w:t>
      </w:r>
    </w:p>
    <w:p>
      <w:pPr>
        <w:spacing w:line="240" w:lineRule="auto" w:after="0"/>
        <w:jc w:val="left"/>
      </w:pPr>
      <w:r>
        <w:rPr>
          <w:rFonts w:ascii="Consolas" w:hAnsi="Consolas"/>
          <w:sz w:val="16"/>
        </w:rPr>
        <w:t>0744:                     &lt;article class="metric-card"&gt;</w:t>
      </w:r>
    </w:p>
    <w:p>
      <w:pPr>
        <w:spacing w:line="240" w:lineRule="auto" w:after="0"/>
        <w:jc w:val="left"/>
      </w:pPr>
      <w:r>
        <w:rPr>
          <w:rFonts w:ascii="Consolas" w:hAnsi="Consolas"/>
          <w:sz w:val="16"/>
        </w:rPr>
        <w:t>0745:                         &lt;p class="metric-label"&gt;Diabetic&lt;/p&gt;</w:t>
      </w:r>
    </w:p>
    <w:p>
      <w:pPr>
        <w:spacing w:line="240" w:lineRule="auto" w:after="0"/>
        <w:jc w:val="left"/>
      </w:pPr>
      <w:r>
        <w:rPr>
          <w:rFonts w:ascii="Consolas" w:hAnsi="Consolas"/>
          <w:sz w:val="16"/>
        </w:rPr>
        <w:t>0746:                         &lt;p class="metric-value" id="statDiabetic"&gt;-&lt;/p&gt;</w:t>
      </w:r>
    </w:p>
    <w:p>
      <w:pPr>
        <w:spacing w:line="240" w:lineRule="auto" w:after="0"/>
        <w:jc w:val="left"/>
      </w:pPr>
      <w:r>
        <w:rPr>
          <w:rFonts w:ascii="Consolas" w:hAnsi="Consolas"/>
          <w:sz w:val="16"/>
        </w:rPr>
        <w:t>0747:                         &lt;p class="metric-help" id="statDiabeticPct"&gt;-&lt;/p&gt;</w:t>
      </w:r>
    </w:p>
    <w:p>
      <w:pPr>
        <w:spacing w:line="240" w:lineRule="auto" w:after="0"/>
        <w:jc w:val="left"/>
      </w:pPr>
      <w:r>
        <w:rPr>
          <w:rFonts w:ascii="Consolas" w:hAnsi="Consolas"/>
          <w:sz w:val="16"/>
        </w:rPr>
        <w:t>0748:                     &lt;/article&gt;</w:t>
      </w:r>
    </w:p>
    <w:p>
      <w:pPr>
        <w:spacing w:line="240" w:lineRule="auto" w:after="0"/>
        <w:jc w:val="left"/>
      </w:pPr>
      <w:r>
        <w:rPr>
          <w:rFonts w:ascii="Consolas" w:hAnsi="Consolas"/>
          <w:sz w:val="16"/>
        </w:rPr>
        <w:t>0749:                     &lt;article class="metric-card"&gt;</w:t>
      </w:r>
    </w:p>
    <w:p>
      <w:pPr>
        <w:spacing w:line="240" w:lineRule="auto" w:after="0"/>
        <w:jc w:val="left"/>
      </w:pPr>
      <w:r>
        <w:rPr>
          <w:rFonts w:ascii="Consolas" w:hAnsi="Consolas"/>
          <w:sz w:val="16"/>
        </w:rPr>
        <w:t>0750:                         &lt;p class="metric-label"&gt;Non-Diabetic&lt;/p&gt;</w:t>
      </w:r>
    </w:p>
    <w:p>
      <w:pPr>
        <w:spacing w:line="240" w:lineRule="auto" w:after="0"/>
        <w:jc w:val="left"/>
      </w:pPr>
      <w:r>
        <w:rPr>
          <w:rFonts w:ascii="Consolas" w:hAnsi="Consolas"/>
          <w:sz w:val="16"/>
        </w:rPr>
        <w:t>0751:                         &lt;p class="metric-value" id="statNonDiabetic"&gt;-&lt;/p&gt;</w:t>
      </w:r>
    </w:p>
    <w:p>
      <w:pPr>
        <w:spacing w:line="240" w:lineRule="auto" w:after="0"/>
        <w:jc w:val="left"/>
      </w:pPr>
      <w:r>
        <w:rPr>
          <w:rFonts w:ascii="Consolas" w:hAnsi="Consolas"/>
          <w:sz w:val="16"/>
        </w:rPr>
        <w:t>0752:                         &lt;p class="metric-help" id="statNonDiabeticPct"&gt;-&lt;/p&gt;</w:t>
      </w:r>
    </w:p>
    <w:p>
      <w:pPr>
        <w:spacing w:line="240" w:lineRule="auto" w:after="0"/>
        <w:jc w:val="left"/>
      </w:pPr>
      <w:r>
        <w:rPr>
          <w:rFonts w:ascii="Consolas" w:hAnsi="Consolas"/>
          <w:sz w:val="16"/>
        </w:rPr>
        <w:t>0753:                     &lt;/article&gt;</w:t>
      </w:r>
    </w:p>
    <w:p>
      <w:pPr>
        <w:spacing w:line="240" w:lineRule="auto" w:after="0"/>
        <w:jc w:val="left"/>
      </w:pPr>
      <w:r>
        <w:rPr>
          <w:rFonts w:ascii="Consolas" w:hAnsi="Consolas"/>
          <w:sz w:val="16"/>
        </w:rPr>
        <w:t>0754:                     &lt;article class="metric-card"&gt;</w:t>
      </w:r>
    </w:p>
    <w:p>
      <w:pPr>
        <w:spacing w:line="240" w:lineRule="auto" w:after="0"/>
        <w:jc w:val="left"/>
      </w:pPr>
      <w:r>
        <w:rPr>
          <w:rFonts w:ascii="Consolas" w:hAnsi="Consolas"/>
          <w:sz w:val="16"/>
        </w:rPr>
        <w:t>0755:                         &lt;p class="metric-label"&gt;Avg Glucose&lt;/p&gt;</w:t>
      </w:r>
    </w:p>
    <w:p>
      <w:pPr>
        <w:spacing w:line="240" w:lineRule="auto" w:after="0"/>
        <w:jc w:val="left"/>
      </w:pPr>
      <w:r>
        <w:rPr>
          <w:rFonts w:ascii="Consolas" w:hAnsi="Consolas"/>
          <w:sz w:val="16"/>
        </w:rPr>
        <w:t>0756:                         &lt;p class="metric-value" id="statAvgGlucose"&gt;-&lt;/p&gt;</w:t>
      </w:r>
    </w:p>
    <w:p>
      <w:pPr>
        <w:spacing w:line="240" w:lineRule="auto" w:after="0"/>
        <w:jc w:val="left"/>
      </w:pPr>
      <w:r>
        <w:rPr>
          <w:rFonts w:ascii="Consolas" w:hAnsi="Consolas"/>
          <w:sz w:val="16"/>
        </w:rPr>
        <w:t>0757:                         &lt;p class="metric-help"&gt;mg/dL&lt;/p&gt;</w:t>
      </w:r>
    </w:p>
    <w:p>
      <w:pPr>
        <w:spacing w:line="240" w:lineRule="auto" w:after="0"/>
        <w:jc w:val="left"/>
      </w:pPr>
      <w:r>
        <w:rPr>
          <w:rFonts w:ascii="Consolas" w:hAnsi="Consolas"/>
          <w:sz w:val="16"/>
        </w:rPr>
        <w:t>0758:                     &lt;/article&gt;</w:t>
      </w:r>
    </w:p>
    <w:p>
      <w:pPr>
        <w:spacing w:line="240" w:lineRule="auto" w:after="0"/>
        <w:jc w:val="left"/>
      </w:pPr>
      <w:r>
        <w:rPr>
          <w:rFonts w:ascii="Consolas" w:hAnsi="Consolas"/>
          <w:sz w:val="16"/>
        </w:rPr>
        <w:t>0759:                     &lt;article class="metric-card"&gt;</w:t>
      </w:r>
    </w:p>
    <w:p>
      <w:pPr>
        <w:spacing w:line="240" w:lineRule="auto" w:after="0"/>
        <w:jc w:val="left"/>
      </w:pPr>
      <w:r>
        <w:rPr>
          <w:rFonts w:ascii="Consolas" w:hAnsi="Consolas"/>
          <w:sz w:val="16"/>
        </w:rPr>
        <w:t>0760:                         &lt;p class="metric-label"&gt;Avg BMI&lt;/p&gt;</w:t>
      </w:r>
    </w:p>
    <w:p>
      <w:pPr>
        <w:spacing w:line="240" w:lineRule="auto" w:after="0"/>
        <w:jc w:val="left"/>
      </w:pPr>
      <w:r>
        <w:rPr>
          <w:rFonts w:ascii="Consolas" w:hAnsi="Consolas"/>
          <w:sz w:val="16"/>
        </w:rPr>
        <w:t>0761:                         &lt;p class="metric-value" id="statAvgBmi"&gt;-&lt;/p&gt;</w:t>
      </w:r>
    </w:p>
    <w:p>
      <w:pPr>
        <w:spacing w:line="240" w:lineRule="auto" w:after="0"/>
        <w:jc w:val="left"/>
      </w:pPr>
      <w:r>
        <w:rPr>
          <w:rFonts w:ascii="Consolas" w:hAnsi="Consolas"/>
          <w:sz w:val="16"/>
        </w:rPr>
        <w:t>0762:                         &lt;p class="metric-help"&gt;kg/m2&lt;/p&gt;</w:t>
      </w:r>
    </w:p>
    <w:p>
      <w:pPr>
        <w:spacing w:line="240" w:lineRule="auto" w:after="0"/>
        <w:jc w:val="left"/>
      </w:pPr>
      <w:r>
        <w:rPr>
          <w:rFonts w:ascii="Consolas" w:hAnsi="Consolas"/>
          <w:sz w:val="16"/>
        </w:rPr>
        <w:t>0763:                     &lt;/article&gt;</w:t>
      </w:r>
    </w:p>
    <w:p>
      <w:pPr>
        <w:spacing w:line="240" w:lineRule="auto" w:after="0"/>
        <w:jc w:val="left"/>
      </w:pPr>
      <w:r>
        <w:rPr>
          <w:rFonts w:ascii="Consolas" w:hAnsi="Consolas"/>
          <w:sz w:val="16"/>
        </w:rPr>
        <w:t>0764:                     &lt;article class="metric-card"&gt;</w:t>
      </w:r>
    </w:p>
    <w:p>
      <w:pPr>
        <w:spacing w:line="240" w:lineRule="auto" w:after="0"/>
        <w:jc w:val="left"/>
      </w:pPr>
      <w:r>
        <w:rPr>
          <w:rFonts w:ascii="Consolas" w:hAnsi="Consolas"/>
          <w:sz w:val="16"/>
        </w:rPr>
        <w:t>0765:                         &lt;p class="metric-label"&gt;Model Accuracy&lt;/p&gt;</w:t>
      </w:r>
    </w:p>
    <w:p>
      <w:pPr>
        <w:spacing w:line="240" w:lineRule="auto" w:after="0"/>
        <w:jc w:val="left"/>
      </w:pPr>
      <w:r>
        <w:rPr>
          <w:rFonts w:ascii="Consolas" w:hAnsi="Consolas"/>
          <w:sz w:val="16"/>
        </w:rPr>
        <w:t>0766:                         &lt;p class="metric-value" id="statModelAccuracy"&gt;-&lt;/p&gt;</w:t>
      </w:r>
    </w:p>
    <w:p>
      <w:pPr>
        <w:spacing w:line="240" w:lineRule="auto" w:after="0"/>
        <w:jc w:val="left"/>
      </w:pPr>
      <w:r>
        <w:rPr>
          <w:rFonts w:ascii="Consolas" w:hAnsi="Consolas"/>
          <w:sz w:val="16"/>
        </w:rPr>
        <w:t>0767:                         &lt;p class="metric-help" id="modelSelectedNote"&gt;-&lt;/p&gt;</w:t>
      </w:r>
    </w:p>
    <w:p>
      <w:pPr>
        <w:spacing w:line="240" w:lineRule="auto" w:after="0"/>
        <w:jc w:val="left"/>
      </w:pPr>
      <w:r>
        <w:rPr>
          <w:rFonts w:ascii="Consolas" w:hAnsi="Consolas"/>
          <w:sz w:val="16"/>
        </w:rPr>
        <w:t>0768:                     &lt;/article&gt;</w:t>
      </w:r>
    </w:p>
    <w:p>
      <w:pPr>
        <w:spacing w:line="240" w:lineRule="auto" w:after="0"/>
        <w:jc w:val="left"/>
      </w:pPr>
      <w:r>
        <w:rPr>
          <w:rFonts w:ascii="Consolas" w:hAnsi="Consolas"/>
          <w:sz w:val="16"/>
        </w:rPr>
        <w:t>0769:                 &lt;/div&gt;</w:t>
      </w:r>
    </w:p>
    <w:p>
      <w:pPr>
        <w:spacing w:line="240" w:lineRule="auto" w:after="0"/>
        <w:jc w:val="left"/>
      </w:pPr>
      <w:r>
        <w:rPr>
          <w:rFonts w:ascii="Consolas" w:hAnsi="Consolas"/>
          <w:sz w:val="16"/>
        </w:rPr>
        <w:t>0770:             &lt;/div&gt;</w:t>
      </w:r>
    </w:p>
    <w:p>
      <w:pPr>
        <w:spacing w:line="240" w:lineRule="auto" w:after="0"/>
        <w:jc w:val="left"/>
      </w:pPr>
      <w:r>
        <w:rPr>
          <w:rFonts w:ascii="Consolas" w:hAnsi="Consolas"/>
          <w:sz w:val="16"/>
        </w:rPr>
        <w:t>0771:         &lt;/section&gt;</w:t>
      </w:r>
    </w:p>
    <w:p>
      <w:pPr>
        <w:spacing w:line="240" w:lineRule="auto" w:after="0"/>
        <w:jc w:val="left"/>
      </w:pPr>
      <w:r>
        <w:rPr>
          <w:rFonts w:ascii="Consolas" w:hAnsi="Consolas"/>
          <w:sz w:val="16"/>
        </w:rPr>
        <w:t xml:space="preserve">0772: </w:t>
      </w:r>
    </w:p>
    <w:p>
      <w:pPr>
        <w:spacing w:line="240" w:lineRule="auto" w:after="0"/>
        <w:jc w:val="left"/>
      </w:pPr>
      <w:r>
        <w:rPr>
          <w:rFonts w:ascii="Consolas" w:hAnsi="Consolas"/>
          <w:sz w:val="16"/>
        </w:rPr>
        <w:t>0773:         &lt;section class="section" id="predict-risk"&gt;</w:t>
      </w:r>
    </w:p>
    <w:p>
      <w:pPr>
        <w:spacing w:line="240" w:lineRule="auto" w:after="0"/>
        <w:jc w:val="left"/>
      </w:pPr>
      <w:r>
        <w:rPr>
          <w:rFonts w:ascii="Consolas" w:hAnsi="Consolas"/>
          <w:sz w:val="16"/>
        </w:rPr>
        <w:t>0774:             &lt;div class="section-pad two-col"&gt;</w:t>
      </w:r>
    </w:p>
    <w:p>
      <w:pPr>
        <w:spacing w:line="240" w:lineRule="auto" w:after="0"/>
        <w:jc w:val="left"/>
      </w:pPr>
      <w:r>
        <w:rPr>
          <w:rFonts w:ascii="Consolas" w:hAnsi="Consolas"/>
          <w:sz w:val="16"/>
        </w:rPr>
        <w:t>0775:                 &lt;div&gt;</w:t>
      </w:r>
    </w:p>
    <w:p>
      <w:pPr>
        <w:spacing w:line="240" w:lineRule="auto" w:after="0"/>
        <w:jc w:val="left"/>
      </w:pPr>
      <w:r>
        <w:rPr>
          <w:rFonts w:ascii="Consolas" w:hAnsi="Consolas"/>
          <w:sz w:val="16"/>
        </w:rPr>
        <w:t>0776:                     &lt;h2 class="section-title"&gt;Diabetes Risk Predictor&lt;/h2&gt;</w:t>
      </w:r>
    </w:p>
    <w:p>
      <w:pPr>
        <w:spacing w:line="240" w:lineRule="auto" w:after="0"/>
        <w:jc w:val="left"/>
      </w:pPr>
      <w:r>
        <w:rPr>
          <w:rFonts w:ascii="Consolas" w:hAnsi="Consolas"/>
          <w:sz w:val="16"/>
        </w:rPr>
        <w:t>0777:                     &lt;p class="section-desc"&gt;Enter patient values and run diabetes risk analysis using the trained model.&lt;/p&gt;</w:t>
      </w:r>
    </w:p>
    <w:p>
      <w:pPr>
        <w:spacing w:line="240" w:lineRule="auto" w:after="0"/>
        <w:jc w:val="left"/>
      </w:pPr>
      <w:r>
        <w:rPr>
          <w:rFonts w:ascii="Consolas" w:hAnsi="Consolas"/>
          <w:sz w:val="16"/>
        </w:rPr>
        <w:t>0778:                     &lt;form id="predictionForm" style="margin-top:1rem;"&gt;</w:t>
      </w:r>
    </w:p>
    <w:p>
      <w:pPr>
        <w:spacing w:line="240" w:lineRule="auto" w:after="0"/>
        <w:jc w:val="left"/>
      </w:pPr>
      <w:r>
        <w:rPr>
          <w:rFonts w:ascii="Consolas" w:hAnsi="Consolas"/>
          <w:sz w:val="16"/>
        </w:rPr>
        <w:t>0779:                         &lt;div class="form-grid"&gt;</w:t>
      </w:r>
    </w:p>
    <w:p>
      <w:pPr>
        <w:spacing w:line="240" w:lineRule="auto" w:after="0"/>
        <w:jc w:val="left"/>
      </w:pPr>
      <w:r>
        <w:rPr>
          <w:rFonts w:ascii="Consolas" w:hAnsi="Consolas"/>
          <w:sz w:val="16"/>
        </w:rPr>
        <w:t>0780:                             &lt;div class="field"&gt;&lt;label for="Pregnancies"&gt;Pregnancies&lt;/label&gt;&lt;input type="number" step="1" id="Pregnancies" min="0" required&gt;&lt;small&gt;0-17&lt;/small&gt;&lt;/div&gt;</w:t>
      </w:r>
    </w:p>
    <w:p>
      <w:pPr>
        <w:spacing w:line="240" w:lineRule="auto" w:after="0"/>
        <w:jc w:val="left"/>
      </w:pPr>
      <w:r>
        <w:rPr>
          <w:rFonts w:ascii="Consolas" w:hAnsi="Consolas"/>
          <w:sz w:val="16"/>
        </w:rPr>
        <w:t>0781:                             &lt;div class="field"&gt;&lt;label for="Glucose"&gt;Glucose (mg/dL)&lt;/label&gt;&lt;input type="number" step="0.1" id="Glucose" min="0" required&gt;&lt;small&gt;50-220&lt;/small&gt;&lt;/div&gt;</w:t>
      </w:r>
    </w:p>
    <w:p>
      <w:pPr>
        <w:spacing w:line="240" w:lineRule="auto" w:after="0"/>
        <w:jc w:val="left"/>
      </w:pPr>
      <w:r>
        <w:rPr>
          <w:rFonts w:ascii="Consolas" w:hAnsi="Consolas"/>
          <w:sz w:val="16"/>
        </w:rPr>
        <w:t>0782:                             &lt;div class="field"&gt;&lt;label for="BloodPressure"&gt;Blood Pressure (mm Hg)&lt;/label&gt;&lt;input type="number" step="0.1" id="BloodPressure" min="0" required&gt;&lt;small&gt;35-122&lt;/small&gt;&lt;/div&gt;</w:t>
      </w:r>
    </w:p>
    <w:p>
      <w:pPr>
        <w:spacing w:line="240" w:lineRule="auto" w:after="0"/>
        <w:jc w:val="left"/>
      </w:pPr>
      <w:r>
        <w:rPr>
          <w:rFonts w:ascii="Consolas" w:hAnsi="Consolas"/>
          <w:sz w:val="16"/>
        </w:rPr>
        <w:t>0783:                             &lt;div class="field"&gt;&lt;label for="SkinThickness"&gt;Skin Thickness (mm)&lt;/label&gt;&lt;input type="number" step="0.1" id="SkinThickness" min="0" required&gt;&lt;small&gt;0-99&lt;/small&gt;&lt;/div&gt;</w:t>
      </w:r>
    </w:p>
    <w:p>
      <w:pPr>
        <w:spacing w:line="240" w:lineRule="auto" w:after="0"/>
        <w:jc w:val="left"/>
      </w:pPr>
      <w:r>
        <w:rPr>
          <w:rFonts w:ascii="Consolas" w:hAnsi="Consolas"/>
          <w:sz w:val="16"/>
        </w:rPr>
        <w:t>0784:                             &lt;div class="field"&gt;&lt;label for="Insulin"&gt;Insulin (mu U/ml)&lt;/label&gt;&lt;input type="number" step="0.1" id="Insulin" min="0" required&gt;&lt;small&gt;0-860&lt;/small&gt;&lt;/div&gt;</w:t>
      </w:r>
    </w:p>
    <w:p>
      <w:pPr>
        <w:spacing w:line="240" w:lineRule="auto" w:after="0"/>
        <w:jc w:val="left"/>
      </w:pPr>
      <w:r>
        <w:rPr>
          <w:rFonts w:ascii="Consolas" w:hAnsi="Consolas"/>
          <w:sz w:val="16"/>
        </w:rPr>
        <w:t>0785:                             &lt;div class="field"&gt;&lt;label for="BMI"&gt;BMI&lt;/label&gt;&lt;input type="number" step="0.1" id="BMI" min="0" required&gt;&lt;small&gt;16-67&lt;/small&gt;&lt;/div&gt;</w:t>
      </w:r>
    </w:p>
    <w:p>
      <w:pPr>
        <w:spacing w:line="240" w:lineRule="auto" w:after="0"/>
        <w:jc w:val="left"/>
      </w:pPr>
      <w:r>
        <w:rPr>
          <w:rFonts w:ascii="Consolas" w:hAnsi="Consolas"/>
          <w:sz w:val="16"/>
        </w:rPr>
        <w:t>0786:                             &lt;div class="field"&gt;&lt;label for="DiabetesPedigreeFunction"&gt;Diabetes Pedigree Function&lt;/label&gt;&lt;input type="number" step="0.001" id="DiabetesPedigreeFunction" min="0" required&gt;&lt;small&gt;0.05-2.6&lt;/small&gt;&lt;/div&gt;</w:t>
      </w:r>
    </w:p>
    <w:p>
      <w:pPr>
        <w:spacing w:line="240" w:lineRule="auto" w:after="0"/>
        <w:jc w:val="left"/>
      </w:pPr>
      <w:r>
        <w:rPr>
          <w:rFonts w:ascii="Consolas" w:hAnsi="Consolas"/>
          <w:sz w:val="16"/>
        </w:rPr>
        <w:t>0787:                             &lt;div class="field"&gt;&lt;label for="Age"&gt;Age&lt;/label&gt;&lt;input type="number" step="1" id="Age" min="1" required&gt;&lt;small&gt;21-81 years&lt;/small&gt;&lt;/div&gt;</w:t>
      </w:r>
    </w:p>
    <w:p>
      <w:pPr>
        <w:spacing w:line="240" w:lineRule="auto" w:after="0"/>
        <w:jc w:val="left"/>
      </w:pPr>
      <w:r>
        <w:rPr>
          <w:rFonts w:ascii="Consolas" w:hAnsi="Consolas"/>
          <w:sz w:val="16"/>
        </w:rPr>
        <w:t>0788:                         &lt;/div&gt;</w:t>
      </w:r>
    </w:p>
    <w:p>
      <w:pPr>
        <w:spacing w:line="240" w:lineRule="auto" w:after="0"/>
        <w:jc w:val="left"/>
      </w:pPr>
      <w:r>
        <w:rPr>
          <w:rFonts w:ascii="Consolas" w:hAnsi="Consolas"/>
          <w:sz w:val="16"/>
        </w:rPr>
        <w:t>0789:                         &lt;div class="form-grid" style="margin-top:0.75rem;"&gt;</w:t>
      </w:r>
    </w:p>
    <w:p>
      <w:pPr>
        <w:spacing w:line="240" w:lineRule="auto" w:after="0"/>
        <w:jc w:val="left"/>
      </w:pPr>
      <w:r>
        <w:rPr>
          <w:rFonts w:ascii="Consolas" w:hAnsi="Consolas"/>
          <w:sz w:val="16"/>
        </w:rPr>
        <w:t>0790:                             &lt;div class="field"&gt;&lt;label for="patient_name"&gt;Patient Name (optional)&lt;/label&gt;&lt;input type="text" id="patient_name" maxlength="120"&gt;&lt;/div&gt;</w:t>
      </w:r>
    </w:p>
    <w:p>
      <w:pPr>
        <w:spacing w:line="240" w:lineRule="auto" w:after="0"/>
        <w:jc w:val="left"/>
      </w:pPr>
      <w:r>
        <w:rPr>
          <w:rFonts w:ascii="Consolas" w:hAnsi="Consolas"/>
          <w:sz w:val="16"/>
        </w:rPr>
        <w:t>0791:                             &lt;div class="field"&gt;&lt;label for="patient_id"&gt;Patient ID (optional)&lt;/label&gt;&lt;input type="text" id="patient_id" maxlength="80"&gt;&lt;/div&gt;</w:t>
      </w:r>
    </w:p>
    <w:p>
      <w:pPr>
        <w:spacing w:line="240" w:lineRule="auto" w:after="0"/>
        <w:jc w:val="left"/>
      </w:pPr>
      <w:r>
        <w:rPr>
          <w:rFonts w:ascii="Consolas" w:hAnsi="Consolas"/>
          <w:sz w:val="16"/>
        </w:rPr>
        <w:t>0792:                         &lt;/div&gt;</w:t>
      </w:r>
    </w:p>
    <w:p>
      <w:pPr>
        <w:spacing w:line="240" w:lineRule="auto" w:after="0"/>
        <w:jc w:val="left"/>
      </w:pPr>
      <w:r>
        <w:rPr>
          <w:rFonts w:ascii="Consolas" w:hAnsi="Consolas"/>
          <w:sz w:val="16"/>
        </w:rPr>
        <w:t>0793:                         &lt;div class="form-actions"&gt;</w:t>
      </w:r>
    </w:p>
    <w:p>
      <w:pPr>
        <w:spacing w:line="240" w:lineRule="auto" w:after="0"/>
        <w:jc w:val="left"/>
      </w:pPr>
      <w:r>
        <w:rPr>
          <w:rFonts w:ascii="Consolas" w:hAnsi="Consolas"/>
          <w:sz w:val="16"/>
        </w:rPr>
        <w:t>0794:                             &lt;button type="submit" class="btn btn-primary" id="predictBtn"&gt;Analyze Risk&lt;/button&gt;</w:t>
      </w:r>
    </w:p>
    <w:p>
      <w:pPr>
        <w:spacing w:line="240" w:lineRule="auto" w:after="0"/>
        <w:jc w:val="left"/>
      </w:pPr>
      <w:r>
        <w:rPr>
          <w:rFonts w:ascii="Consolas" w:hAnsi="Consolas"/>
          <w:sz w:val="16"/>
        </w:rPr>
        <w:t>0795:                             &lt;button type="button" class="btn btn-muted" id="resetBtn"&gt;Reset&lt;/button&gt;</w:t>
      </w:r>
    </w:p>
    <w:p>
      <w:pPr>
        <w:spacing w:line="240" w:lineRule="auto" w:after="0"/>
        <w:jc w:val="left"/>
      </w:pPr>
      <w:r>
        <w:rPr>
          <w:rFonts w:ascii="Consolas" w:hAnsi="Consolas"/>
          <w:sz w:val="16"/>
        </w:rPr>
        <w:t>0796:                         &lt;/div&gt;</w:t>
      </w:r>
    </w:p>
    <w:p>
      <w:pPr>
        <w:spacing w:line="240" w:lineRule="auto" w:after="0"/>
        <w:jc w:val="left"/>
      </w:pPr>
      <w:r>
        <w:rPr>
          <w:rFonts w:ascii="Consolas" w:hAnsi="Consolas"/>
          <w:sz w:val="16"/>
        </w:rPr>
        <w:t>0797:                     &lt;/form&gt;</w:t>
      </w:r>
    </w:p>
    <w:p>
      <w:pPr>
        <w:spacing w:line="240" w:lineRule="auto" w:after="0"/>
        <w:jc w:val="left"/>
      </w:pPr>
      <w:r>
        <w:rPr>
          <w:rFonts w:ascii="Consolas" w:hAnsi="Consolas"/>
          <w:sz w:val="16"/>
        </w:rPr>
        <w:t>0798:                 &lt;/div&gt;</w:t>
      </w:r>
    </w:p>
    <w:p>
      <w:pPr>
        <w:spacing w:line="240" w:lineRule="auto" w:after="0"/>
        <w:jc w:val="left"/>
      </w:pPr>
      <w:r>
        <w:rPr>
          <w:rFonts w:ascii="Consolas" w:hAnsi="Consolas"/>
          <w:sz w:val="16"/>
        </w:rPr>
        <w:t>0799:                 &lt;div&gt;</w:t>
      </w:r>
    </w:p>
    <w:p>
      <w:pPr>
        <w:spacing w:line="240" w:lineRule="auto" w:after="0"/>
        <w:jc w:val="left"/>
      </w:pPr>
      <w:r>
        <w:rPr>
          <w:rFonts w:ascii="Consolas" w:hAnsi="Consolas"/>
          <w:sz w:val="16"/>
        </w:rPr>
        <w:t>0800:                     &lt;div class="hint-box show" id="predictHint"&gt;&lt;p&gt;Run prediction to generate a downloadable predicted file.&lt;/p&gt;&lt;/div&gt;</w:t>
      </w:r>
    </w:p>
    <w:p>
      <w:pPr>
        <w:spacing w:line="240" w:lineRule="auto" w:after="0"/>
        <w:jc w:val="left"/>
      </w:pPr>
      <w:r>
        <w:rPr>
          <w:rFonts w:ascii="Consolas" w:hAnsi="Consolas"/>
          <w:sz w:val="16"/>
        </w:rPr>
        <w:t>0801:                     &lt;div class="result-box" id="resultBox"&gt;</w:t>
      </w:r>
    </w:p>
    <w:p>
      <w:pPr>
        <w:spacing w:line="240" w:lineRule="auto" w:after="0"/>
        <w:jc w:val="left"/>
      </w:pPr>
      <w:r>
        <w:rPr>
          <w:rFonts w:ascii="Consolas" w:hAnsi="Consolas"/>
          <w:sz w:val="16"/>
        </w:rPr>
        <w:t>0802:                         &lt;h3 id="resultTitle"&gt;&lt;/h3&gt;</w:t>
      </w:r>
    </w:p>
    <w:p>
      <w:pPr>
        <w:spacing w:line="240" w:lineRule="auto" w:after="0"/>
        <w:jc w:val="left"/>
      </w:pPr>
      <w:r>
        <w:rPr>
          <w:rFonts w:ascii="Consolas" w:hAnsi="Consolas"/>
          <w:sz w:val="16"/>
        </w:rPr>
        <w:t>0803:                         &lt;p id="resultDesc"&gt;&lt;/p&gt;</w:t>
      </w:r>
    </w:p>
    <w:p>
      <w:pPr>
        <w:spacing w:line="240" w:lineRule="auto" w:after="0"/>
        <w:jc w:val="left"/>
      </w:pPr>
      <w:r>
        <w:rPr>
          <w:rFonts w:ascii="Consolas" w:hAnsi="Consolas"/>
          <w:sz w:val="16"/>
        </w:rPr>
        <w:t>0804:                     &lt;/div&gt;</w:t>
      </w:r>
    </w:p>
    <w:p>
      <w:pPr>
        <w:spacing w:line="240" w:lineRule="auto" w:after="0"/>
        <w:jc w:val="left"/>
      </w:pPr>
      <w:r>
        <w:rPr>
          <w:rFonts w:ascii="Consolas" w:hAnsi="Consolas"/>
          <w:sz w:val="16"/>
        </w:rPr>
        <w:t>0805:                     &lt;div class="download-row"&gt;</w:t>
      </w:r>
    </w:p>
    <w:p>
      <w:pPr>
        <w:spacing w:line="240" w:lineRule="auto" w:after="0"/>
        <w:jc w:val="left"/>
      </w:pPr>
      <w:r>
        <w:rPr>
          <w:rFonts w:ascii="Consolas" w:hAnsi="Consolas"/>
          <w:sz w:val="16"/>
        </w:rPr>
        <w:t>0806:                         &lt;a class="btn btn-secondary disabled" id="downloadLatestBtn" href="#"&gt;Download Latest Predicted File&lt;/a&gt;</w:t>
      </w:r>
    </w:p>
    <w:p>
      <w:pPr>
        <w:spacing w:line="240" w:lineRule="auto" w:after="0"/>
        <w:jc w:val="left"/>
      </w:pPr>
      <w:r>
        <w:rPr>
          <w:rFonts w:ascii="Consolas" w:hAnsi="Consolas"/>
          <w:sz w:val="16"/>
        </w:rPr>
        <w:t>0807:                         &lt;a class="btn btn-secondary disabled" id="exportHistoryBtn" href="#"&gt;Download History CSV&lt;/a&gt;</w:t>
      </w:r>
    </w:p>
    <w:p>
      <w:pPr>
        <w:spacing w:line="240" w:lineRule="auto" w:after="0"/>
        <w:jc w:val="left"/>
      </w:pPr>
      <w:r>
        <w:rPr>
          <w:rFonts w:ascii="Consolas" w:hAnsi="Consolas"/>
          <w:sz w:val="16"/>
        </w:rPr>
        <w:t>0808:                     &lt;/div&gt;</w:t>
      </w:r>
    </w:p>
    <w:p>
      <w:pPr>
        <w:spacing w:line="240" w:lineRule="auto" w:after="0"/>
        <w:jc w:val="left"/>
      </w:pPr>
      <w:r>
        <w:rPr>
          <w:rFonts w:ascii="Consolas" w:hAnsi="Consolas"/>
          <w:sz w:val="16"/>
        </w:rPr>
        <w:t>0809:                     &lt;p class="subtle" style="margin-top:0.6rem;"&gt;Each history row also has an individual file download action.&lt;/p&gt;</w:t>
      </w:r>
    </w:p>
    <w:p>
      <w:pPr>
        <w:spacing w:line="240" w:lineRule="auto" w:after="0"/>
        <w:jc w:val="left"/>
      </w:pPr>
      <w:r>
        <w:rPr>
          <w:rFonts w:ascii="Consolas" w:hAnsi="Consolas"/>
          <w:sz w:val="16"/>
        </w:rPr>
        <w:t>0810:                 &lt;/div&gt;</w:t>
      </w:r>
    </w:p>
    <w:p>
      <w:pPr>
        <w:spacing w:line="240" w:lineRule="auto" w:after="0"/>
        <w:jc w:val="left"/>
      </w:pPr>
      <w:r>
        <w:rPr>
          <w:rFonts w:ascii="Consolas" w:hAnsi="Consolas"/>
          <w:sz w:val="16"/>
        </w:rPr>
        <w:t>0811:             &lt;/div&gt;</w:t>
      </w:r>
    </w:p>
    <w:p>
      <w:pPr>
        <w:spacing w:line="240" w:lineRule="auto" w:after="0"/>
        <w:jc w:val="left"/>
      </w:pPr>
      <w:r>
        <w:rPr>
          <w:rFonts w:ascii="Consolas" w:hAnsi="Consolas"/>
          <w:sz w:val="16"/>
        </w:rPr>
        <w:t>0812:         &lt;/section&gt;</w:t>
      </w:r>
    </w:p>
    <w:p>
      <w:pPr>
        <w:spacing w:line="240" w:lineRule="auto" w:after="0"/>
        <w:jc w:val="left"/>
      </w:pPr>
      <w:r>
        <w:rPr>
          <w:rFonts w:ascii="Consolas" w:hAnsi="Consolas"/>
          <w:sz w:val="16"/>
        </w:rPr>
        <w:t xml:space="preserve">0813: </w:t>
      </w:r>
    </w:p>
    <w:p>
      <w:pPr>
        <w:spacing w:line="240" w:lineRule="auto" w:after="0"/>
        <w:jc w:val="left"/>
      </w:pPr>
      <w:r>
        <w:rPr>
          <w:rFonts w:ascii="Consolas" w:hAnsi="Consolas"/>
          <w:sz w:val="16"/>
        </w:rPr>
        <w:t>0814:         &lt;section class="section" id="my-predictions"&gt;</w:t>
      </w:r>
    </w:p>
    <w:p>
      <w:pPr>
        <w:spacing w:line="240" w:lineRule="auto" w:after="0"/>
        <w:jc w:val="left"/>
      </w:pPr>
      <w:r>
        <w:rPr>
          <w:rFonts w:ascii="Consolas" w:hAnsi="Consolas"/>
          <w:sz w:val="16"/>
        </w:rPr>
        <w:t>0815:             &lt;div class="section-pad"&gt;</w:t>
      </w:r>
    </w:p>
    <w:p>
      <w:pPr>
        <w:spacing w:line="240" w:lineRule="auto" w:after="0"/>
        <w:jc w:val="left"/>
      </w:pPr>
      <w:r>
        <w:rPr>
          <w:rFonts w:ascii="Consolas" w:hAnsi="Consolas"/>
          <w:sz w:val="16"/>
        </w:rPr>
        <w:t>0816:                 &lt;div class="section-head"&gt;</w:t>
      </w:r>
    </w:p>
    <w:p>
      <w:pPr>
        <w:spacing w:line="240" w:lineRule="auto" w:after="0"/>
        <w:jc w:val="left"/>
      </w:pPr>
      <w:r>
        <w:rPr>
          <w:rFonts w:ascii="Consolas" w:hAnsi="Consolas"/>
          <w:sz w:val="16"/>
        </w:rPr>
        <w:t>0817:                     &lt;h2&gt;My Prediction History&lt;/h2&gt;</w:t>
      </w:r>
    </w:p>
    <w:p>
      <w:pPr>
        <w:spacing w:line="240" w:lineRule="auto" w:after="0"/>
        <w:jc w:val="left"/>
      </w:pPr>
      <w:r>
        <w:rPr>
          <w:rFonts w:ascii="Consolas" w:hAnsi="Consolas"/>
          <w:sz w:val="16"/>
        </w:rPr>
        <w:t>0818:                     &lt;span class="subtle" id="historyLabel"&gt;Private history for logged-in user&lt;/span&gt;</w:t>
      </w:r>
    </w:p>
    <w:p>
      <w:pPr>
        <w:spacing w:line="240" w:lineRule="auto" w:after="0"/>
        <w:jc w:val="left"/>
      </w:pPr>
      <w:r>
        <w:rPr>
          <w:rFonts w:ascii="Consolas" w:hAnsi="Consolas"/>
          <w:sz w:val="16"/>
        </w:rPr>
        <w:t>0819:                 &lt;/div&gt;</w:t>
      </w:r>
    </w:p>
    <w:p>
      <w:pPr>
        <w:spacing w:line="240" w:lineRule="auto" w:after="0"/>
        <w:jc w:val="left"/>
      </w:pPr>
      <w:r>
        <w:rPr>
          <w:rFonts w:ascii="Consolas" w:hAnsi="Consolas"/>
          <w:sz w:val="16"/>
        </w:rPr>
        <w:t>0820:                 &lt;div class="mini-grid"&gt;</w:t>
      </w:r>
    </w:p>
    <w:p>
      <w:pPr>
        <w:spacing w:line="240" w:lineRule="auto" w:after="0"/>
        <w:jc w:val="left"/>
      </w:pPr>
      <w:r>
        <w:rPr>
          <w:rFonts w:ascii="Consolas" w:hAnsi="Consolas"/>
          <w:sz w:val="16"/>
        </w:rPr>
        <w:t>0821:                     &lt;article class="mini-card"&gt;&lt;p&gt;Total Predictions&lt;/p&gt;&lt;strong id="sumCount"&gt;-&lt;/strong&gt;&lt;/article&gt;</w:t>
      </w:r>
    </w:p>
    <w:p>
      <w:pPr>
        <w:spacing w:line="240" w:lineRule="auto" w:after="0"/>
        <w:jc w:val="left"/>
      </w:pPr>
      <w:r>
        <w:rPr>
          <w:rFonts w:ascii="Consolas" w:hAnsi="Consolas"/>
          <w:sz w:val="16"/>
        </w:rPr>
        <w:t>0822:                     &lt;article class="mini-card"&gt;&lt;p&gt;Latest Risk&lt;/p&gt;&lt;strong id="sumLatestRisk"&gt;-&lt;/strong&gt;&lt;/article&gt;</w:t>
      </w:r>
    </w:p>
    <w:p>
      <w:pPr>
        <w:spacing w:line="240" w:lineRule="auto" w:after="0"/>
        <w:jc w:val="left"/>
      </w:pPr>
      <w:r>
        <w:rPr>
          <w:rFonts w:ascii="Consolas" w:hAnsi="Consolas"/>
          <w:sz w:val="16"/>
        </w:rPr>
        <w:t>0823:                     &lt;article class="mini-card"&gt;&lt;p&gt;Latest Probability&lt;/p&gt;&lt;strong id="sumLatestProb"&gt;-&lt;/strong&gt;&lt;/article&gt;</w:t>
      </w:r>
    </w:p>
    <w:p>
      <w:pPr>
        <w:spacing w:line="240" w:lineRule="auto" w:after="0"/>
        <w:jc w:val="left"/>
      </w:pPr>
      <w:r>
        <w:rPr>
          <w:rFonts w:ascii="Consolas" w:hAnsi="Consolas"/>
          <w:sz w:val="16"/>
        </w:rPr>
        <w:t>0824:                     &lt;article class="mini-card"&gt;&lt;p&gt;Change vs Previous&lt;/p&gt;&lt;strong id="sumDelta"&gt;-&lt;/strong&gt;&lt;/article&gt;</w:t>
      </w:r>
    </w:p>
    <w:p>
      <w:pPr>
        <w:spacing w:line="240" w:lineRule="auto" w:after="0"/>
        <w:jc w:val="left"/>
      </w:pPr>
      <w:r>
        <w:rPr>
          <w:rFonts w:ascii="Consolas" w:hAnsi="Consolas"/>
          <w:sz w:val="16"/>
        </w:rPr>
        <w:t>0825:                 &lt;/div&gt;</w:t>
      </w:r>
    </w:p>
    <w:p>
      <w:pPr>
        <w:spacing w:line="240" w:lineRule="auto" w:after="0"/>
        <w:jc w:val="left"/>
      </w:pPr>
      <w:r>
        <w:rPr>
          <w:rFonts w:ascii="Consolas" w:hAnsi="Consolas"/>
          <w:sz w:val="16"/>
        </w:rPr>
        <w:t>0826:                 &lt;div class="table-wrap"&gt;</w:t>
      </w:r>
    </w:p>
    <w:p>
      <w:pPr>
        <w:spacing w:line="240" w:lineRule="auto" w:after="0"/>
        <w:jc w:val="left"/>
      </w:pPr>
      <w:r>
        <w:rPr>
          <w:rFonts w:ascii="Consolas" w:hAnsi="Consolas"/>
          <w:sz w:val="16"/>
        </w:rPr>
        <w:t>0827:                     &lt;table&gt;</w:t>
      </w:r>
    </w:p>
    <w:p>
      <w:pPr>
        <w:spacing w:line="240" w:lineRule="auto" w:after="0"/>
        <w:jc w:val="left"/>
      </w:pPr>
      <w:r>
        <w:rPr>
          <w:rFonts w:ascii="Consolas" w:hAnsi="Consolas"/>
          <w:sz w:val="16"/>
        </w:rPr>
        <w:t>0828:                         &lt;thead&gt;</w:t>
      </w:r>
    </w:p>
    <w:p>
      <w:pPr>
        <w:spacing w:line="240" w:lineRule="auto" w:after="0"/>
        <w:jc w:val="left"/>
      </w:pPr>
      <w:r>
        <w:rPr>
          <w:rFonts w:ascii="Consolas" w:hAnsi="Consolas"/>
          <w:sz w:val="16"/>
        </w:rPr>
        <w:t>0829:                             &lt;tr&gt;</w:t>
      </w:r>
    </w:p>
    <w:p>
      <w:pPr>
        <w:spacing w:line="240" w:lineRule="auto" w:after="0"/>
        <w:jc w:val="left"/>
      </w:pPr>
      <w:r>
        <w:rPr>
          <w:rFonts w:ascii="Consolas" w:hAnsi="Consolas"/>
          <w:sz w:val="16"/>
        </w:rPr>
        <w:t>0830:                                 &lt;th&gt;Date&lt;/th&gt;</w:t>
      </w:r>
    </w:p>
    <w:p>
      <w:pPr>
        <w:spacing w:line="240" w:lineRule="auto" w:after="0"/>
        <w:jc w:val="left"/>
      </w:pPr>
      <w:r>
        <w:rPr>
          <w:rFonts w:ascii="Consolas" w:hAnsi="Consolas"/>
          <w:sz w:val="16"/>
        </w:rPr>
        <w:t>0831:                                 &lt;th&gt;Prediction&lt;/th&gt;</w:t>
      </w:r>
    </w:p>
    <w:p>
      <w:pPr>
        <w:spacing w:line="240" w:lineRule="auto" w:after="0"/>
        <w:jc w:val="left"/>
      </w:pPr>
      <w:r>
        <w:rPr>
          <w:rFonts w:ascii="Consolas" w:hAnsi="Consolas"/>
          <w:sz w:val="16"/>
        </w:rPr>
        <w:t>0832:                                 &lt;th&gt;Probability&lt;/th&gt;</w:t>
      </w:r>
    </w:p>
    <w:p>
      <w:pPr>
        <w:spacing w:line="240" w:lineRule="auto" w:after="0"/>
        <w:jc w:val="left"/>
      </w:pPr>
      <w:r>
        <w:rPr>
          <w:rFonts w:ascii="Consolas" w:hAnsi="Consolas"/>
          <w:sz w:val="16"/>
        </w:rPr>
        <w:t>0833:                                 &lt;th&gt;Patient&lt;/th&gt;</w:t>
      </w:r>
    </w:p>
    <w:p>
      <w:pPr>
        <w:spacing w:line="240" w:lineRule="auto" w:after="0"/>
        <w:jc w:val="left"/>
      </w:pPr>
      <w:r>
        <w:rPr>
          <w:rFonts w:ascii="Consolas" w:hAnsi="Consolas"/>
          <w:sz w:val="16"/>
        </w:rPr>
        <w:t>0834:                                 &lt;th&gt;Glucose&lt;/th&gt;</w:t>
      </w:r>
    </w:p>
    <w:p>
      <w:pPr>
        <w:spacing w:line="240" w:lineRule="auto" w:after="0"/>
        <w:jc w:val="left"/>
      </w:pPr>
      <w:r>
        <w:rPr>
          <w:rFonts w:ascii="Consolas" w:hAnsi="Consolas"/>
          <w:sz w:val="16"/>
        </w:rPr>
        <w:t>0835:                                 &lt;th&gt;BMI&lt;/th&gt;</w:t>
      </w:r>
    </w:p>
    <w:p>
      <w:pPr>
        <w:spacing w:line="240" w:lineRule="auto" w:after="0"/>
        <w:jc w:val="left"/>
      </w:pPr>
      <w:r>
        <w:rPr>
          <w:rFonts w:ascii="Consolas" w:hAnsi="Consolas"/>
          <w:sz w:val="16"/>
        </w:rPr>
        <w:t>0836:                                 &lt;th&gt;Age&lt;/th&gt;</w:t>
      </w:r>
    </w:p>
    <w:p>
      <w:pPr>
        <w:spacing w:line="240" w:lineRule="auto" w:after="0"/>
        <w:jc w:val="left"/>
      </w:pPr>
      <w:r>
        <w:rPr>
          <w:rFonts w:ascii="Consolas" w:hAnsi="Consolas"/>
          <w:sz w:val="16"/>
        </w:rPr>
        <w:t>0837:                                 &lt;th&gt;Download&lt;/th&gt;</w:t>
      </w:r>
    </w:p>
    <w:p>
      <w:pPr>
        <w:spacing w:line="240" w:lineRule="auto" w:after="0"/>
        <w:jc w:val="left"/>
      </w:pPr>
      <w:r>
        <w:rPr>
          <w:rFonts w:ascii="Consolas" w:hAnsi="Consolas"/>
          <w:sz w:val="16"/>
        </w:rPr>
        <w:t>0838:                             &lt;/tr&gt;</w:t>
      </w:r>
    </w:p>
    <w:p>
      <w:pPr>
        <w:spacing w:line="240" w:lineRule="auto" w:after="0"/>
        <w:jc w:val="left"/>
      </w:pPr>
      <w:r>
        <w:rPr>
          <w:rFonts w:ascii="Consolas" w:hAnsi="Consolas"/>
          <w:sz w:val="16"/>
        </w:rPr>
        <w:t>0839:                         &lt;/thead&gt;</w:t>
      </w:r>
    </w:p>
    <w:p>
      <w:pPr>
        <w:spacing w:line="240" w:lineRule="auto" w:after="0"/>
        <w:jc w:val="left"/>
      </w:pPr>
      <w:r>
        <w:rPr>
          <w:rFonts w:ascii="Consolas" w:hAnsi="Consolas"/>
          <w:sz w:val="16"/>
        </w:rPr>
        <w:t>0840:                         &lt;tbody id="historyTableBody"&gt;&lt;tr&gt;&lt;td colspan="8"&gt;Loading prediction history...&lt;/td&gt;&lt;/tr&gt;&lt;/tbody&gt;</w:t>
      </w:r>
    </w:p>
    <w:p>
      <w:pPr>
        <w:spacing w:line="240" w:lineRule="auto" w:after="0"/>
        <w:jc w:val="left"/>
      </w:pPr>
      <w:r>
        <w:rPr>
          <w:rFonts w:ascii="Consolas" w:hAnsi="Consolas"/>
          <w:sz w:val="16"/>
        </w:rPr>
        <w:t>0841:                     &lt;/table&gt;</w:t>
      </w:r>
    </w:p>
    <w:p>
      <w:pPr>
        <w:spacing w:line="240" w:lineRule="auto" w:after="0"/>
        <w:jc w:val="left"/>
      </w:pPr>
      <w:r>
        <w:rPr>
          <w:rFonts w:ascii="Consolas" w:hAnsi="Consolas"/>
          <w:sz w:val="16"/>
        </w:rPr>
        <w:t>0842:                 &lt;/div&gt;</w:t>
      </w:r>
    </w:p>
    <w:p>
      <w:pPr>
        <w:spacing w:line="240" w:lineRule="auto" w:after="0"/>
        <w:jc w:val="left"/>
      </w:pPr>
      <w:r>
        <w:rPr>
          <w:rFonts w:ascii="Consolas" w:hAnsi="Consolas"/>
          <w:sz w:val="16"/>
        </w:rPr>
        <w:t>0843:             &lt;/div&gt;</w:t>
      </w:r>
    </w:p>
    <w:p>
      <w:pPr>
        <w:spacing w:line="240" w:lineRule="auto" w:after="0"/>
        <w:jc w:val="left"/>
      </w:pPr>
      <w:r>
        <w:rPr>
          <w:rFonts w:ascii="Consolas" w:hAnsi="Consolas"/>
          <w:sz w:val="16"/>
        </w:rPr>
        <w:t>0844:         &lt;/section&gt;</w:t>
      </w:r>
    </w:p>
    <w:p>
      <w:pPr>
        <w:spacing w:line="240" w:lineRule="auto" w:after="0"/>
        <w:jc w:val="left"/>
      </w:pPr>
      <w:r>
        <w:rPr>
          <w:rFonts w:ascii="Consolas" w:hAnsi="Consolas"/>
          <w:sz w:val="16"/>
        </w:rPr>
        <w:t xml:space="preserve">0845: </w:t>
      </w:r>
    </w:p>
    <w:p>
      <w:pPr>
        <w:spacing w:line="240" w:lineRule="auto" w:after="0"/>
        <w:jc w:val="left"/>
      </w:pPr>
      <w:r>
        <w:rPr>
          <w:rFonts w:ascii="Consolas" w:hAnsi="Consolas"/>
          <w:sz w:val="16"/>
        </w:rPr>
        <w:t>0846:         &lt;section class="section" id="charts"&gt;</w:t>
      </w:r>
    </w:p>
    <w:p>
      <w:pPr>
        <w:spacing w:line="240" w:lineRule="auto" w:after="0"/>
        <w:jc w:val="left"/>
      </w:pPr>
      <w:r>
        <w:rPr>
          <w:rFonts w:ascii="Consolas" w:hAnsi="Consolas"/>
          <w:sz w:val="16"/>
        </w:rPr>
        <w:t>0847:             &lt;div class="section-pad"&gt;</w:t>
      </w:r>
    </w:p>
    <w:p>
      <w:pPr>
        <w:spacing w:line="240" w:lineRule="auto" w:after="0"/>
        <w:jc w:val="left"/>
      </w:pPr>
      <w:r>
        <w:rPr>
          <w:rFonts w:ascii="Consolas" w:hAnsi="Consolas"/>
          <w:sz w:val="16"/>
        </w:rPr>
        <w:t>0848:                 &lt;div class="section-head"&gt;&lt;h2&gt;Visual Insights&lt;/h2&gt;&lt;/div&gt;</w:t>
      </w:r>
    </w:p>
    <w:p>
      <w:pPr>
        <w:spacing w:line="240" w:lineRule="auto" w:after="0"/>
        <w:jc w:val="left"/>
      </w:pPr>
      <w:r>
        <w:rPr>
          <w:rFonts w:ascii="Consolas" w:hAnsi="Consolas"/>
          <w:sz w:val="16"/>
        </w:rPr>
        <w:t>0849:                 &lt;div class="chart-grid"&gt;</w:t>
      </w:r>
    </w:p>
    <w:p>
      <w:pPr>
        <w:spacing w:line="240" w:lineRule="auto" w:after="0"/>
        <w:jc w:val="left"/>
      </w:pPr>
      <w:r>
        <w:rPr>
          <w:rFonts w:ascii="Consolas" w:hAnsi="Consolas"/>
          <w:sz w:val="16"/>
        </w:rPr>
        <w:t>0850:                     &lt;article class="chart-card"&gt;</w:t>
      </w:r>
    </w:p>
    <w:p>
      <w:pPr>
        <w:spacing w:line="240" w:lineRule="auto" w:after="0"/>
        <w:jc w:val="left"/>
      </w:pPr>
      <w:r>
        <w:rPr>
          <w:rFonts w:ascii="Consolas" w:hAnsi="Consolas"/>
          <w:sz w:val="16"/>
        </w:rPr>
        <w:t>0851:                         &lt;h3&gt;Outcome Distribution&lt;/h3&gt;</w:t>
      </w:r>
    </w:p>
    <w:p>
      <w:pPr>
        <w:spacing w:line="240" w:lineRule="auto" w:after="0"/>
        <w:jc w:val="left"/>
      </w:pPr>
      <w:r>
        <w:rPr>
          <w:rFonts w:ascii="Consolas" w:hAnsi="Consolas"/>
          <w:sz w:val="16"/>
        </w:rPr>
        <w:t>0852:                         &lt;div class="chart-wrap short"&gt;&lt;canvas id="outcomeChart"&gt;&lt;/canvas&gt;&lt;/div&gt;</w:t>
      </w:r>
    </w:p>
    <w:p>
      <w:pPr>
        <w:spacing w:line="240" w:lineRule="auto" w:after="0"/>
        <w:jc w:val="left"/>
      </w:pPr>
      <w:r>
        <w:rPr>
          <w:rFonts w:ascii="Consolas" w:hAnsi="Consolas"/>
          <w:sz w:val="16"/>
        </w:rPr>
        <w:t>0853:                     &lt;/article&gt;</w:t>
      </w:r>
    </w:p>
    <w:p>
      <w:pPr>
        <w:spacing w:line="240" w:lineRule="auto" w:after="0"/>
        <w:jc w:val="left"/>
      </w:pPr>
      <w:r>
        <w:rPr>
          <w:rFonts w:ascii="Consolas" w:hAnsi="Consolas"/>
          <w:sz w:val="16"/>
        </w:rPr>
        <w:t>0854:                     &lt;article class="chart-card"&gt;</w:t>
      </w:r>
    </w:p>
    <w:p>
      <w:pPr>
        <w:spacing w:line="240" w:lineRule="auto" w:after="0"/>
        <w:jc w:val="left"/>
      </w:pPr>
      <w:r>
        <w:rPr>
          <w:rFonts w:ascii="Consolas" w:hAnsi="Consolas"/>
          <w:sz w:val="16"/>
        </w:rPr>
        <w:t>0855:                         &lt;h3&gt;Avg Feature Values by Outcome&lt;/h3&gt;</w:t>
      </w:r>
    </w:p>
    <w:p>
      <w:pPr>
        <w:spacing w:line="240" w:lineRule="auto" w:after="0"/>
        <w:jc w:val="left"/>
      </w:pPr>
      <w:r>
        <w:rPr>
          <w:rFonts w:ascii="Consolas" w:hAnsi="Consolas"/>
          <w:sz w:val="16"/>
        </w:rPr>
        <w:t>0856:                         &lt;div class="chart-wrap"&gt;&lt;canvas id="avgFeatureChart"&gt;&lt;/canvas&gt;&lt;/div&gt;</w:t>
      </w:r>
    </w:p>
    <w:p>
      <w:pPr>
        <w:spacing w:line="240" w:lineRule="auto" w:after="0"/>
        <w:jc w:val="left"/>
      </w:pPr>
      <w:r>
        <w:rPr>
          <w:rFonts w:ascii="Consolas" w:hAnsi="Consolas"/>
          <w:sz w:val="16"/>
        </w:rPr>
        <w:t>0857:                     &lt;/article&gt;</w:t>
      </w:r>
    </w:p>
    <w:p>
      <w:pPr>
        <w:spacing w:line="240" w:lineRule="auto" w:after="0"/>
        <w:jc w:val="left"/>
      </w:pPr>
      <w:r>
        <w:rPr>
          <w:rFonts w:ascii="Consolas" w:hAnsi="Consolas"/>
          <w:sz w:val="16"/>
        </w:rPr>
        <w:t>0858:                     &lt;article class="chart-card"&gt;</w:t>
      </w:r>
    </w:p>
    <w:p>
      <w:pPr>
        <w:spacing w:line="240" w:lineRule="auto" w:after="0"/>
        <w:jc w:val="left"/>
      </w:pPr>
      <w:r>
        <w:rPr>
          <w:rFonts w:ascii="Consolas" w:hAnsi="Consolas"/>
          <w:sz w:val="16"/>
        </w:rPr>
        <w:t>0859:                         &lt;h3&gt;Glucose Level Distribution&lt;/h3&gt;</w:t>
      </w:r>
    </w:p>
    <w:p>
      <w:pPr>
        <w:spacing w:line="240" w:lineRule="auto" w:after="0"/>
        <w:jc w:val="left"/>
      </w:pPr>
      <w:r>
        <w:rPr>
          <w:rFonts w:ascii="Consolas" w:hAnsi="Consolas"/>
          <w:sz w:val="16"/>
        </w:rPr>
        <w:t>0860:                         &lt;div class="chart-wrap"&gt;&lt;canvas id="glucoseChart"&gt;&lt;/canvas&gt;&lt;/div&gt;</w:t>
      </w:r>
    </w:p>
    <w:p>
      <w:pPr>
        <w:spacing w:line="240" w:lineRule="auto" w:after="0"/>
        <w:jc w:val="left"/>
      </w:pPr>
      <w:r>
        <w:rPr>
          <w:rFonts w:ascii="Consolas" w:hAnsi="Consolas"/>
          <w:sz w:val="16"/>
        </w:rPr>
        <w:t>0861:                     &lt;/article&gt;</w:t>
      </w:r>
    </w:p>
    <w:p>
      <w:pPr>
        <w:spacing w:line="240" w:lineRule="auto" w:after="0"/>
        <w:jc w:val="left"/>
      </w:pPr>
      <w:r>
        <w:rPr>
          <w:rFonts w:ascii="Consolas" w:hAnsi="Consolas"/>
          <w:sz w:val="16"/>
        </w:rPr>
        <w:t>0862:                     &lt;article class="chart-card"&gt;</w:t>
      </w:r>
    </w:p>
    <w:p>
      <w:pPr>
        <w:spacing w:line="240" w:lineRule="auto" w:after="0"/>
        <w:jc w:val="left"/>
      </w:pPr>
      <w:r>
        <w:rPr>
          <w:rFonts w:ascii="Consolas" w:hAnsi="Consolas"/>
          <w:sz w:val="16"/>
        </w:rPr>
        <w:t>0863:                         &lt;h3&gt;BMI Distribution&lt;/h3&gt;</w:t>
      </w:r>
    </w:p>
    <w:p>
      <w:pPr>
        <w:spacing w:line="240" w:lineRule="auto" w:after="0"/>
        <w:jc w:val="left"/>
      </w:pPr>
      <w:r>
        <w:rPr>
          <w:rFonts w:ascii="Consolas" w:hAnsi="Consolas"/>
          <w:sz w:val="16"/>
        </w:rPr>
        <w:t>0864:                         &lt;div class="chart-wrap"&gt;&lt;canvas id="bmiChart"&gt;&lt;/canvas&gt;&lt;/div&gt;</w:t>
      </w:r>
    </w:p>
    <w:p>
      <w:pPr>
        <w:spacing w:line="240" w:lineRule="auto" w:after="0"/>
        <w:jc w:val="left"/>
      </w:pPr>
      <w:r>
        <w:rPr>
          <w:rFonts w:ascii="Consolas" w:hAnsi="Consolas"/>
          <w:sz w:val="16"/>
        </w:rPr>
        <w:t>0865:                     &lt;/article&gt;</w:t>
      </w:r>
    </w:p>
    <w:p>
      <w:pPr>
        <w:spacing w:line="240" w:lineRule="auto" w:after="0"/>
        <w:jc w:val="left"/>
      </w:pPr>
      <w:r>
        <w:rPr>
          <w:rFonts w:ascii="Consolas" w:hAnsi="Consolas"/>
          <w:sz w:val="16"/>
        </w:rPr>
        <w:t>0866:                 &lt;/div&gt;</w:t>
      </w:r>
    </w:p>
    <w:p>
      <w:pPr>
        <w:spacing w:line="240" w:lineRule="auto" w:after="0"/>
        <w:jc w:val="left"/>
      </w:pPr>
      <w:r>
        <w:rPr>
          <w:rFonts w:ascii="Consolas" w:hAnsi="Consolas"/>
          <w:sz w:val="16"/>
        </w:rPr>
        <w:t>0867:             &lt;/div&gt;</w:t>
      </w:r>
    </w:p>
    <w:p>
      <w:pPr>
        <w:spacing w:line="240" w:lineRule="auto" w:after="0"/>
        <w:jc w:val="left"/>
      </w:pPr>
      <w:r>
        <w:rPr>
          <w:rFonts w:ascii="Consolas" w:hAnsi="Consolas"/>
          <w:sz w:val="16"/>
        </w:rPr>
        <w:t>0868:         &lt;/section&gt;</w:t>
      </w:r>
    </w:p>
    <w:p>
      <w:pPr>
        <w:spacing w:line="240" w:lineRule="auto" w:after="0"/>
        <w:jc w:val="left"/>
      </w:pPr>
      <w:r>
        <w:rPr>
          <w:rFonts w:ascii="Consolas" w:hAnsi="Consolas"/>
          <w:sz w:val="16"/>
        </w:rPr>
        <w:t xml:space="preserve">0869: </w:t>
      </w:r>
    </w:p>
    <w:p>
      <w:pPr>
        <w:spacing w:line="240" w:lineRule="auto" w:after="0"/>
        <w:jc w:val="left"/>
      </w:pPr>
      <w:r>
        <w:rPr>
          <w:rFonts w:ascii="Consolas" w:hAnsi="Consolas"/>
          <w:sz w:val="16"/>
        </w:rPr>
        <w:t>0870:         &lt;section class="section" id="model"&gt;</w:t>
      </w:r>
    </w:p>
    <w:p>
      <w:pPr>
        <w:spacing w:line="240" w:lineRule="auto" w:after="0"/>
        <w:jc w:val="left"/>
      </w:pPr>
      <w:r>
        <w:rPr>
          <w:rFonts w:ascii="Consolas" w:hAnsi="Consolas"/>
          <w:sz w:val="16"/>
        </w:rPr>
        <w:t>0871:             &lt;div class="section-pad"&gt;</w:t>
      </w:r>
    </w:p>
    <w:p>
      <w:pPr>
        <w:spacing w:line="240" w:lineRule="auto" w:after="0"/>
        <w:jc w:val="left"/>
      </w:pPr>
      <w:r>
        <w:rPr>
          <w:rFonts w:ascii="Consolas" w:hAnsi="Consolas"/>
          <w:sz w:val="16"/>
        </w:rPr>
        <w:t>0872:                 &lt;div class="section-head"&gt;</w:t>
      </w:r>
    </w:p>
    <w:p>
      <w:pPr>
        <w:spacing w:line="240" w:lineRule="auto" w:after="0"/>
        <w:jc w:val="left"/>
      </w:pPr>
      <w:r>
        <w:rPr>
          <w:rFonts w:ascii="Consolas" w:hAnsi="Consolas"/>
          <w:sz w:val="16"/>
        </w:rPr>
        <w:t>0873:                     &lt;h2&gt;Model Insights&lt;/h2&gt;</w:t>
      </w:r>
    </w:p>
    <w:p>
      <w:pPr>
        <w:spacing w:line="240" w:lineRule="auto" w:after="0"/>
        <w:jc w:val="left"/>
      </w:pPr>
      <w:r>
        <w:rPr>
          <w:rFonts w:ascii="Consolas" w:hAnsi="Consolas"/>
          <w:sz w:val="16"/>
        </w:rPr>
        <w:t>0874:                     &lt;span class="subtle" id="modelTag"&gt;Loading model metrics...&lt;/span&gt;</w:t>
      </w:r>
    </w:p>
    <w:p>
      <w:pPr>
        <w:spacing w:line="240" w:lineRule="auto" w:after="0"/>
        <w:jc w:val="left"/>
      </w:pPr>
      <w:r>
        <w:rPr>
          <w:rFonts w:ascii="Consolas" w:hAnsi="Consolas"/>
          <w:sz w:val="16"/>
        </w:rPr>
        <w:t>0875:                 &lt;/div&gt;</w:t>
      </w:r>
    </w:p>
    <w:p>
      <w:pPr>
        <w:spacing w:line="240" w:lineRule="auto" w:after="0"/>
        <w:jc w:val="left"/>
      </w:pPr>
      <w:r>
        <w:rPr>
          <w:rFonts w:ascii="Consolas" w:hAnsi="Consolas"/>
          <w:sz w:val="16"/>
        </w:rPr>
        <w:t>0876:                 &lt;div class="model-grid"&gt;</w:t>
      </w:r>
    </w:p>
    <w:p>
      <w:pPr>
        <w:spacing w:line="240" w:lineRule="auto" w:after="0"/>
        <w:jc w:val="left"/>
      </w:pPr>
      <w:r>
        <w:rPr>
          <w:rFonts w:ascii="Consolas" w:hAnsi="Consolas"/>
          <w:sz w:val="16"/>
        </w:rPr>
        <w:t>0877:                     &lt;article class="chart-card"&gt;</w:t>
      </w:r>
    </w:p>
    <w:p>
      <w:pPr>
        <w:spacing w:line="240" w:lineRule="auto" w:after="0"/>
        <w:jc w:val="left"/>
      </w:pPr>
      <w:r>
        <w:rPr>
          <w:rFonts w:ascii="Consolas" w:hAnsi="Consolas"/>
          <w:sz w:val="16"/>
        </w:rPr>
        <w:t>0878:                         &lt;h3&gt;Feature Importance&lt;/h3&gt;</w:t>
      </w:r>
    </w:p>
    <w:p>
      <w:pPr>
        <w:spacing w:line="240" w:lineRule="auto" w:after="0"/>
        <w:jc w:val="left"/>
      </w:pPr>
      <w:r>
        <w:rPr>
          <w:rFonts w:ascii="Consolas" w:hAnsi="Consolas"/>
          <w:sz w:val="16"/>
        </w:rPr>
        <w:t>0879:                         &lt;div class="chart-wrap"&gt;&lt;canvas id="importanceChart"&gt;&lt;/canvas&gt;&lt;/div&gt;</w:t>
      </w:r>
    </w:p>
    <w:p>
      <w:pPr>
        <w:spacing w:line="240" w:lineRule="auto" w:after="0"/>
        <w:jc w:val="left"/>
      </w:pPr>
      <w:r>
        <w:rPr>
          <w:rFonts w:ascii="Consolas" w:hAnsi="Consolas"/>
          <w:sz w:val="16"/>
        </w:rPr>
        <w:t>0880:                     &lt;/article&gt;</w:t>
      </w:r>
    </w:p>
    <w:p>
      <w:pPr>
        <w:spacing w:line="240" w:lineRule="auto" w:after="0"/>
        <w:jc w:val="left"/>
      </w:pPr>
      <w:r>
        <w:rPr>
          <w:rFonts w:ascii="Consolas" w:hAnsi="Consolas"/>
          <w:sz w:val="16"/>
        </w:rPr>
        <w:t>0881:                     &lt;article class="chart-card"&gt;</w:t>
      </w:r>
    </w:p>
    <w:p>
      <w:pPr>
        <w:spacing w:line="240" w:lineRule="auto" w:after="0"/>
        <w:jc w:val="left"/>
      </w:pPr>
      <w:r>
        <w:rPr>
          <w:rFonts w:ascii="Consolas" w:hAnsi="Consolas"/>
          <w:sz w:val="16"/>
        </w:rPr>
        <w:t>0882:                         &lt;h3&gt;Model Comparison&lt;/h3&gt;</w:t>
      </w:r>
    </w:p>
    <w:p>
      <w:pPr>
        <w:spacing w:line="240" w:lineRule="auto" w:after="0"/>
        <w:jc w:val="left"/>
      </w:pPr>
      <w:r>
        <w:rPr>
          <w:rFonts w:ascii="Consolas" w:hAnsi="Consolas"/>
          <w:sz w:val="16"/>
        </w:rPr>
        <w:t>0883:                         &lt;div class="table-wrap"&gt;</w:t>
      </w:r>
    </w:p>
    <w:p>
      <w:pPr>
        <w:spacing w:line="240" w:lineRule="auto" w:after="0"/>
        <w:jc w:val="left"/>
      </w:pPr>
      <w:r>
        <w:rPr>
          <w:rFonts w:ascii="Consolas" w:hAnsi="Consolas"/>
          <w:sz w:val="16"/>
        </w:rPr>
        <w:t>0884:                             &lt;table&gt;</w:t>
      </w:r>
    </w:p>
    <w:p>
      <w:pPr>
        <w:spacing w:line="240" w:lineRule="auto" w:after="0"/>
        <w:jc w:val="left"/>
      </w:pPr>
      <w:r>
        <w:rPr>
          <w:rFonts w:ascii="Consolas" w:hAnsi="Consolas"/>
          <w:sz w:val="16"/>
        </w:rPr>
        <w:t>0885:                                 &lt;thead&gt;</w:t>
      </w:r>
    </w:p>
    <w:p>
      <w:pPr>
        <w:spacing w:line="240" w:lineRule="auto" w:after="0"/>
        <w:jc w:val="left"/>
      </w:pPr>
      <w:r>
        <w:rPr>
          <w:rFonts w:ascii="Consolas" w:hAnsi="Consolas"/>
          <w:sz w:val="16"/>
        </w:rPr>
        <w:t>0886:                                     &lt;tr&gt;&lt;th&gt;Metric&lt;/th&gt;&lt;th&gt;Random Forest&lt;/th&gt;&lt;th&gt;Logistic Regression&lt;/th&gt;&lt;/tr&gt;</w:t>
      </w:r>
    </w:p>
    <w:p>
      <w:pPr>
        <w:spacing w:line="240" w:lineRule="auto" w:after="0"/>
        <w:jc w:val="left"/>
      </w:pPr>
      <w:r>
        <w:rPr>
          <w:rFonts w:ascii="Consolas" w:hAnsi="Consolas"/>
          <w:sz w:val="16"/>
        </w:rPr>
        <w:t>0887:                                 &lt;/thead&gt;</w:t>
      </w:r>
    </w:p>
    <w:p>
      <w:pPr>
        <w:spacing w:line="240" w:lineRule="auto" w:after="0"/>
        <w:jc w:val="left"/>
      </w:pPr>
      <w:r>
        <w:rPr>
          <w:rFonts w:ascii="Consolas" w:hAnsi="Consolas"/>
          <w:sz w:val="16"/>
        </w:rPr>
        <w:t>0888:                                 &lt;tbody id="modelMetricRows"&gt;&lt;tr&gt;&lt;td colspan="3"&gt;Loading metrics...&lt;/td&gt;&lt;/tr&gt;&lt;/tbody&gt;</w:t>
      </w:r>
    </w:p>
    <w:p>
      <w:pPr>
        <w:spacing w:line="240" w:lineRule="auto" w:after="0"/>
        <w:jc w:val="left"/>
      </w:pPr>
      <w:r>
        <w:rPr>
          <w:rFonts w:ascii="Consolas" w:hAnsi="Consolas"/>
          <w:sz w:val="16"/>
        </w:rPr>
        <w:t>0889:                             &lt;/table&gt;</w:t>
      </w:r>
    </w:p>
    <w:p>
      <w:pPr>
        <w:spacing w:line="240" w:lineRule="auto" w:after="0"/>
        <w:jc w:val="left"/>
      </w:pPr>
      <w:r>
        <w:rPr>
          <w:rFonts w:ascii="Consolas" w:hAnsi="Consolas"/>
          <w:sz w:val="16"/>
        </w:rPr>
        <w:t>0890:                         &lt;/div&gt;</w:t>
      </w:r>
    </w:p>
    <w:p>
      <w:pPr>
        <w:spacing w:line="240" w:lineRule="auto" w:after="0"/>
        <w:jc w:val="left"/>
      </w:pPr>
      <w:r>
        <w:rPr>
          <w:rFonts w:ascii="Consolas" w:hAnsi="Consolas"/>
          <w:sz w:val="16"/>
        </w:rPr>
        <w:t>0891:                     &lt;/article&gt;</w:t>
      </w:r>
    </w:p>
    <w:p>
      <w:pPr>
        <w:spacing w:line="240" w:lineRule="auto" w:after="0"/>
        <w:jc w:val="left"/>
      </w:pPr>
      <w:r>
        <w:rPr>
          <w:rFonts w:ascii="Consolas" w:hAnsi="Consolas"/>
          <w:sz w:val="16"/>
        </w:rPr>
        <w:t>0892:                 &lt;/div&gt;</w:t>
      </w:r>
    </w:p>
    <w:p>
      <w:pPr>
        <w:spacing w:line="240" w:lineRule="auto" w:after="0"/>
        <w:jc w:val="left"/>
      </w:pPr>
      <w:r>
        <w:rPr>
          <w:rFonts w:ascii="Consolas" w:hAnsi="Consolas"/>
          <w:sz w:val="16"/>
        </w:rPr>
        <w:t>0893:             &lt;/div&gt;</w:t>
      </w:r>
    </w:p>
    <w:p>
      <w:pPr>
        <w:spacing w:line="240" w:lineRule="auto" w:after="0"/>
        <w:jc w:val="left"/>
      </w:pPr>
      <w:r>
        <w:rPr>
          <w:rFonts w:ascii="Consolas" w:hAnsi="Consolas"/>
          <w:sz w:val="16"/>
        </w:rPr>
        <w:t>0894:         &lt;/section&gt;</w:t>
      </w:r>
    </w:p>
    <w:p>
      <w:pPr>
        <w:spacing w:line="240" w:lineRule="auto" w:after="0"/>
        <w:jc w:val="left"/>
      </w:pPr>
      <w:r>
        <w:rPr>
          <w:rFonts w:ascii="Consolas" w:hAnsi="Consolas"/>
          <w:sz w:val="16"/>
        </w:rPr>
        <w:t xml:space="preserve">0895: </w:t>
      </w:r>
    </w:p>
    <w:p>
      <w:pPr>
        <w:spacing w:line="240" w:lineRule="auto" w:after="0"/>
        <w:jc w:val="left"/>
      </w:pPr>
      <w:r>
        <w:rPr>
          <w:rFonts w:ascii="Consolas" w:hAnsi="Consolas"/>
          <w:sz w:val="16"/>
        </w:rPr>
        <w:t>0896:         &lt;section class="section" id="patients"&gt;</w:t>
      </w:r>
    </w:p>
    <w:p>
      <w:pPr>
        <w:spacing w:line="240" w:lineRule="auto" w:after="0"/>
        <w:jc w:val="left"/>
      </w:pPr>
      <w:r>
        <w:rPr>
          <w:rFonts w:ascii="Consolas" w:hAnsi="Consolas"/>
          <w:sz w:val="16"/>
        </w:rPr>
        <w:t>0897:             &lt;div class="section-pad"&gt;</w:t>
      </w:r>
    </w:p>
    <w:p>
      <w:pPr>
        <w:spacing w:line="240" w:lineRule="auto" w:after="0"/>
        <w:jc w:val="left"/>
      </w:pPr>
      <w:r>
        <w:rPr>
          <w:rFonts w:ascii="Consolas" w:hAnsi="Consolas"/>
          <w:sz w:val="16"/>
        </w:rPr>
        <w:t>0898:                 &lt;div class="section-head"&gt;</w:t>
      </w:r>
    </w:p>
    <w:p>
      <w:pPr>
        <w:spacing w:line="240" w:lineRule="auto" w:after="0"/>
        <w:jc w:val="left"/>
      </w:pPr>
      <w:r>
        <w:rPr>
          <w:rFonts w:ascii="Consolas" w:hAnsi="Consolas"/>
          <w:sz w:val="16"/>
        </w:rPr>
        <w:t>0899:                     &lt;h2&gt;Patient Records&lt;/h2&gt;</w:t>
      </w:r>
    </w:p>
    <w:p>
      <w:pPr>
        <w:spacing w:line="240" w:lineRule="auto" w:after="0"/>
        <w:jc w:val="left"/>
      </w:pPr>
      <w:r>
        <w:rPr>
          <w:rFonts w:ascii="Consolas" w:hAnsi="Consolas"/>
          <w:sz w:val="16"/>
        </w:rPr>
        <w:t>0900:                     &lt;span class="subtle" id="patientCountLabel"&gt;Showing -&lt;/span&gt;</w:t>
      </w:r>
    </w:p>
    <w:p>
      <w:pPr>
        <w:spacing w:line="240" w:lineRule="auto" w:after="0"/>
        <w:jc w:val="left"/>
      </w:pPr>
      <w:r>
        <w:rPr>
          <w:rFonts w:ascii="Consolas" w:hAnsi="Consolas"/>
          <w:sz w:val="16"/>
        </w:rPr>
        <w:t>0901:                 &lt;/div&gt;</w:t>
      </w:r>
    </w:p>
    <w:p>
      <w:pPr>
        <w:spacing w:line="240" w:lineRule="auto" w:after="0"/>
        <w:jc w:val="left"/>
      </w:pPr>
      <w:r>
        <w:rPr>
          <w:rFonts w:ascii="Consolas" w:hAnsi="Consolas"/>
          <w:sz w:val="16"/>
        </w:rPr>
        <w:t>0902:                 &lt;div class="filter-row"&gt;</w:t>
      </w:r>
    </w:p>
    <w:p>
      <w:pPr>
        <w:spacing w:line="240" w:lineRule="auto" w:after="0"/>
        <w:jc w:val="left"/>
      </w:pPr>
      <w:r>
        <w:rPr>
          <w:rFonts w:ascii="Consolas" w:hAnsi="Consolas"/>
          <w:sz w:val="16"/>
        </w:rPr>
        <w:t>0903:                     &lt;div class="filters"&gt;</w:t>
      </w:r>
    </w:p>
    <w:p>
      <w:pPr>
        <w:spacing w:line="240" w:lineRule="auto" w:after="0"/>
        <w:jc w:val="left"/>
      </w:pPr>
      <w:r>
        <w:rPr>
          <w:rFonts w:ascii="Consolas" w:hAnsi="Consolas"/>
          <w:sz w:val="16"/>
        </w:rPr>
        <w:t>0904:                         &lt;button class="filter-btn active" data-status="all"&gt;All&lt;/button&gt;</w:t>
      </w:r>
    </w:p>
    <w:p>
      <w:pPr>
        <w:spacing w:line="240" w:lineRule="auto" w:after="0"/>
        <w:jc w:val="left"/>
      </w:pPr>
      <w:r>
        <w:rPr>
          <w:rFonts w:ascii="Consolas" w:hAnsi="Consolas"/>
          <w:sz w:val="16"/>
        </w:rPr>
        <w:t>0905:                         &lt;button class="filter-btn" data-status="non-diabetic"&gt;Non-Diabetic&lt;/button&gt;</w:t>
      </w:r>
    </w:p>
    <w:p>
      <w:pPr>
        <w:spacing w:line="240" w:lineRule="auto" w:after="0"/>
        <w:jc w:val="left"/>
      </w:pPr>
      <w:r>
        <w:rPr>
          <w:rFonts w:ascii="Consolas" w:hAnsi="Consolas"/>
          <w:sz w:val="16"/>
        </w:rPr>
        <w:t>0906:                         &lt;button class="filter-btn" data-status="diabetic"&gt;Diabetic&lt;/button&gt;</w:t>
      </w:r>
    </w:p>
    <w:p>
      <w:pPr>
        <w:spacing w:line="240" w:lineRule="auto" w:after="0"/>
        <w:jc w:val="left"/>
      </w:pPr>
      <w:r>
        <w:rPr>
          <w:rFonts w:ascii="Consolas" w:hAnsi="Consolas"/>
          <w:sz w:val="16"/>
        </w:rPr>
        <w:t>0907:                     &lt;/div&gt;</w:t>
      </w:r>
    </w:p>
    <w:p>
      <w:pPr>
        <w:spacing w:line="240" w:lineRule="auto" w:after="0"/>
        <w:jc w:val="left"/>
      </w:pPr>
      <w:r>
        <w:rPr>
          <w:rFonts w:ascii="Consolas" w:hAnsi="Consolas"/>
          <w:sz w:val="16"/>
        </w:rPr>
        <w:t>0908:                     &lt;span class="subtle" id="patientPageLabel"&gt;Page -&lt;/span&gt;</w:t>
      </w:r>
    </w:p>
    <w:p>
      <w:pPr>
        <w:spacing w:line="240" w:lineRule="auto" w:after="0"/>
        <w:jc w:val="left"/>
      </w:pPr>
      <w:r>
        <w:rPr>
          <w:rFonts w:ascii="Consolas" w:hAnsi="Consolas"/>
          <w:sz w:val="16"/>
        </w:rPr>
        <w:t>0909:                 &lt;/div&gt;</w:t>
      </w:r>
    </w:p>
    <w:p>
      <w:pPr>
        <w:spacing w:line="240" w:lineRule="auto" w:after="0"/>
        <w:jc w:val="left"/>
      </w:pPr>
      <w:r>
        <w:rPr>
          <w:rFonts w:ascii="Consolas" w:hAnsi="Consolas"/>
          <w:sz w:val="16"/>
        </w:rPr>
        <w:t>0910:                 &lt;div class="table-wrap"&gt;</w:t>
      </w:r>
    </w:p>
    <w:p>
      <w:pPr>
        <w:spacing w:line="240" w:lineRule="auto" w:after="0"/>
        <w:jc w:val="left"/>
      </w:pPr>
      <w:r>
        <w:rPr>
          <w:rFonts w:ascii="Consolas" w:hAnsi="Consolas"/>
          <w:sz w:val="16"/>
        </w:rPr>
        <w:t>0911:                     &lt;table&gt;</w:t>
      </w:r>
    </w:p>
    <w:p>
      <w:pPr>
        <w:spacing w:line="240" w:lineRule="auto" w:after="0"/>
        <w:jc w:val="left"/>
      </w:pPr>
      <w:r>
        <w:rPr>
          <w:rFonts w:ascii="Consolas" w:hAnsi="Consolas"/>
          <w:sz w:val="16"/>
        </w:rPr>
        <w:t>0912:                         &lt;thead&gt;</w:t>
      </w:r>
    </w:p>
    <w:p>
      <w:pPr>
        <w:spacing w:line="240" w:lineRule="auto" w:after="0"/>
        <w:jc w:val="left"/>
      </w:pPr>
      <w:r>
        <w:rPr>
          <w:rFonts w:ascii="Consolas" w:hAnsi="Consolas"/>
          <w:sz w:val="16"/>
        </w:rPr>
        <w:t>0913:                             &lt;tr&gt;</w:t>
      </w:r>
    </w:p>
    <w:p>
      <w:pPr>
        <w:spacing w:line="240" w:lineRule="auto" w:after="0"/>
        <w:jc w:val="left"/>
      </w:pPr>
      <w:r>
        <w:rPr>
          <w:rFonts w:ascii="Consolas" w:hAnsi="Consolas"/>
          <w:sz w:val="16"/>
        </w:rPr>
        <w:t>0914:                                 &lt;th&gt;ID&lt;/th&gt;</w:t>
      </w:r>
    </w:p>
    <w:p>
      <w:pPr>
        <w:spacing w:line="240" w:lineRule="auto" w:after="0"/>
        <w:jc w:val="left"/>
      </w:pPr>
      <w:r>
        <w:rPr>
          <w:rFonts w:ascii="Consolas" w:hAnsi="Consolas"/>
          <w:sz w:val="16"/>
        </w:rPr>
        <w:t>0915:                                 &lt;th&gt;Pregnancies&lt;/th&gt;</w:t>
      </w:r>
    </w:p>
    <w:p>
      <w:pPr>
        <w:spacing w:line="240" w:lineRule="auto" w:after="0"/>
        <w:jc w:val="left"/>
      </w:pPr>
      <w:r>
        <w:rPr>
          <w:rFonts w:ascii="Consolas" w:hAnsi="Consolas"/>
          <w:sz w:val="16"/>
        </w:rPr>
        <w:t>0916:                                 &lt;th&gt;Glucose&lt;/th&gt;</w:t>
      </w:r>
    </w:p>
    <w:p>
      <w:pPr>
        <w:spacing w:line="240" w:lineRule="auto" w:after="0"/>
        <w:jc w:val="left"/>
      </w:pPr>
      <w:r>
        <w:rPr>
          <w:rFonts w:ascii="Consolas" w:hAnsi="Consolas"/>
          <w:sz w:val="16"/>
        </w:rPr>
        <w:t>0917:                                 &lt;th&gt;BP&lt;/th&gt;</w:t>
      </w:r>
    </w:p>
    <w:p>
      <w:pPr>
        <w:spacing w:line="240" w:lineRule="auto" w:after="0"/>
        <w:jc w:val="left"/>
      </w:pPr>
      <w:r>
        <w:rPr>
          <w:rFonts w:ascii="Consolas" w:hAnsi="Consolas"/>
          <w:sz w:val="16"/>
        </w:rPr>
        <w:t>0918:                                 &lt;th&gt;Skin&lt;/th&gt;</w:t>
      </w:r>
    </w:p>
    <w:p>
      <w:pPr>
        <w:spacing w:line="240" w:lineRule="auto" w:after="0"/>
        <w:jc w:val="left"/>
      </w:pPr>
      <w:r>
        <w:rPr>
          <w:rFonts w:ascii="Consolas" w:hAnsi="Consolas"/>
          <w:sz w:val="16"/>
        </w:rPr>
        <w:t>0919:                                 &lt;th&gt;Insulin&lt;/th&gt;</w:t>
      </w:r>
    </w:p>
    <w:p>
      <w:pPr>
        <w:spacing w:line="240" w:lineRule="auto" w:after="0"/>
        <w:jc w:val="left"/>
      </w:pPr>
      <w:r>
        <w:rPr>
          <w:rFonts w:ascii="Consolas" w:hAnsi="Consolas"/>
          <w:sz w:val="16"/>
        </w:rPr>
        <w:t>0920:                                 &lt;th&gt;BMI&lt;/th&gt;</w:t>
      </w:r>
    </w:p>
    <w:p>
      <w:pPr>
        <w:spacing w:line="240" w:lineRule="auto" w:after="0"/>
        <w:jc w:val="left"/>
      </w:pPr>
      <w:r>
        <w:rPr>
          <w:rFonts w:ascii="Consolas" w:hAnsi="Consolas"/>
          <w:sz w:val="16"/>
        </w:rPr>
        <w:t>0921:                                 &lt;th&gt;DPF&lt;/th&gt;</w:t>
      </w:r>
    </w:p>
    <w:p>
      <w:pPr>
        <w:spacing w:line="240" w:lineRule="auto" w:after="0"/>
        <w:jc w:val="left"/>
      </w:pPr>
      <w:r>
        <w:rPr>
          <w:rFonts w:ascii="Consolas" w:hAnsi="Consolas"/>
          <w:sz w:val="16"/>
        </w:rPr>
        <w:t>0922:                                 &lt;th&gt;Age&lt;/th&gt;</w:t>
      </w:r>
    </w:p>
    <w:p>
      <w:pPr>
        <w:spacing w:line="240" w:lineRule="auto" w:after="0"/>
        <w:jc w:val="left"/>
      </w:pPr>
      <w:r>
        <w:rPr>
          <w:rFonts w:ascii="Consolas" w:hAnsi="Consolas"/>
          <w:sz w:val="16"/>
        </w:rPr>
        <w:t>0923:                                 &lt;th&gt;Status&lt;/th&gt;</w:t>
      </w:r>
    </w:p>
    <w:p>
      <w:pPr>
        <w:spacing w:line="240" w:lineRule="auto" w:after="0"/>
        <w:jc w:val="left"/>
      </w:pPr>
      <w:r>
        <w:rPr>
          <w:rFonts w:ascii="Consolas" w:hAnsi="Consolas"/>
          <w:sz w:val="16"/>
        </w:rPr>
        <w:t>0924:                             &lt;/tr&gt;</w:t>
      </w:r>
    </w:p>
    <w:p>
      <w:pPr>
        <w:spacing w:line="240" w:lineRule="auto" w:after="0"/>
        <w:jc w:val="left"/>
      </w:pPr>
      <w:r>
        <w:rPr>
          <w:rFonts w:ascii="Consolas" w:hAnsi="Consolas"/>
          <w:sz w:val="16"/>
        </w:rPr>
        <w:t>0925:                         &lt;/thead&gt;</w:t>
      </w:r>
    </w:p>
    <w:p>
      <w:pPr>
        <w:spacing w:line="240" w:lineRule="auto" w:after="0"/>
        <w:jc w:val="left"/>
      </w:pPr>
      <w:r>
        <w:rPr>
          <w:rFonts w:ascii="Consolas" w:hAnsi="Consolas"/>
          <w:sz w:val="16"/>
        </w:rPr>
        <w:t>0926:                         &lt;tbody id="patientTableBody"&gt;&lt;tr&gt;&lt;td colspan="10"&gt;Loading patient records...&lt;/td&gt;&lt;/tr&gt;&lt;/tbody&gt;</w:t>
      </w:r>
    </w:p>
    <w:p>
      <w:pPr>
        <w:spacing w:line="240" w:lineRule="auto" w:after="0"/>
        <w:jc w:val="left"/>
      </w:pPr>
      <w:r>
        <w:rPr>
          <w:rFonts w:ascii="Consolas" w:hAnsi="Consolas"/>
          <w:sz w:val="16"/>
        </w:rPr>
        <w:t>0927:                     &lt;/table&gt;</w:t>
      </w:r>
    </w:p>
    <w:p>
      <w:pPr>
        <w:spacing w:line="240" w:lineRule="auto" w:after="0"/>
        <w:jc w:val="left"/>
      </w:pPr>
      <w:r>
        <w:rPr>
          <w:rFonts w:ascii="Consolas" w:hAnsi="Consolas"/>
          <w:sz w:val="16"/>
        </w:rPr>
        <w:t>0928:                 &lt;/div&gt;</w:t>
      </w:r>
    </w:p>
    <w:p>
      <w:pPr>
        <w:spacing w:line="240" w:lineRule="auto" w:after="0"/>
        <w:jc w:val="left"/>
      </w:pPr>
      <w:r>
        <w:rPr>
          <w:rFonts w:ascii="Consolas" w:hAnsi="Consolas"/>
          <w:sz w:val="16"/>
        </w:rPr>
        <w:t>0929:                 &lt;div class="pagination"&gt;</w:t>
      </w:r>
    </w:p>
    <w:p>
      <w:pPr>
        <w:spacing w:line="240" w:lineRule="auto" w:after="0"/>
        <w:jc w:val="left"/>
      </w:pPr>
      <w:r>
        <w:rPr>
          <w:rFonts w:ascii="Consolas" w:hAnsi="Consolas"/>
          <w:sz w:val="16"/>
        </w:rPr>
        <w:t>0930:                     &lt;button id="prevPageBtn"&gt;Previous&lt;/button&gt;</w:t>
      </w:r>
    </w:p>
    <w:p>
      <w:pPr>
        <w:spacing w:line="240" w:lineRule="auto" w:after="0"/>
        <w:jc w:val="left"/>
      </w:pPr>
      <w:r>
        <w:rPr>
          <w:rFonts w:ascii="Consolas" w:hAnsi="Consolas"/>
          <w:sz w:val="16"/>
        </w:rPr>
        <w:t>0931:                     &lt;span class="subtle" id="paginationInfo"&gt;Page -&lt;/span&gt;</w:t>
      </w:r>
    </w:p>
    <w:p>
      <w:pPr>
        <w:spacing w:line="240" w:lineRule="auto" w:after="0"/>
        <w:jc w:val="left"/>
      </w:pPr>
      <w:r>
        <w:rPr>
          <w:rFonts w:ascii="Consolas" w:hAnsi="Consolas"/>
          <w:sz w:val="16"/>
        </w:rPr>
        <w:t>0932:                     &lt;button id="nextPageBtn"&gt;Next&lt;/button&gt;</w:t>
      </w:r>
    </w:p>
    <w:p>
      <w:pPr>
        <w:spacing w:line="240" w:lineRule="auto" w:after="0"/>
        <w:jc w:val="left"/>
      </w:pPr>
      <w:r>
        <w:rPr>
          <w:rFonts w:ascii="Consolas" w:hAnsi="Consolas"/>
          <w:sz w:val="16"/>
        </w:rPr>
        <w:t>0933:                 &lt;/div&gt;</w:t>
      </w:r>
    </w:p>
    <w:p>
      <w:pPr>
        <w:spacing w:line="240" w:lineRule="auto" w:after="0"/>
        <w:jc w:val="left"/>
      </w:pPr>
      <w:r>
        <w:rPr>
          <w:rFonts w:ascii="Consolas" w:hAnsi="Consolas"/>
          <w:sz w:val="16"/>
        </w:rPr>
        <w:t>0934:             &lt;/div&gt;</w:t>
      </w:r>
    </w:p>
    <w:p>
      <w:pPr>
        <w:spacing w:line="240" w:lineRule="auto" w:after="0"/>
        <w:jc w:val="left"/>
      </w:pPr>
      <w:r>
        <w:rPr>
          <w:rFonts w:ascii="Consolas" w:hAnsi="Consolas"/>
          <w:sz w:val="16"/>
        </w:rPr>
        <w:t>0935:         &lt;/section&gt;</w:t>
      </w:r>
    </w:p>
    <w:p>
      <w:pPr>
        <w:spacing w:line="240" w:lineRule="auto" w:after="0"/>
        <w:jc w:val="left"/>
      </w:pPr>
      <w:r>
        <w:rPr>
          <w:rFonts w:ascii="Consolas" w:hAnsi="Consolas"/>
          <w:sz w:val="16"/>
        </w:rPr>
        <w:t xml:space="preserve">0936: </w:t>
      </w:r>
    </w:p>
    <w:p>
      <w:pPr>
        <w:spacing w:line="240" w:lineRule="auto" w:after="0"/>
        <w:jc w:val="left"/>
      </w:pPr>
      <w:r>
        <w:rPr>
          <w:rFonts w:ascii="Consolas" w:hAnsi="Consolas"/>
          <w:sz w:val="16"/>
        </w:rPr>
        <w:t>0937:         &lt;section class="section" id="about"&gt;</w:t>
      </w:r>
    </w:p>
    <w:p>
      <w:pPr>
        <w:spacing w:line="240" w:lineRule="auto" w:after="0"/>
        <w:jc w:val="left"/>
      </w:pPr>
      <w:r>
        <w:rPr>
          <w:rFonts w:ascii="Consolas" w:hAnsi="Consolas"/>
          <w:sz w:val="16"/>
        </w:rPr>
        <w:t>0938:             &lt;div class="section-pad"&gt;</w:t>
      </w:r>
    </w:p>
    <w:p>
      <w:pPr>
        <w:spacing w:line="240" w:lineRule="auto" w:after="0"/>
        <w:jc w:val="left"/>
      </w:pPr>
      <w:r>
        <w:rPr>
          <w:rFonts w:ascii="Consolas" w:hAnsi="Consolas"/>
          <w:sz w:val="16"/>
        </w:rPr>
        <w:t>0939:                 &lt;div class="section-head"&gt;&lt;h2&gt;About This Project&lt;/h2&gt;&lt;/div&gt;</w:t>
      </w:r>
    </w:p>
    <w:p>
      <w:pPr>
        <w:spacing w:line="240" w:lineRule="auto" w:after="0"/>
        <w:jc w:val="left"/>
      </w:pPr>
      <w:r>
        <w:rPr>
          <w:rFonts w:ascii="Consolas" w:hAnsi="Consolas"/>
          <w:sz w:val="16"/>
        </w:rPr>
        <w:t>0940:                 &lt;div class="about-grid"&gt;</w:t>
      </w:r>
    </w:p>
    <w:p>
      <w:pPr>
        <w:spacing w:line="240" w:lineRule="auto" w:after="0"/>
        <w:jc w:val="left"/>
      </w:pPr>
      <w:r>
        <w:rPr>
          <w:rFonts w:ascii="Consolas" w:hAnsi="Consolas"/>
          <w:sz w:val="16"/>
        </w:rPr>
        <w:t>0941:                     &lt;article class="about-card"&gt;</w:t>
      </w:r>
    </w:p>
    <w:p>
      <w:pPr>
        <w:spacing w:line="240" w:lineRule="auto" w:after="0"/>
        <w:jc w:val="left"/>
      </w:pPr>
      <w:r>
        <w:rPr>
          <w:rFonts w:ascii="Consolas" w:hAnsi="Consolas"/>
          <w:sz w:val="16"/>
        </w:rPr>
        <w:t>0942:                         &lt;h3&gt;Dataset&lt;/h3&gt;</w:t>
      </w:r>
    </w:p>
    <w:p>
      <w:pPr>
        <w:spacing w:line="240" w:lineRule="auto" w:after="0"/>
        <w:jc w:val="left"/>
      </w:pPr>
      <w:r>
        <w:rPr>
          <w:rFonts w:ascii="Consolas" w:hAnsi="Consolas"/>
          <w:sz w:val="16"/>
        </w:rPr>
        <w:t>0943:                         &lt;p&gt;Pima Indians Diabetes dataset with clinical signals used for supervised risk prediction.&lt;/p&gt;</w:t>
      </w:r>
    </w:p>
    <w:p>
      <w:pPr>
        <w:spacing w:line="240" w:lineRule="auto" w:after="0"/>
        <w:jc w:val="left"/>
      </w:pPr>
      <w:r>
        <w:rPr>
          <w:rFonts w:ascii="Consolas" w:hAnsi="Consolas"/>
          <w:sz w:val="16"/>
        </w:rPr>
        <w:t>0944:                     &lt;/article&gt;</w:t>
      </w:r>
    </w:p>
    <w:p>
      <w:pPr>
        <w:spacing w:line="240" w:lineRule="auto" w:after="0"/>
        <w:jc w:val="left"/>
      </w:pPr>
      <w:r>
        <w:rPr>
          <w:rFonts w:ascii="Consolas" w:hAnsi="Consolas"/>
          <w:sz w:val="16"/>
        </w:rPr>
        <w:t>0945:                     &lt;article class="about-card"&gt;</w:t>
      </w:r>
    </w:p>
    <w:p>
      <w:pPr>
        <w:spacing w:line="240" w:lineRule="auto" w:after="0"/>
        <w:jc w:val="left"/>
      </w:pPr>
      <w:r>
        <w:rPr>
          <w:rFonts w:ascii="Consolas" w:hAnsi="Consolas"/>
          <w:sz w:val="16"/>
        </w:rPr>
        <w:t>0946:                         &lt;h3&gt;ML Model&lt;/h3&gt;</w:t>
      </w:r>
    </w:p>
    <w:p>
      <w:pPr>
        <w:spacing w:line="240" w:lineRule="auto" w:after="0"/>
        <w:jc w:val="left"/>
      </w:pPr>
      <w:r>
        <w:rPr>
          <w:rFonts w:ascii="Consolas" w:hAnsi="Consolas"/>
          <w:sz w:val="16"/>
        </w:rPr>
        <w:t>0947:                         &lt;p&gt;Random Forest and Logistic Regression are evaluated, with best-model deployment.&lt;/p&gt;</w:t>
      </w:r>
    </w:p>
    <w:p>
      <w:pPr>
        <w:spacing w:line="240" w:lineRule="auto" w:after="0"/>
        <w:jc w:val="left"/>
      </w:pPr>
      <w:r>
        <w:rPr>
          <w:rFonts w:ascii="Consolas" w:hAnsi="Consolas"/>
          <w:sz w:val="16"/>
        </w:rPr>
        <w:t>0948:                     &lt;/article&gt;</w:t>
      </w:r>
    </w:p>
    <w:p>
      <w:pPr>
        <w:spacing w:line="240" w:lineRule="auto" w:after="0"/>
        <w:jc w:val="left"/>
      </w:pPr>
      <w:r>
        <w:rPr>
          <w:rFonts w:ascii="Consolas" w:hAnsi="Consolas"/>
          <w:sz w:val="16"/>
        </w:rPr>
        <w:t>0949:                     &lt;article class="about-card"&gt;</w:t>
      </w:r>
    </w:p>
    <w:p>
      <w:pPr>
        <w:spacing w:line="240" w:lineRule="auto" w:after="0"/>
        <w:jc w:val="left"/>
      </w:pPr>
      <w:r>
        <w:rPr>
          <w:rFonts w:ascii="Consolas" w:hAnsi="Consolas"/>
          <w:sz w:val="16"/>
        </w:rPr>
        <w:t>0950:                         &lt;h3&gt;Tech Stack&lt;/h3&gt;</w:t>
      </w:r>
    </w:p>
    <w:p>
      <w:pPr>
        <w:spacing w:line="240" w:lineRule="auto" w:after="0"/>
        <w:jc w:val="left"/>
      </w:pPr>
      <w:r>
        <w:rPr>
          <w:rFonts w:ascii="Consolas" w:hAnsi="Consolas"/>
          <w:sz w:val="16"/>
        </w:rPr>
        <w:t>0951:                         &lt;p&gt;Flask, Python, scikit-learn, pandas, Chart.js, and responsive vanilla HTML/CSS/JS.&lt;/p&gt;</w:t>
      </w:r>
    </w:p>
    <w:p>
      <w:pPr>
        <w:spacing w:line="240" w:lineRule="auto" w:after="0"/>
        <w:jc w:val="left"/>
      </w:pPr>
      <w:r>
        <w:rPr>
          <w:rFonts w:ascii="Consolas" w:hAnsi="Consolas"/>
          <w:sz w:val="16"/>
        </w:rPr>
        <w:t>0952:                     &lt;/article&gt;</w:t>
      </w:r>
    </w:p>
    <w:p>
      <w:pPr>
        <w:spacing w:line="240" w:lineRule="auto" w:after="0"/>
        <w:jc w:val="left"/>
      </w:pPr>
      <w:r>
        <w:rPr>
          <w:rFonts w:ascii="Consolas" w:hAnsi="Consolas"/>
          <w:sz w:val="16"/>
        </w:rPr>
        <w:t>0953:                     &lt;article class="about-card"&gt;</w:t>
      </w:r>
    </w:p>
    <w:p>
      <w:pPr>
        <w:spacing w:line="240" w:lineRule="auto" w:after="0"/>
        <w:jc w:val="left"/>
      </w:pPr>
      <w:r>
        <w:rPr>
          <w:rFonts w:ascii="Consolas" w:hAnsi="Consolas"/>
          <w:sz w:val="16"/>
        </w:rPr>
        <w:t>0954:                         &lt;h3&gt;Download Access&lt;/h3&gt;</w:t>
      </w:r>
    </w:p>
    <w:p>
      <w:pPr>
        <w:spacing w:line="240" w:lineRule="auto" w:after="0"/>
        <w:jc w:val="left"/>
      </w:pPr>
      <w:r>
        <w:rPr>
          <w:rFonts w:ascii="Consolas" w:hAnsi="Consolas"/>
          <w:sz w:val="16"/>
        </w:rPr>
        <w:t>0955:                         &lt;p&gt;Download latest predicted file or full CSV prediction history directly from dashboard.&lt;/p&gt;</w:t>
      </w:r>
    </w:p>
    <w:p>
      <w:pPr>
        <w:spacing w:line="240" w:lineRule="auto" w:after="0"/>
        <w:jc w:val="left"/>
      </w:pPr>
      <w:r>
        <w:rPr>
          <w:rFonts w:ascii="Consolas" w:hAnsi="Consolas"/>
          <w:sz w:val="16"/>
        </w:rPr>
        <w:t>0956:                     &lt;/article&gt;</w:t>
      </w:r>
    </w:p>
    <w:p>
      <w:pPr>
        <w:spacing w:line="240" w:lineRule="auto" w:after="0"/>
        <w:jc w:val="left"/>
      </w:pPr>
      <w:r>
        <w:rPr>
          <w:rFonts w:ascii="Consolas" w:hAnsi="Consolas"/>
          <w:sz w:val="16"/>
        </w:rPr>
        <w:t>0957:                 &lt;/div&gt;</w:t>
      </w:r>
    </w:p>
    <w:p>
      <w:pPr>
        <w:spacing w:line="240" w:lineRule="auto" w:after="0"/>
        <w:jc w:val="left"/>
      </w:pPr>
      <w:r>
        <w:rPr>
          <w:rFonts w:ascii="Consolas" w:hAnsi="Consolas"/>
          <w:sz w:val="16"/>
        </w:rPr>
        <w:t>0958:             &lt;/div&gt;</w:t>
      </w:r>
    </w:p>
    <w:p>
      <w:pPr>
        <w:spacing w:line="240" w:lineRule="auto" w:after="0"/>
        <w:jc w:val="left"/>
      </w:pPr>
      <w:r>
        <w:rPr>
          <w:rFonts w:ascii="Consolas" w:hAnsi="Consolas"/>
          <w:sz w:val="16"/>
        </w:rPr>
        <w:t>0959:         &lt;/section&gt;</w:t>
      </w:r>
    </w:p>
    <w:p>
      <w:pPr>
        <w:spacing w:line="240" w:lineRule="auto" w:after="0"/>
        <w:jc w:val="left"/>
      </w:pPr>
      <w:r>
        <w:rPr>
          <w:rFonts w:ascii="Consolas" w:hAnsi="Consolas"/>
          <w:sz w:val="16"/>
        </w:rPr>
        <w:t>0960:     &lt;/main&gt;</w:t>
      </w:r>
    </w:p>
    <w:p>
      <w:pPr>
        <w:spacing w:line="240" w:lineRule="auto" w:after="0"/>
        <w:jc w:val="left"/>
      </w:pPr>
      <w:r>
        <w:rPr>
          <w:rFonts w:ascii="Consolas" w:hAnsi="Consolas"/>
          <w:sz w:val="16"/>
        </w:rPr>
        <w:t xml:space="preserve">0961: </w:t>
      </w:r>
    </w:p>
    <w:p>
      <w:pPr>
        <w:spacing w:line="240" w:lineRule="auto" w:after="0"/>
        <w:jc w:val="left"/>
      </w:pPr>
      <w:r>
        <w:rPr>
          <w:rFonts w:ascii="Consolas" w:hAnsi="Consolas"/>
          <w:sz w:val="16"/>
        </w:rPr>
        <w:t>0962:     &lt;footer&gt;</w:t>
      </w:r>
    </w:p>
    <w:p>
      <w:pPr>
        <w:spacing w:line="240" w:lineRule="auto" w:after="0"/>
        <w:jc w:val="left"/>
      </w:pPr>
      <w:r>
        <w:rPr>
          <w:rFonts w:ascii="Consolas" w:hAnsi="Consolas"/>
          <w:sz w:val="16"/>
        </w:rPr>
        <w:t>0963:         Smart Healthcare Analytics | Pima Indians Dataset | Predict, track, and download reports</w:t>
      </w:r>
    </w:p>
    <w:p>
      <w:pPr>
        <w:spacing w:line="240" w:lineRule="auto" w:after="0"/>
        <w:jc w:val="left"/>
      </w:pPr>
      <w:r>
        <w:rPr>
          <w:rFonts w:ascii="Consolas" w:hAnsi="Consolas"/>
          <w:sz w:val="16"/>
        </w:rPr>
        <w:t>0964:     &lt;/footer&gt;</w:t>
      </w:r>
    </w:p>
    <w:p>
      <w:pPr>
        <w:spacing w:line="240" w:lineRule="auto" w:after="0"/>
        <w:jc w:val="left"/>
      </w:pPr>
      <w:r>
        <w:rPr>
          <w:rFonts w:ascii="Consolas" w:hAnsi="Consolas"/>
          <w:sz w:val="16"/>
        </w:rPr>
        <w:t xml:space="preserve">0965: </w:t>
      </w:r>
    </w:p>
    <w:p>
      <w:pPr>
        <w:spacing w:line="240" w:lineRule="auto" w:after="0"/>
        <w:jc w:val="left"/>
      </w:pPr>
      <w:r>
        <w:rPr>
          <w:rFonts w:ascii="Consolas" w:hAnsi="Consolas"/>
          <w:sz w:val="16"/>
        </w:rPr>
        <w:t>0966:     &lt;script&gt;</w:t>
      </w:r>
    </w:p>
    <w:p>
      <w:pPr>
        <w:spacing w:line="240" w:lineRule="auto" w:after="0"/>
        <w:jc w:val="left"/>
      </w:pPr>
      <w:r>
        <w:rPr>
          <w:rFonts w:ascii="Consolas" w:hAnsi="Consolas"/>
          <w:sz w:val="16"/>
        </w:rPr>
        <w:t>0967:         const APP_STATE = {</w:t>
      </w:r>
    </w:p>
    <w:p>
      <w:pPr>
        <w:spacing w:line="240" w:lineRule="auto" w:after="0"/>
        <w:jc w:val="left"/>
      </w:pPr>
      <w:r>
        <w:rPr>
          <w:rFonts w:ascii="Consolas" w:hAnsi="Consolas"/>
          <w:sz w:val="16"/>
        </w:rPr>
        <w:t>0968:             loggedIn: {{ "true" if logged_in else "false" }},</w:t>
      </w:r>
    </w:p>
    <w:p>
      <w:pPr>
        <w:spacing w:line="240" w:lineRule="auto" w:after="0"/>
        <w:jc w:val="left"/>
      </w:pPr>
      <w:r>
        <w:rPr>
          <w:rFonts w:ascii="Consolas" w:hAnsi="Consolas"/>
          <w:sz w:val="16"/>
        </w:rPr>
        <w:t>0969:             username: {{ (username or "")|tojson }},</w:t>
      </w:r>
    </w:p>
    <w:p>
      <w:pPr>
        <w:spacing w:line="240" w:lineRule="auto" w:after="0"/>
        <w:jc w:val="left"/>
      </w:pPr>
      <w:r>
        <w:rPr>
          <w:rFonts w:ascii="Consolas" w:hAnsi="Consolas"/>
          <w:sz w:val="16"/>
        </w:rPr>
        <w:t>0970:             role: {{ (role or "")|tojson }}</w:t>
      </w:r>
    </w:p>
    <w:p>
      <w:pPr>
        <w:spacing w:line="240" w:lineRule="auto" w:after="0"/>
        <w:jc w:val="left"/>
      </w:pPr>
      <w:r>
        <w:rPr>
          <w:rFonts w:ascii="Consolas" w:hAnsi="Consolas"/>
          <w:sz w:val="16"/>
        </w:rPr>
        <w:t>0971:         };</w:t>
      </w:r>
    </w:p>
    <w:p>
      <w:pPr>
        <w:spacing w:line="240" w:lineRule="auto" w:after="0"/>
        <w:jc w:val="left"/>
      </w:pPr>
      <w:r>
        <w:rPr>
          <w:rFonts w:ascii="Consolas" w:hAnsi="Consolas"/>
          <w:sz w:val="16"/>
        </w:rPr>
        <w:t xml:space="preserve">0972: </w:t>
      </w:r>
    </w:p>
    <w:p>
      <w:pPr>
        <w:spacing w:line="240" w:lineRule="auto" w:after="0"/>
        <w:jc w:val="left"/>
      </w:pPr>
      <w:r>
        <w:rPr>
          <w:rFonts w:ascii="Consolas" w:hAnsi="Consolas"/>
          <w:sz w:val="16"/>
        </w:rPr>
        <w:t>0973:         const FEATURE_FIELDS = [</w:t>
      </w:r>
    </w:p>
    <w:p>
      <w:pPr>
        <w:spacing w:line="240" w:lineRule="auto" w:after="0"/>
        <w:jc w:val="left"/>
      </w:pPr>
      <w:r>
        <w:rPr>
          <w:rFonts w:ascii="Consolas" w:hAnsi="Consolas"/>
          <w:sz w:val="16"/>
        </w:rPr>
        <w:t>0974:             "Pregnancies",</w:t>
      </w:r>
    </w:p>
    <w:p>
      <w:pPr>
        <w:spacing w:line="240" w:lineRule="auto" w:after="0"/>
        <w:jc w:val="left"/>
      </w:pPr>
      <w:r>
        <w:rPr>
          <w:rFonts w:ascii="Consolas" w:hAnsi="Consolas"/>
          <w:sz w:val="16"/>
        </w:rPr>
        <w:t>0975:             "Glucose",</w:t>
      </w:r>
    </w:p>
    <w:p>
      <w:pPr>
        <w:spacing w:line="240" w:lineRule="auto" w:after="0"/>
        <w:jc w:val="left"/>
      </w:pPr>
      <w:r>
        <w:rPr>
          <w:rFonts w:ascii="Consolas" w:hAnsi="Consolas"/>
          <w:sz w:val="16"/>
        </w:rPr>
        <w:t>0976:             "BloodPressure",</w:t>
      </w:r>
    </w:p>
    <w:p>
      <w:pPr>
        <w:spacing w:line="240" w:lineRule="auto" w:after="0"/>
        <w:jc w:val="left"/>
      </w:pPr>
      <w:r>
        <w:rPr>
          <w:rFonts w:ascii="Consolas" w:hAnsi="Consolas"/>
          <w:sz w:val="16"/>
        </w:rPr>
        <w:t>0977:             "SkinThickness",</w:t>
      </w:r>
    </w:p>
    <w:p>
      <w:pPr>
        <w:spacing w:line="240" w:lineRule="auto" w:after="0"/>
        <w:jc w:val="left"/>
      </w:pPr>
      <w:r>
        <w:rPr>
          <w:rFonts w:ascii="Consolas" w:hAnsi="Consolas"/>
          <w:sz w:val="16"/>
        </w:rPr>
        <w:t>0978:             "Insulin",</w:t>
      </w:r>
    </w:p>
    <w:p>
      <w:pPr>
        <w:spacing w:line="240" w:lineRule="auto" w:after="0"/>
        <w:jc w:val="left"/>
      </w:pPr>
      <w:r>
        <w:rPr>
          <w:rFonts w:ascii="Consolas" w:hAnsi="Consolas"/>
          <w:sz w:val="16"/>
        </w:rPr>
        <w:t>0979:             "BMI",</w:t>
      </w:r>
    </w:p>
    <w:p>
      <w:pPr>
        <w:spacing w:line="240" w:lineRule="auto" w:after="0"/>
        <w:jc w:val="left"/>
      </w:pPr>
      <w:r>
        <w:rPr>
          <w:rFonts w:ascii="Consolas" w:hAnsi="Consolas"/>
          <w:sz w:val="16"/>
        </w:rPr>
        <w:t>0980:             "DiabetesPedigreeFunction",</w:t>
      </w:r>
    </w:p>
    <w:p>
      <w:pPr>
        <w:spacing w:line="240" w:lineRule="auto" w:after="0"/>
        <w:jc w:val="left"/>
      </w:pPr>
      <w:r>
        <w:rPr>
          <w:rFonts w:ascii="Consolas" w:hAnsi="Consolas"/>
          <w:sz w:val="16"/>
        </w:rPr>
        <w:t>0981:             "Age"</w:t>
      </w:r>
    </w:p>
    <w:p>
      <w:pPr>
        <w:spacing w:line="240" w:lineRule="auto" w:after="0"/>
        <w:jc w:val="left"/>
      </w:pPr>
      <w:r>
        <w:rPr>
          <w:rFonts w:ascii="Consolas" w:hAnsi="Consolas"/>
          <w:sz w:val="16"/>
        </w:rPr>
        <w:t>0982:         ];</w:t>
      </w:r>
    </w:p>
    <w:p>
      <w:pPr>
        <w:spacing w:line="240" w:lineRule="auto" w:after="0"/>
        <w:jc w:val="left"/>
      </w:pPr>
      <w:r>
        <w:rPr>
          <w:rFonts w:ascii="Consolas" w:hAnsi="Consolas"/>
          <w:sz w:val="16"/>
        </w:rPr>
        <w:t xml:space="preserve">0983: </w:t>
      </w:r>
    </w:p>
    <w:p>
      <w:pPr>
        <w:spacing w:line="240" w:lineRule="auto" w:after="0"/>
        <w:jc w:val="left"/>
      </w:pPr>
      <w:r>
        <w:rPr>
          <w:rFonts w:ascii="Consolas" w:hAnsi="Consolas"/>
          <w:sz w:val="16"/>
        </w:rPr>
        <w:t>0984:         const DEFAULT_FEATURES = {</w:t>
      </w:r>
    </w:p>
    <w:p>
      <w:pPr>
        <w:spacing w:line="240" w:lineRule="auto" w:after="0"/>
        <w:jc w:val="left"/>
      </w:pPr>
      <w:r>
        <w:rPr>
          <w:rFonts w:ascii="Consolas" w:hAnsi="Consolas"/>
          <w:sz w:val="16"/>
        </w:rPr>
        <w:t>0985:             Pregnancies: 2,</w:t>
      </w:r>
    </w:p>
    <w:p>
      <w:pPr>
        <w:spacing w:line="240" w:lineRule="auto" w:after="0"/>
        <w:jc w:val="left"/>
      </w:pPr>
      <w:r>
        <w:rPr>
          <w:rFonts w:ascii="Consolas" w:hAnsi="Consolas"/>
          <w:sz w:val="16"/>
        </w:rPr>
        <w:t>0986:             Glucose: 120,</w:t>
      </w:r>
    </w:p>
    <w:p>
      <w:pPr>
        <w:spacing w:line="240" w:lineRule="auto" w:after="0"/>
        <w:jc w:val="left"/>
      </w:pPr>
      <w:r>
        <w:rPr>
          <w:rFonts w:ascii="Consolas" w:hAnsi="Consolas"/>
          <w:sz w:val="16"/>
        </w:rPr>
        <w:t>0987:             BloodPressure: 70,</w:t>
      </w:r>
    </w:p>
    <w:p>
      <w:pPr>
        <w:spacing w:line="240" w:lineRule="auto" w:after="0"/>
        <w:jc w:val="left"/>
      </w:pPr>
      <w:r>
        <w:rPr>
          <w:rFonts w:ascii="Consolas" w:hAnsi="Consolas"/>
          <w:sz w:val="16"/>
        </w:rPr>
        <w:t>0988:             SkinThickness: 22,</w:t>
      </w:r>
    </w:p>
    <w:p>
      <w:pPr>
        <w:spacing w:line="240" w:lineRule="auto" w:after="0"/>
        <w:jc w:val="left"/>
      </w:pPr>
      <w:r>
        <w:rPr>
          <w:rFonts w:ascii="Consolas" w:hAnsi="Consolas"/>
          <w:sz w:val="16"/>
        </w:rPr>
        <w:t>0989:             Insulin: 85,</w:t>
      </w:r>
    </w:p>
    <w:p>
      <w:pPr>
        <w:spacing w:line="240" w:lineRule="auto" w:after="0"/>
        <w:jc w:val="left"/>
      </w:pPr>
      <w:r>
        <w:rPr>
          <w:rFonts w:ascii="Consolas" w:hAnsi="Consolas"/>
          <w:sz w:val="16"/>
        </w:rPr>
        <w:t>0990:             BMI: 30.4,</w:t>
      </w:r>
    </w:p>
    <w:p>
      <w:pPr>
        <w:spacing w:line="240" w:lineRule="auto" w:after="0"/>
        <w:jc w:val="left"/>
      </w:pPr>
      <w:r>
        <w:rPr>
          <w:rFonts w:ascii="Consolas" w:hAnsi="Consolas"/>
          <w:sz w:val="16"/>
        </w:rPr>
        <w:t>0991:             DiabetesPedigreeFunction: 0.5,</w:t>
      </w:r>
    </w:p>
    <w:p>
      <w:pPr>
        <w:spacing w:line="240" w:lineRule="auto" w:after="0"/>
        <w:jc w:val="left"/>
      </w:pPr>
      <w:r>
        <w:rPr>
          <w:rFonts w:ascii="Consolas" w:hAnsi="Consolas"/>
          <w:sz w:val="16"/>
        </w:rPr>
        <w:t>0992:             Age: 30</w:t>
      </w:r>
    </w:p>
    <w:p>
      <w:pPr>
        <w:spacing w:line="240" w:lineRule="auto" w:after="0"/>
        <w:jc w:val="left"/>
      </w:pPr>
      <w:r>
        <w:rPr>
          <w:rFonts w:ascii="Consolas" w:hAnsi="Consolas"/>
          <w:sz w:val="16"/>
        </w:rPr>
        <w:t>0993:         };</w:t>
      </w:r>
    </w:p>
    <w:p>
      <w:pPr>
        <w:spacing w:line="240" w:lineRule="auto" w:after="0"/>
        <w:jc w:val="left"/>
      </w:pPr>
      <w:r>
        <w:rPr>
          <w:rFonts w:ascii="Consolas" w:hAnsi="Consolas"/>
          <w:sz w:val="16"/>
        </w:rPr>
        <w:t xml:space="preserve">0994: </w:t>
      </w:r>
    </w:p>
    <w:p>
      <w:pPr>
        <w:spacing w:line="240" w:lineRule="auto" w:after="0"/>
        <w:jc w:val="left"/>
      </w:pPr>
      <w:r>
        <w:rPr>
          <w:rFonts w:ascii="Consolas" w:hAnsi="Consolas"/>
          <w:sz w:val="16"/>
        </w:rPr>
        <w:t>0995:         let chartOutcome = null;</w:t>
      </w:r>
    </w:p>
    <w:p>
      <w:pPr>
        <w:spacing w:line="240" w:lineRule="auto" w:after="0"/>
        <w:jc w:val="left"/>
      </w:pPr>
      <w:r>
        <w:rPr>
          <w:rFonts w:ascii="Consolas" w:hAnsi="Consolas"/>
          <w:sz w:val="16"/>
        </w:rPr>
        <w:t>0996:         let chartAvgFeatures = null;</w:t>
      </w:r>
    </w:p>
    <w:p>
      <w:pPr>
        <w:spacing w:line="240" w:lineRule="auto" w:after="0"/>
        <w:jc w:val="left"/>
      </w:pPr>
      <w:r>
        <w:rPr>
          <w:rFonts w:ascii="Consolas" w:hAnsi="Consolas"/>
          <w:sz w:val="16"/>
        </w:rPr>
        <w:t>0997:         let chartGlucose = null;</w:t>
      </w:r>
    </w:p>
    <w:p>
      <w:pPr>
        <w:spacing w:line="240" w:lineRule="auto" w:after="0"/>
        <w:jc w:val="left"/>
      </w:pPr>
      <w:r>
        <w:rPr>
          <w:rFonts w:ascii="Consolas" w:hAnsi="Consolas"/>
          <w:sz w:val="16"/>
        </w:rPr>
        <w:t>0998:         let chartBmi = null;</w:t>
      </w:r>
    </w:p>
    <w:p>
      <w:pPr>
        <w:spacing w:line="240" w:lineRule="auto" w:after="0"/>
        <w:jc w:val="left"/>
      </w:pPr>
      <w:r>
        <w:rPr>
          <w:rFonts w:ascii="Consolas" w:hAnsi="Consolas"/>
          <w:sz w:val="16"/>
        </w:rPr>
        <w:t>0999:         let chartImportance = null;</w:t>
      </w:r>
    </w:p>
    <w:p>
      <w:pPr>
        <w:spacing w:line="240" w:lineRule="auto" w:after="0"/>
        <w:jc w:val="left"/>
      </w:pPr>
      <w:r>
        <w:rPr>
          <w:rFonts w:ascii="Consolas" w:hAnsi="Consolas"/>
          <w:sz w:val="16"/>
        </w:rPr>
        <w:t xml:space="preserve">1000: </w:t>
      </w:r>
    </w:p>
    <w:p>
      <w:pPr>
        <w:spacing w:line="240" w:lineRule="auto" w:after="0"/>
        <w:jc w:val="left"/>
      </w:pPr>
      <w:r>
        <w:rPr>
          <w:rFonts w:ascii="Consolas" w:hAnsi="Consolas"/>
          <w:sz w:val="16"/>
        </w:rPr>
        <w:t>1001:         let predictionRows = [];</w:t>
      </w:r>
    </w:p>
    <w:p>
      <w:pPr>
        <w:spacing w:line="240" w:lineRule="auto" w:after="0"/>
        <w:jc w:val="left"/>
      </w:pPr>
      <w:r>
        <w:rPr>
          <w:rFonts w:ascii="Consolas" w:hAnsi="Consolas"/>
          <w:sz w:val="16"/>
        </w:rPr>
        <w:t>1002:         let currentPatientStatus = "all";</w:t>
      </w:r>
    </w:p>
    <w:p>
      <w:pPr>
        <w:spacing w:line="240" w:lineRule="auto" w:after="0"/>
        <w:jc w:val="left"/>
      </w:pPr>
      <w:r>
        <w:rPr>
          <w:rFonts w:ascii="Consolas" w:hAnsi="Consolas"/>
          <w:sz w:val="16"/>
        </w:rPr>
        <w:t>1003:         let currentPatientPage = 1;</w:t>
      </w:r>
    </w:p>
    <w:p>
      <w:pPr>
        <w:spacing w:line="240" w:lineRule="auto" w:after="0"/>
        <w:jc w:val="left"/>
      </w:pPr>
      <w:r>
        <w:rPr>
          <w:rFonts w:ascii="Consolas" w:hAnsi="Consolas"/>
          <w:sz w:val="16"/>
        </w:rPr>
        <w:t>1004:         let totalPatientPages = 1;</w:t>
      </w:r>
    </w:p>
    <w:p>
      <w:pPr>
        <w:spacing w:line="240" w:lineRule="auto" w:after="0"/>
        <w:jc w:val="left"/>
      </w:pPr>
      <w:r>
        <w:rPr>
          <w:rFonts w:ascii="Consolas" w:hAnsi="Consolas"/>
          <w:sz w:val="16"/>
        </w:rPr>
        <w:t>1005:         const PATIENT_PAGE_SIZE = 10;</w:t>
      </w:r>
    </w:p>
    <w:p>
      <w:pPr>
        <w:spacing w:line="240" w:lineRule="auto" w:after="0"/>
        <w:jc w:val="left"/>
      </w:pPr>
      <w:r>
        <w:rPr>
          <w:rFonts w:ascii="Consolas" w:hAnsi="Consolas"/>
          <w:sz w:val="16"/>
        </w:rPr>
        <w:t xml:space="preserve">1006: </w:t>
      </w:r>
    </w:p>
    <w:p>
      <w:pPr>
        <w:spacing w:line="240" w:lineRule="auto" w:after="0"/>
        <w:jc w:val="left"/>
      </w:pPr>
      <w:r>
        <w:rPr>
          <w:rFonts w:ascii="Consolas" w:hAnsi="Consolas"/>
          <w:sz w:val="16"/>
        </w:rPr>
        <w:t>1007:         function toNumber(value) {</w:t>
      </w:r>
    </w:p>
    <w:p>
      <w:pPr>
        <w:spacing w:line="240" w:lineRule="auto" w:after="0"/>
        <w:jc w:val="left"/>
      </w:pPr>
      <w:r>
        <w:rPr>
          <w:rFonts w:ascii="Consolas" w:hAnsi="Consolas"/>
          <w:sz w:val="16"/>
        </w:rPr>
        <w:t>1008:             const n = Number(value);</w:t>
      </w:r>
    </w:p>
    <w:p>
      <w:pPr>
        <w:spacing w:line="240" w:lineRule="auto" w:after="0"/>
        <w:jc w:val="left"/>
      </w:pPr>
      <w:r>
        <w:rPr>
          <w:rFonts w:ascii="Consolas" w:hAnsi="Consolas"/>
          <w:sz w:val="16"/>
        </w:rPr>
        <w:t>1009:             return Number.isFinite(n) ? n : null;</w:t>
      </w:r>
    </w:p>
    <w:p>
      <w:pPr>
        <w:spacing w:line="240" w:lineRule="auto" w:after="0"/>
        <w:jc w:val="left"/>
      </w:pPr>
      <w:r>
        <w:rPr>
          <w:rFonts w:ascii="Consolas" w:hAnsi="Consolas"/>
          <w:sz w:val="16"/>
        </w:rPr>
        <w:t>1010:         }</w:t>
      </w:r>
    </w:p>
    <w:p>
      <w:pPr>
        <w:spacing w:line="240" w:lineRule="auto" w:after="0"/>
        <w:jc w:val="left"/>
      </w:pPr>
      <w:r>
        <w:rPr>
          <w:rFonts w:ascii="Consolas" w:hAnsi="Consolas"/>
          <w:sz w:val="16"/>
        </w:rPr>
        <w:t xml:space="preserve">1011: </w:t>
      </w:r>
    </w:p>
    <w:p>
      <w:pPr>
        <w:spacing w:line="240" w:lineRule="auto" w:after="0"/>
        <w:jc w:val="left"/>
      </w:pPr>
      <w:r>
        <w:rPr>
          <w:rFonts w:ascii="Consolas" w:hAnsi="Consolas"/>
          <w:sz w:val="16"/>
        </w:rPr>
        <w:t>1012:         function formatPercent(value, digits = 2) {</w:t>
      </w:r>
    </w:p>
    <w:p>
      <w:pPr>
        <w:spacing w:line="240" w:lineRule="auto" w:after="0"/>
        <w:jc w:val="left"/>
      </w:pPr>
      <w:r>
        <w:rPr>
          <w:rFonts w:ascii="Consolas" w:hAnsi="Consolas"/>
          <w:sz w:val="16"/>
        </w:rPr>
        <w:t>1013:             const n = Number(value);</w:t>
      </w:r>
    </w:p>
    <w:p>
      <w:pPr>
        <w:spacing w:line="240" w:lineRule="auto" w:after="0"/>
        <w:jc w:val="left"/>
      </w:pPr>
      <w:r>
        <w:rPr>
          <w:rFonts w:ascii="Consolas" w:hAnsi="Consolas"/>
          <w:sz w:val="16"/>
        </w:rPr>
        <w:t>1014:             if (!Number.isFinite(n)) {</w:t>
      </w:r>
    </w:p>
    <w:p>
      <w:pPr>
        <w:spacing w:line="240" w:lineRule="auto" w:after="0"/>
        <w:jc w:val="left"/>
      </w:pPr>
      <w:r>
        <w:rPr>
          <w:rFonts w:ascii="Consolas" w:hAnsi="Consolas"/>
          <w:sz w:val="16"/>
        </w:rPr>
        <w:t>1015:                 return "-";</w:t>
      </w:r>
    </w:p>
    <w:p>
      <w:pPr>
        <w:spacing w:line="240" w:lineRule="auto" w:after="0"/>
        <w:jc w:val="left"/>
      </w:pPr>
      <w:r>
        <w:rPr>
          <w:rFonts w:ascii="Consolas" w:hAnsi="Consolas"/>
          <w:sz w:val="16"/>
        </w:rPr>
        <w:t>1016:             }</w:t>
      </w:r>
    </w:p>
    <w:p>
      <w:pPr>
        <w:spacing w:line="240" w:lineRule="auto" w:after="0"/>
        <w:jc w:val="left"/>
      </w:pPr>
      <w:r>
        <w:rPr>
          <w:rFonts w:ascii="Consolas" w:hAnsi="Consolas"/>
          <w:sz w:val="16"/>
        </w:rPr>
        <w:t>1017:             return `${(n * 100).toFixed(digits)}%`;</w:t>
      </w:r>
    </w:p>
    <w:p>
      <w:pPr>
        <w:spacing w:line="240" w:lineRule="auto" w:after="0"/>
        <w:jc w:val="left"/>
      </w:pPr>
      <w:r>
        <w:rPr>
          <w:rFonts w:ascii="Consolas" w:hAnsi="Consolas"/>
          <w:sz w:val="16"/>
        </w:rPr>
        <w:t>1018:         }</w:t>
      </w:r>
    </w:p>
    <w:p>
      <w:pPr>
        <w:spacing w:line="240" w:lineRule="auto" w:after="0"/>
        <w:jc w:val="left"/>
      </w:pPr>
      <w:r>
        <w:rPr>
          <w:rFonts w:ascii="Consolas" w:hAnsi="Consolas"/>
          <w:sz w:val="16"/>
        </w:rPr>
        <w:t xml:space="preserve">1019: </w:t>
      </w:r>
    </w:p>
    <w:p>
      <w:pPr>
        <w:spacing w:line="240" w:lineRule="auto" w:after="0"/>
        <w:jc w:val="left"/>
      </w:pPr>
      <w:r>
        <w:rPr>
          <w:rFonts w:ascii="Consolas" w:hAnsi="Consolas"/>
          <w:sz w:val="16"/>
        </w:rPr>
        <w:t>1020:         function predictionLabel(value) {</w:t>
      </w:r>
    </w:p>
    <w:p>
      <w:pPr>
        <w:spacing w:line="240" w:lineRule="auto" w:after="0"/>
        <w:jc w:val="left"/>
      </w:pPr>
      <w:r>
        <w:rPr>
          <w:rFonts w:ascii="Consolas" w:hAnsi="Consolas"/>
          <w:sz w:val="16"/>
        </w:rPr>
        <w:t>1021:             return Number(value) === 1 ? "Diabetic" : "Healthy";</w:t>
      </w:r>
    </w:p>
    <w:p>
      <w:pPr>
        <w:spacing w:line="240" w:lineRule="auto" w:after="0"/>
        <w:jc w:val="left"/>
      </w:pPr>
      <w:r>
        <w:rPr>
          <w:rFonts w:ascii="Consolas" w:hAnsi="Consolas"/>
          <w:sz w:val="16"/>
        </w:rPr>
        <w:t>1022:         }</w:t>
      </w:r>
    </w:p>
    <w:p>
      <w:pPr>
        <w:spacing w:line="240" w:lineRule="auto" w:after="0"/>
        <w:jc w:val="left"/>
      </w:pPr>
      <w:r>
        <w:rPr>
          <w:rFonts w:ascii="Consolas" w:hAnsi="Consolas"/>
          <w:sz w:val="16"/>
        </w:rPr>
        <w:t xml:space="preserve">1023: </w:t>
      </w:r>
    </w:p>
    <w:p>
      <w:pPr>
        <w:spacing w:line="240" w:lineRule="auto" w:after="0"/>
        <w:jc w:val="left"/>
      </w:pPr>
      <w:r>
        <w:rPr>
          <w:rFonts w:ascii="Consolas" w:hAnsi="Consolas"/>
          <w:sz w:val="16"/>
        </w:rPr>
        <w:t>1024:         async function parseJsonSafe(response) {</w:t>
      </w:r>
    </w:p>
    <w:p>
      <w:pPr>
        <w:spacing w:line="240" w:lineRule="auto" w:after="0"/>
        <w:jc w:val="left"/>
      </w:pPr>
      <w:r>
        <w:rPr>
          <w:rFonts w:ascii="Consolas" w:hAnsi="Consolas"/>
          <w:sz w:val="16"/>
        </w:rPr>
        <w:t>1025:             try {</w:t>
      </w:r>
    </w:p>
    <w:p>
      <w:pPr>
        <w:spacing w:line="240" w:lineRule="auto" w:after="0"/>
        <w:jc w:val="left"/>
      </w:pPr>
      <w:r>
        <w:rPr>
          <w:rFonts w:ascii="Consolas" w:hAnsi="Consolas"/>
          <w:sz w:val="16"/>
        </w:rPr>
        <w:t>1026:                 return await response.json();</w:t>
      </w:r>
    </w:p>
    <w:p>
      <w:pPr>
        <w:spacing w:line="240" w:lineRule="auto" w:after="0"/>
        <w:jc w:val="left"/>
      </w:pPr>
      <w:r>
        <w:rPr>
          <w:rFonts w:ascii="Consolas" w:hAnsi="Consolas"/>
          <w:sz w:val="16"/>
        </w:rPr>
        <w:t>1027:             } catch {</w:t>
      </w:r>
    </w:p>
    <w:p>
      <w:pPr>
        <w:spacing w:line="240" w:lineRule="auto" w:after="0"/>
        <w:jc w:val="left"/>
      </w:pPr>
      <w:r>
        <w:rPr>
          <w:rFonts w:ascii="Consolas" w:hAnsi="Consolas"/>
          <w:sz w:val="16"/>
        </w:rPr>
        <w:t>1028:                 return {};</w:t>
      </w:r>
    </w:p>
    <w:p>
      <w:pPr>
        <w:spacing w:line="240" w:lineRule="auto" w:after="0"/>
        <w:jc w:val="left"/>
      </w:pPr>
      <w:r>
        <w:rPr>
          <w:rFonts w:ascii="Consolas" w:hAnsi="Consolas"/>
          <w:sz w:val="16"/>
        </w:rPr>
        <w:t>1029:             }</w:t>
      </w:r>
    </w:p>
    <w:p>
      <w:pPr>
        <w:spacing w:line="240" w:lineRule="auto" w:after="0"/>
        <w:jc w:val="left"/>
      </w:pPr>
      <w:r>
        <w:rPr>
          <w:rFonts w:ascii="Consolas" w:hAnsi="Consolas"/>
          <w:sz w:val="16"/>
        </w:rPr>
        <w:t>1030:         }</w:t>
      </w:r>
    </w:p>
    <w:p>
      <w:pPr>
        <w:spacing w:line="240" w:lineRule="auto" w:after="0"/>
        <w:jc w:val="left"/>
      </w:pPr>
      <w:r>
        <w:rPr>
          <w:rFonts w:ascii="Consolas" w:hAnsi="Consolas"/>
          <w:sz w:val="16"/>
        </w:rPr>
        <w:t xml:space="preserve">1031: </w:t>
      </w:r>
    </w:p>
    <w:p>
      <w:pPr>
        <w:spacing w:line="240" w:lineRule="auto" w:after="0"/>
        <w:jc w:val="left"/>
      </w:pPr>
      <w:r>
        <w:rPr>
          <w:rFonts w:ascii="Consolas" w:hAnsi="Consolas"/>
          <w:sz w:val="16"/>
        </w:rPr>
        <w:t>1032:         function setButtonState(button, enabled, href) {</w:t>
      </w:r>
    </w:p>
    <w:p>
      <w:pPr>
        <w:spacing w:line="240" w:lineRule="auto" w:after="0"/>
        <w:jc w:val="left"/>
      </w:pPr>
      <w:r>
        <w:rPr>
          <w:rFonts w:ascii="Consolas" w:hAnsi="Consolas"/>
          <w:sz w:val="16"/>
        </w:rPr>
        <w:t>1033:             if (enabled) {</w:t>
      </w:r>
    </w:p>
    <w:p>
      <w:pPr>
        <w:spacing w:line="240" w:lineRule="auto" w:after="0"/>
        <w:jc w:val="left"/>
      </w:pPr>
      <w:r>
        <w:rPr>
          <w:rFonts w:ascii="Consolas" w:hAnsi="Consolas"/>
          <w:sz w:val="16"/>
        </w:rPr>
        <w:t>1034:                 button.classList.remove("disabled");</w:t>
      </w:r>
    </w:p>
    <w:p>
      <w:pPr>
        <w:spacing w:line="240" w:lineRule="auto" w:after="0"/>
        <w:jc w:val="left"/>
      </w:pPr>
      <w:r>
        <w:rPr>
          <w:rFonts w:ascii="Consolas" w:hAnsi="Consolas"/>
          <w:sz w:val="16"/>
        </w:rPr>
        <w:t>1035:                 button.href = href;</w:t>
      </w:r>
    </w:p>
    <w:p>
      <w:pPr>
        <w:spacing w:line="240" w:lineRule="auto" w:after="0"/>
        <w:jc w:val="left"/>
      </w:pPr>
      <w:r>
        <w:rPr>
          <w:rFonts w:ascii="Consolas" w:hAnsi="Consolas"/>
          <w:sz w:val="16"/>
        </w:rPr>
        <w:t>1036:             } else {</w:t>
      </w:r>
    </w:p>
    <w:p>
      <w:pPr>
        <w:spacing w:line="240" w:lineRule="auto" w:after="0"/>
        <w:jc w:val="left"/>
      </w:pPr>
      <w:r>
        <w:rPr>
          <w:rFonts w:ascii="Consolas" w:hAnsi="Consolas"/>
          <w:sz w:val="16"/>
        </w:rPr>
        <w:t>1037:                 button.classList.add("disabled");</w:t>
      </w:r>
    </w:p>
    <w:p>
      <w:pPr>
        <w:spacing w:line="240" w:lineRule="auto" w:after="0"/>
        <w:jc w:val="left"/>
      </w:pPr>
      <w:r>
        <w:rPr>
          <w:rFonts w:ascii="Consolas" w:hAnsi="Consolas"/>
          <w:sz w:val="16"/>
        </w:rPr>
        <w:t>1038:                 button.href = "#";</w:t>
      </w:r>
    </w:p>
    <w:p>
      <w:pPr>
        <w:spacing w:line="240" w:lineRule="auto" w:after="0"/>
        <w:jc w:val="left"/>
      </w:pPr>
      <w:r>
        <w:rPr>
          <w:rFonts w:ascii="Consolas" w:hAnsi="Consolas"/>
          <w:sz w:val="16"/>
        </w:rPr>
        <w:t>1039:             }</w:t>
      </w:r>
    </w:p>
    <w:p>
      <w:pPr>
        <w:spacing w:line="240" w:lineRule="auto" w:after="0"/>
        <w:jc w:val="left"/>
      </w:pPr>
      <w:r>
        <w:rPr>
          <w:rFonts w:ascii="Consolas" w:hAnsi="Consolas"/>
          <w:sz w:val="16"/>
        </w:rPr>
        <w:t>1040:         }</w:t>
      </w:r>
    </w:p>
    <w:p>
      <w:pPr>
        <w:spacing w:line="240" w:lineRule="auto" w:after="0"/>
        <w:jc w:val="left"/>
      </w:pPr>
      <w:r>
        <w:rPr>
          <w:rFonts w:ascii="Consolas" w:hAnsi="Consolas"/>
          <w:sz w:val="16"/>
        </w:rPr>
        <w:t xml:space="preserve">1041: </w:t>
      </w:r>
    </w:p>
    <w:p>
      <w:pPr>
        <w:spacing w:line="240" w:lineRule="auto" w:after="0"/>
        <w:jc w:val="left"/>
      </w:pPr>
      <w:r>
        <w:rPr>
          <w:rFonts w:ascii="Consolas" w:hAnsi="Consolas"/>
          <w:sz w:val="16"/>
        </w:rPr>
        <w:t>1042:         function makeChart(existing, canvasId, config) {</w:t>
      </w:r>
    </w:p>
    <w:p>
      <w:pPr>
        <w:spacing w:line="240" w:lineRule="auto" w:after="0"/>
        <w:jc w:val="left"/>
      </w:pPr>
      <w:r>
        <w:rPr>
          <w:rFonts w:ascii="Consolas" w:hAnsi="Consolas"/>
          <w:sz w:val="16"/>
        </w:rPr>
        <w:t>1043:             if (existing) {</w:t>
      </w:r>
    </w:p>
    <w:p>
      <w:pPr>
        <w:spacing w:line="240" w:lineRule="auto" w:after="0"/>
        <w:jc w:val="left"/>
      </w:pPr>
      <w:r>
        <w:rPr>
          <w:rFonts w:ascii="Consolas" w:hAnsi="Consolas"/>
          <w:sz w:val="16"/>
        </w:rPr>
        <w:t>1044:                 existing.destroy();</w:t>
      </w:r>
    </w:p>
    <w:p>
      <w:pPr>
        <w:spacing w:line="240" w:lineRule="auto" w:after="0"/>
        <w:jc w:val="left"/>
      </w:pPr>
      <w:r>
        <w:rPr>
          <w:rFonts w:ascii="Consolas" w:hAnsi="Consolas"/>
          <w:sz w:val="16"/>
        </w:rPr>
        <w:t>1045:             }</w:t>
      </w:r>
    </w:p>
    <w:p>
      <w:pPr>
        <w:spacing w:line="240" w:lineRule="auto" w:after="0"/>
        <w:jc w:val="left"/>
      </w:pPr>
      <w:r>
        <w:rPr>
          <w:rFonts w:ascii="Consolas" w:hAnsi="Consolas"/>
          <w:sz w:val="16"/>
        </w:rPr>
        <w:t>1046:             const ctx = document.getElementById(canvasId).getContext("2d");</w:t>
      </w:r>
    </w:p>
    <w:p>
      <w:pPr>
        <w:spacing w:line="240" w:lineRule="auto" w:after="0"/>
        <w:jc w:val="left"/>
      </w:pPr>
      <w:r>
        <w:rPr>
          <w:rFonts w:ascii="Consolas" w:hAnsi="Consolas"/>
          <w:sz w:val="16"/>
        </w:rPr>
        <w:t>1047:             return new Chart(ctx, config);</w:t>
      </w:r>
    </w:p>
    <w:p>
      <w:pPr>
        <w:spacing w:line="240" w:lineRule="auto" w:after="0"/>
        <w:jc w:val="left"/>
      </w:pPr>
      <w:r>
        <w:rPr>
          <w:rFonts w:ascii="Consolas" w:hAnsi="Consolas"/>
          <w:sz w:val="16"/>
        </w:rPr>
        <w:t>1048:         }</w:t>
      </w:r>
    </w:p>
    <w:p>
      <w:pPr>
        <w:spacing w:line="240" w:lineRule="auto" w:after="0"/>
        <w:jc w:val="left"/>
      </w:pPr>
      <w:r>
        <w:rPr>
          <w:rFonts w:ascii="Consolas" w:hAnsi="Consolas"/>
          <w:sz w:val="16"/>
        </w:rPr>
        <w:t xml:space="preserve">1049: </w:t>
      </w:r>
    </w:p>
    <w:p>
      <w:pPr>
        <w:spacing w:line="240" w:lineRule="auto" w:after="0"/>
        <w:jc w:val="left"/>
      </w:pPr>
      <w:r>
        <w:rPr>
          <w:rFonts w:ascii="Consolas" w:hAnsi="Consolas"/>
          <w:sz w:val="16"/>
        </w:rPr>
        <w:t>1050:         function setDefaultValues() {</w:t>
      </w:r>
    </w:p>
    <w:p>
      <w:pPr>
        <w:spacing w:line="240" w:lineRule="auto" w:after="0"/>
        <w:jc w:val="left"/>
      </w:pPr>
      <w:r>
        <w:rPr>
          <w:rFonts w:ascii="Consolas" w:hAnsi="Consolas"/>
          <w:sz w:val="16"/>
        </w:rPr>
        <w:t>1051:             FEATURE_FIELDS.forEach((feature) =&gt; {</w:t>
      </w:r>
    </w:p>
    <w:p>
      <w:pPr>
        <w:spacing w:line="240" w:lineRule="auto" w:after="0"/>
        <w:jc w:val="left"/>
      </w:pPr>
      <w:r>
        <w:rPr>
          <w:rFonts w:ascii="Consolas" w:hAnsi="Consolas"/>
          <w:sz w:val="16"/>
        </w:rPr>
        <w:t>1052:                 const input = document.getElementById(feature);</w:t>
      </w:r>
    </w:p>
    <w:p>
      <w:pPr>
        <w:spacing w:line="240" w:lineRule="auto" w:after="0"/>
        <w:jc w:val="left"/>
      </w:pPr>
      <w:r>
        <w:rPr>
          <w:rFonts w:ascii="Consolas" w:hAnsi="Consolas"/>
          <w:sz w:val="16"/>
        </w:rPr>
        <w:t>1053:                 if (input) {</w:t>
      </w:r>
    </w:p>
    <w:p>
      <w:pPr>
        <w:spacing w:line="240" w:lineRule="auto" w:after="0"/>
        <w:jc w:val="left"/>
      </w:pPr>
      <w:r>
        <w:rPr>
          <w:rFonts w:ascii="Consolas" w:hAnsi="Consolas"/>
          <w:sz w:val="16"/>
        </w:rPr>
        <w:t>1054:                     input.value = DEFAULT_FEATURES[feature];</w:t>
      </w:r>
    </w:p>
    <w:p>
      <w:pPr>
        <w:spacing w:line="240" w:lineRule="auto" w:after="0"/>
        <w:jc w:val="left"/>
      </w:pPr>
      <w:r>
        <w:rPr>
          <w:rFonts w:ascii="Consolas" w:hAnsi="Consolas"/>
          <w:sz w:val="16"/>
        </w:rPr>
        <w:t>1055:                 }</w:t>
      </w:r>
    </w:p>
    <w:p>
      <w:pPr>
        <w:spacing w:line="240" w:lineRule="auto" w:after="0"/>
        <w:jc w:val="left"/>
      </w:pPr>
      <w:r>
        <w:rPr>
          <w:rFonts w:ascii="Consolas" w:hAnsi="Consolas"/>
          <w:sz w:val="16"/>
        </w:rPr>
        <w:t>1056:             });</w:t>
      </w:r>
    </w:p>
    <w:p>
      <w:pPr>
        <w:spacing w:line="240" w:lineRule="auto" w:after="0"/>
        <w:jc w:val="left"/>
      </w:pPr>
      <w:r>
        <w:rPr>
          <w:rFonts w:ascii="Consolas" w:hAnsi="Consolas"/>
          <w:sz w:val="16"/>
        </w:rPr>
        <w:t>1057:             document.getElementById("patient_name").value = "";</w:t>
      </w:r>
    </w:p>
    <w:p>
      <w:pPr>
        <w:spacing w:line="240" w:lineRule="auto" w:after="0"/>
        <w:jc w:val="left"/>
      </w:pPr>
      <w:r>
        <w:rPr>
          <w:rFonts w:ascii="Consolas" w:hAnsi="Consolas"/>
          <w:sz w:val="16"/>
        </w:rPr>
        <w:t>1058:             document.getElementById("patient_id").value = "";</w:t>
      </w:r>
    </w:p>
    <w:p>
      <w:pPr>
        <w:spacing w:line="240" w:lineRule="auto" w:after="0"/>
        <w:jc w:val="left"/>
      </w:pPr>
      <w:r>
        <w:rPr>
          <w:rFonts w:ascii="Consolas" w:hAnsi="Consolas"/>
          <w:sz w:val="16"/>
        </w:rPr>
        <w:t>1059:         }</w:t>
      </w:r>
    </w:p>
    <w:p>
      <w:pPr>
        <w:spacing w:line="240" w:lineRule="auto" w:after="0"/>
        <w:jc w:val="left"/>
      </w:pPr>
      <w:r>
        <w:rPr>
          <w:rFonts w:ascii="Consolas" w:hAnsi="Consolas"/>
          <w:sz w:val="16"/>
        </w:rPr>
        <w:t xml:space="preserve">1060: </w:t>
      </w:r>
    </w:p>
    <w:p>
      <w:pPr>
        <w:spacing w:line="240" w:lineRule="auto" w:after="0"/>
        <w:jc w:val="left"/>
      </w:pPr>
      <w:r>
        <w:rPr>
          <w:rFonts w:ascii="Consolas" w:hAnsi="Consolas"/>
          <w:sz w:val="16"/>
        </w:rPr>
        <w:t>1061:         function collectPayload() {</w:t>
      </w:r>
    </w:p>
    <w:p>
      <w:pPr>
        <w:spacing w:line="240" w:lineRule="auto" w:after="0"/>
        <w:jc w:val="left"/>
      </w:pPr>
      <w:r>
        <w:rPr>
          <w:rFonts w:ascii="Consolas" w:hAnsi="Consolas"/>
          <w:sz w:val="16"/>
        </w:rPr>
        <w:t>1062:             const payload = {};</w:t>
      </w:r>
    </w:p>
    <w:p>
      <w:pPr>
        <w:spacing w:line="240" w:lineRule="auto" w:after="0"/>
        <w:jc w:val="left"/>
      </w:pPr>
      <w:r>
        <w:rPr>
          <w:rFonts w:ascii="Consolas" w:hAnsi="Consolas"/>
          <w:sz w:val="16"/>
        </w:rPr>
        <w:t>1063:             FEATURE_FIELDS.forEach((feature) =&gt; {</w:t>
      </w:r>
    </w:p>
    <w:p>
      <w:pPr>
        <w:spacing w:line="240" w:lineRule="auto" w:after="0"/>
        <w:jc w:val="left"/>
      </w:pPr>
      <w:r>
        <w:rPr>
          <w:rFonts w:ascii="Consolas" w:hAnsi="Consolas"/>
          <w:sz w:val="16"/>
        </w:rPr>
        <w:t>1064:                 payload[feature] = Number(document.getElementById(feature).value);</w:t>
      </w:r>
    </w:p>
    <w:p>
      <w:pPr>
        <w:spacing w:line="240" w:lineRule="auto" w:after="0"/>
        <w:jc w:val="left"/>
      </w:pPr>
      <w:r>
        <w:rPr>
          <w:rFonts w:ascii="Consolas" w:hAnsi="Consolas"/>
          <w:sz w:val="16"/>
        </w:rPr>
        <w:t>1065:             });</w:t>
      </w:r>
    </w:p>
    <w:p>
      <w:pPr>
        <w:spacing w:line="240" w:lineRule="auto" w:after="0"/>
        <w:jc w:val="left"/>
      </w:pPr>
      <w:r>
        <w:rPr>
          <w:rFonts w:ascii="Consolas" w:hAnsi="Consolas"/>
          <w:sz w:val="16"/>
        </w:rPr>
        <w:t>1066:             payload.patient_details = {</w:t>
      </w:r>
    </w:p>
    <w:p>
      <w:pPr>
        <w:spacing w:line="240" w:lineRule="auto" w:after="0"/>
        <w:jc w:val="left"/>
      </w:pPr>
      <w:r>
        <w:rPr>
          <w:rFonts w:ascii="Consolas" w:hAnsi="Consolas"/>
          <w:sz w:val="16"/>
        </w:rPr>
        <w:t>1067:                 patient_name: document.getElementById("patient_name").value.trim(),</w:t>
      </w:r>
    </w:p>
    <w:p>
      <w:pPr>
        <w:spacing w:line="240" w:lineRule="auto" w:after="0"/>
        <w:jc w:val="left"/>
      </w:pPr>
      <w:r>
        <w:rPr>
          <w:rFonts w:ascii="Consolas" w:hAnsi="Consolas"/>
          <w:sz w:val="16"/>
        </w:rPr>
        <w:t>1068:                 patient_id: document.getElementById("patient_id").value.trim()</w:t>
      </w:r>
    </w:p>
    <w:p>
      <w:pPr>
        <w:spacing w:line="240" w:lineRule="auto" w:after="0"/>
        <w:jc w:val="left"/>
      </w:pPr>
      <w:r>
        <w:rPr>
          <w:rFonts w:ascii="Consolas" w:hAnsi="Consolas"/>
          <w:sz w:val="16"/>
        </w:rPr>
        <w:t>1069:             };</w:t>
      </w:r>
    </w:p>
    <w:p>
      <w:pPr>
        <w:spacing w:line="240" w:lineRule="auto" w:after="0"/>
        <w:jc w:val="left"/>
      </w:pPr>
      <w:r>
        <w:rPr>
          <w:rFonts w:ascii="Consolas" w:hAnsi="Consolas"/>
          <w:sz w:val="16"/>
        </w:rPr>
        <w:t>1070:             return payload;</w:t>
      </w:r>
    </w:p>
    <w:p>
      <w:pPr>
        <w:spacing w:line="240" w:lineRule="auto" w:after="0"/>
        <w:jc w:val="left"/>
      </w:pPr>
      <w:r>
        <w:rPr>
          <w:rFonts w:ascii="Consolas" w:hAnsi="Consolas"/>
          <w:sz w:val="16"/>
        </w:rPr>
        <w:t>1071:         }</w:t>
      </w:r>
    </w:p>
    <w:p>
      <w:pPr>
        <w:spacing w:line="240" w:lineRule="auto" w:after="0"/>
        <w:jc w:val="left"/>
      </w:pPr>
      <w:r>
        <w:rPr>
          <w:rFonts w:ascii="Consolas" w:hAnsi="Consolas"/>
          <w:sz w:val="16"/>
        </w:rPr>
        <w:t xml:space="preserve">1072: </w:t>
      </w:r>
    </w:p>
    <w:p>
      <w:pPr>
        <w:spacing w:line="240" w:lineRule="auto" w:after="0"/>
        <w:jc w:val="left"/>
      </w:pPr>
      <w:r>
        <w:rPr>
          <w:rFonts w:ascii="Consolas" w:hAnsi="Consolas"/>
          <w:sz w:val="16"/>
        </w:rPr>
        <w:t>1073:         function showHint(message) {</w:t>
      </w:r>
    </w:p>
    <w:p>
      <w:pPr>
        <w:spacing w:line="240" w:lineRule="auto" w:after="0"/>
        <w:jc w:val="left"/>
      </w:pPr>
      <w:r>
        <w:rPr>
          <w:rFonts w:ascii="Consolas" w:hAnsi="Consolas"/>
          <w:sz w:val="16"/>
        </w:rPr>
        <w:t>1074:             const hint = document.getElementById("predictHint");</w:t>
      </w:r>
    </w:p>
    <w:p>
      <w:pPr>
        <w:spacing w:line="240" w:lineRule="auto" w:after="0"/>
        <w:jc w:val="left"/>
      </w:pPr>
      <w:r>
        <w:rPr>
          <w:rFonts w:ascii="Consolas" w:hAnsi="Consolas"/>
          <w:sz w:val="16"/>
        </w:rPr>
        <w:t>1075:             hint.classList.add("show");</w:t>
      </w:r>
    </w:p>
    <w:p>
      <w:pPr>
        <w:spacing w:line="240" w:lineRule="auto" w:after="0"/>
        <w:jc w:val="left"/>
      </w:pPr>
      <w:r>
        <w:rPr>
          <w:rFonts w:ascii="Consolas" w:hAnsi="Consolas"/>
          <w:sz w:val="16"/>
        </w:rPr>
        <w:t>1076:             hint.querySelector("p").innerText = message;</w:t>
      </w:r>
    </w:p>
    <w:p>
      <w:pPr>
        <w:spacing w:line="240" w:lineRule="auto" w:after="0"/>
        <w:jc w:val="left"/>
      </w:pPr>
      <w:r>
        <w:rPr>
          <w:rFonts w:ascii="Consolas" w:hAnsi="Consolas"/>
          <w:sz w:val="16"/>
        </w:rPr>
        <w:t>1077:         }</w:t>
      </w:r>
    </w:p>
    <w:p>
      <w:pPr>
        <w:spacing w:line="240" w:lineRule="auto" w:after="0"/>
        <w:jc w:val="left"/>
      </w:pPr>
      <w:r>
        <w:rPr>
          <w:rFonts w:ascii="Consolas" w:hAnsi="Consolas"/>
          <w:sz w:val="16"/>
        </w:rPr>
        <w:t xml:space="preserve">1078: </w:t>
      </w:r>
    </w:p>
    <w:p>
      <w:pPr>
        <w:spacing w:line="240" w:lineRule="auto" w:after="0"/>
        <w:jc w:val="left"/>
      </w:pPr>
      <w:r>
        <w:rPr>
          <w:rFonts w:ascii="Consolas" w:hAnsi="Consolas"/>
          <w:sz w:val="16"/>
        </w:rPr>
        <w:t>1079:         function showResult(title, description, highRisk) {</w:t>
      </w:r>
    </w:p>
    <w:p>
      <w:pPr>
        <w:spacing w:line="240" w:lineRule="auto" w:after="0"/>
        <w:jc w:val="left"/>
      </w:pPr>
      <w:r>
        <w:rPr>
          <w:rFonts w:ascii="Consolas" w:hAnsi="Consolas"/>
          <w:sz w:val="16"/>
        </w:rPr>
        <w:t>1080:             const box = document.getElementById("resultBox");</w:t>
      </w:r>
    </w:p>
    <w:p>
      <w:pPr>
        <w:spacing w:line="240" w:lineRule="auto" w:after="0"/>
        <w:jc w:val="left"/>
      </w:pPr>
      <w:r>
        <w:rPr>
          <w:rFonts w:ascii="Consolas" w:hAnsi="Consolas"/>
          <w:sz w:val="16"/>
        </w:rPr>
        <w:t>1081:             box.className = `result-box show ${highRisk ? "risk-high" : "risk-low"}`;</w:t>
      </w:r>
    </w:p>
    <w:p>
      <w:pPr>
        <w:spacing w:line="240" w:lineRule="auto" w:after="0"/>
        <w:jc w:val="left"/>
      </w:pPr>
      <w:r>
        <w:rPr>
          <w:rFonts w:ascii="Consolas" w:hAnsi="Consolas"/>
          <w:sz w:val="16"/>
        </w:rPr>
        <w:t>1082:             document.getElementById("resultTitle").innerText = title;</w:t>
      </w:r>
    </w:p>
    <w:p>
      <w:pPr>
        <w:spacing w:line="240" w:lineRule="auto" w:after="0"/>
        <w:jc w:val="left"/>
      </w:pPr>
      <w:r>
        <w:rPr>
          <w:rFonts w:ascii="Consolas" w:hAnsi="Consolas"/>
          <w:sz w:val="16"/>
        </w:rPr>
        <w:t>1083:             document.getElementById("resultDesc").innerText = description;</w:t>
      </w:r>
    </w:p>
    <w:p>
      <w:pPr>
        <w:spacing w:line="240" w:lineRule="auto" w:after="0"/>
        <w:jc w:val="left"/>
      </w:pPr>
      <w:r>
        <w:rPr>
          <w:rFonts w:ascii="Consolas" w:hAnsi="Consolas"/>
          <w:sz w:val="16"/>
        </w:rPr>
        <w:t>1084:         }</w:t>
      </w:r>
    </w:p>
    <w:p>
      <w:pPr>
        <w:spacing w:line="240" w:lineRule="auto" w:after="0"/>
        <w:jc w:val="left"/>
      </w:pPr>
      <w:r>
        <w:rPr>
          <w:rFonts w:ascii="Consolas" w:hAnsi="Consolas"/>
          <w:sz w:val="16"/>
        </w:rPr>
        <w:t xml:space="preserve">1085: </w:t>
      </w:r>
    </w:p>
    <w:p>
      <w:pPr>
        <w:spacing w:line="240" w:lineRule="auto" w:after="0"/>
        <w:jc w:val="left"/>
      </w:pPr>
      <w:r>
        <w:rPr>
          <w:rFonts w:ascii="Consolas" w:hAnsi="Consolas"/>
          <w:sz w:val="16"/>
        </w:rPr>
        <w:t>1086:         function updateDownloadButtons() {</w:t>
      </w:r>
    </w:p>
    <w:p>
      <w:pPr>
        <w:spacing w:line="240" w:lineRule="auto" w:after="0"/>
        <w:jc w:val="left"/>
      </w:pPr>
      <w:r>
        <w:rPr>
          <w:rFonts w:ascii="Consolas" w:hAnsi="Consolas"/>
          <w:sz w:val="16"/>
        </w:rPr>
        <w:t>1087:             const latestButton = document.getElementById("downloadLatestBtn");</w:t>
      </w:r>
    </w:p>
    <w:p>
      <w:pPr>
        <w:spacing w:line="240" w:lineRule="auto" w:after="0"/>
        <w:jc w:val="left"/>
      </w:pPr>
      <w:r>
        <w:rPr>
          <w:rFonts w:ascii="Consolas" w:hAnsi="Consolas"/>
          <w:sz w:val="16"/>
        </w:rPr>
        <w:t>1088:             const exportButton = document.getElementById("exportHistoryBtn");</w:t>
      </w:r>
    </w:p>
    <w:p>
      <w:pPr>
        <w:spacing w:line="240" w:lineRule="auto" w:after="0"/>
        <w:jc w:val="left"/>
      </w:pPr>
      <w:r>
        <w:rPr>
          <w:rFonts w:ascii="Consolas" w:hAnsi="Consolas"/>
          <w:sz w:val="16"/>
        </w:rPr>
        <w:t>1089:             const hasData = APP_STATE.loggedIn &amp;&amp; predictionRows.length &gt; 0;</w:t>
      </w:r>
    </w:p>
    <w:p>
      <w:pPr>
        <w:spacing w:line="240" w:lineRule="auto" w:after="0"/>
        <w:jc w:val="left"/>
      </w:pPr>
      <w:r>
        <w:rPr>
          <w:rFonts w:ascii="Consolas" w:hAnsi="Consolas"/>
          <w:sz w:val="16"/>
        </w:rPr>
        <w:t>1090:             setButtonState(latestButton, hasData, "/api/predictions/download?entry=0&amp;format=txt");</w:t>
      </w:r>
    </w:p>
    <w:p>
      <w:pPr>
        <w:spacing w:line="240" w:lineRule="auto" w:after="0"/>
        <w:jc w:val="left"/>
      </w:pPr>
      <w:r>
        <w:rPr>
          <w:rFonts w:ascii="Consolas" w:hAnsi="Consolas"/>
          <w:sz w:val="16"/>
        </w:rPr>
        <w:t>1091:             setButtonState(exportButton, hasData, "/api/predictions/export");</w:t>
      </w:r>
    </w:p>
    <w:p>
      <w:pPr>
        <w:spacing w:line="240" w:lineRule="auto" w:after="0"/>
        <w:jc w:val="left"/>
      </w:pPr>
      <w:r>
        <w:rPr>
          <w:rFonts w:ascii="Consolas" w:hAnsi="Consolas"/>
          <w:sz w:val="16"/>
        </w:rPr>
        <w:t>1092:         }</w:t>
      </w:r>
    </w:p>
    <w:p>
      <w:pPr>
        <w:spacing w:line="240" w:lineRule="auto" w:after="0"/>
        <w:jc w:val="left"/>
      </w:pPr>
      <w:r>
        <w:rPr>
          <w:rFonts w:ascii="Consolas" w:hAnsi="Consolas"/>
          <w:sz w:val="16"/>
        </w:rPr>
        <w:t xml:space="preserve">1093: </w:t>
      </w:r>
    </w:p>
    <w:p>
      <w:pPr>
        <w:spacing w:line="240" w:lineRule="auto" w:after="0"/>
        <w:jc w:val="left"/>
      </w:pPr>
      <w:r>
        <w:rPr>
          <w:rFonts w:ascii="Consolas" w:hAnsi="Consolas"/>
          <w:sz w:val="16"/>
        </w:rPr>
        <w:t>1094:         async function submitPrediction(event) {</w:t>
      </w:r>
    </w:p>
    <w:p>
      <w:pPr>
        <w:spacing w:line="240" w:lineRule="auto" w:after="0"/>
        <w:jc w:val="left"/>
      </w:pPr>
      <w:r>
        <w:rPr>
          <w:rFonts w:ascii="Consolas" w:hAnsi="Consolas"/>
          <w:sz w:val="16"/>
        </w:rPr>
        <w:t>1095:             event.preventDefault();</w:t>
      </w:r>
    </w:p>
    <w:p>
      <w:pPr>
        <w:spacing w:line="240" w:lineRule="auto" w:after="0"/>
        <w:jc w:val="left"/>
      </w:pPr>
      <w:r>
        <w:rPr>
          <w:rFonts w:ascii="Consolas" w:hAnsi="Consolas"/>
          <w:sz w:val="16"/>
        </w:rPr>
        <w:t>1096:             if (!APP_STATE.loggedIn) {</w:t>
      </w:r>
    </w:p>
    <w:p>
      <w:pPr>
        <w:spacing w:line="240" w:lineRule="auto" w:after="0"/>
        <w:jc w:val="left"/>
      </w:pPr>
      <w:r>
        <w:rPr>
          <w:rFonts w:ascii="Consolas" w:hAnsi="Consolas"/>
          <w:sz w:val="16"/>
        </w:rPr>
        <w:t>1097:                 window.location.href = "/login";</w:t>
      </w:r>
    </w:p>
    <w:p>
      <w:pPr>
        <w:spacing w:line="240" w:lineRule="auto" w:after="0"/>
        <w:jc w:val="left"/>
      </w:pPr>
      <w:r>
        <w:rPr>
          <w:rFonts w:ascii="Consolas" w:hAnsi="Consolas"/>
          <w:sz w:val="16"/>
        </w:rPr>
        <w:t>1098:                 return;</w:t>
      </w:r>
    </w:p>
    <w:p>
      <w:pPr>
        <w:spacing w:line="240" w:lineRule="auto" w:after="0"/>
        <w:jc w:val="left"/>
      </w:pPr>
      <w:r>
        <w:rPr>
          <w:rFonts w:ascii="Consolas" w:hAnsi="Consolas"/>
          <w:sz w:val="16"/>
        </w:rPr>
        <w:t>1099:             }</w:t>
      </w:r>
    </w:p>
    <w:p>
      <w:pPr>
        <w:spacing w:line="240" w:lineRule="auto" w:after="0"/>
        <w:jc w:val="left"/>
      </w:pPr>
      <w:r>
        <w:rPr>
          <w:rFonts w:ascii="Consolas" w:hAnsi="Consolas"/>
          <w:sz w:val="16"/>
        </w:rPr>
        <w:t xml:space="preserve">1100: </w:t>
      </w:r>
    </w:p>
    <w:p>
      <w:pPr>
        <w:spacing w:line="240" w:lineRule="auto" w:after="0"/>
        <w:jc w:val="left"/>
      </w:pPr>
      <w:r>
        <w:rPr>
          <w:rFonts w:ascii="Consolas" w:hAnsi="Consolas"/>
          <w:sz w:val="16"/>
        </w:rPr>
        <w:t>1101:             const button = document.getElementById("predictBtn");</w:t>
      </w:r>
    </w:p>
    <w:p>
      <w:pPr>
        <w:spacing w:line="240" w:lineRule="auto" w:after="0"/>
        <w:jc w:val="left"/>
      </w:pPr>
      <w:r>
        <w:rPr>
          <w:rFonts w:ascii="Consolas" w:hAnsi="Consolas"/>
          <w:sz w:val="16"/>
        </w:rPr>
        <w:t>1102:             button.disabled = true;</w:t>
      </w:r>
    </w:p>
    <w:p>
      <w:pPr>
        <w:spacing w:line="240" w:lineRule="auto" w:after="0"/>
        <w:jc w:val="left"/>
      </w:pPr>
      <w:r>
        <w:rPr>
          <w:rFonts w:ascii="Consolas" w:hAnsi="Consolas"/>
          <w:sz w:val="16"/>
        </w:rPr>
        <w:t>1103:             button.innerText = "Analyzing...";</w:t>
      </w:r>
    </w:p>
    <w:p>
      <w:pPr>
        <w:spacing w:line="240" w:lineRule="auto" w:after="0"/>
        <w:jc w:val="left"/>
      </w:pPr>
      <w:r>
        <w:rPr>
          <w:rFonts w:ascii="Consolas" w:hAnsi="Consolas"/>
          <w:sz w:val="16"/>
        </w:rPr>
        <w:t xml:space="preserve">1104: </w:t>
      </w:r>
    </w:p>
    <w:p>
      <w:pPr>
        <w:spacing w:line="240" w:lineRule="auto" w:after="0"/>
        <w:jc w:val="left"/>
      </w:pPr>
      <w:r>
        <w:rPr>
          <w:rFonts w:ascii="Consolas" w:hAnsi="Consolas"/>
          <w:sz w:val="16"/>
        </w:rPr>
        <w:t>1105:             try {</w:t>
      </w:r>
    </w:p>
    <w:p>
      <w:pPr>
        <w:spacing w:line="240" w:lineRule="auto" w:after="0"/>
        <w:jc w:val="left"/>
      </w:pPr>
      <w:r>
        <w:rPr>
          <w:rFonts w:ascii="Consolas" w:hAnsi="Consolas"/>
          <w:sz w:val="16"/>
        </w:rPr>
        <w:t>1106:                 const response = await fetch("/predict", {</w:t>
      </w:r>
    </w:p>
    <w:p>
      <w:pPr>
        <w:spacing w:line="240" w:lineRule="auto" w:after="0"/>
        <w:jc w:val="left"/>
      </w:pPr>
      <w:r>
        <w:rPr>
          <w:rFonts w:ascii="Consolas" w:hAnsi="Consolas"/>
          <w:sz w:val="16"/>
        </w:rPr>
        <w:t>1107:                     method: "POST",</w:t>
      </w:r>
    </w:p>
    <w:p>
      <w:pPr>
        <w:spacing w:line="240" w:lineRule="auto" w:after="0"/>
        <w:jc w:val="left"/>
      </w:pPr>
      <w:r>
        <w:rPr>
          <w:rFonts w:ascii="Consolas" w:hAnsi="Consolas"/>
          <w:sz w:val="16"/>
        </w:rPr>
        <w:t>1108:                     headers: { "Content-Type": "application/json" },</w:t>
      </w:r>
    </w:p>
    <w:p>
      <w:pPr>
        <w:spacing w:line="240" w:lineRule="auto" w:after="0"/>
        <w:jc w:val="left"/>
      </w:pPr>
      <w:r>
        <w:rPr>
          <w:rFonts w:ascii="Consolas" w:hAnsi="Consolas"/>
          <w:sz w:val="16"/>
        </w:rPr>
        <w:t>1109:                     body: JSON.stringify(collectPayload())</w:t>
      </w:r>
    </w:p>
    <w:p>
      <w:pPr>
        <w:spacing w:line="240" w:lineRule="auto" w:after="0"/>
        <w:jc w:val="left"/>
      </w:pPr>
      <w:r>
        <w:rPr>
          <w:rFonts w:ascii="Consolas" w:hAnsi="Consolas"/>
          <w:sz w:val="16"/>
        </w:rPr>
        <w:t>1110:                 });</w:t>
      </w:r>
    </w:p>
    <w:p>
      <w:pPr>
        <w:spacing w:line="240" w:lineRule="auto" w:after="0"/>
        <w:jc w:val="left"/>
      </w:pPr>
      <w:r>
        <w:rPr>
          <w:rFonts w:ascii="Consolas" w:hAnsi="Consolas"/>
          <w:sz w:val="16"/>
        </w:rPr>
        <w:t xml:space="preserve">1111: </w:t>
      </w:r>
    </w:p>
    <w:p>
      <w:pPr>
        <w:spacing w:line="240" w:lineRule="auto" w:after="0"/>
        <w:jc w:val="left"/>
      </w:pPr>
      <w:r>
        <w:rPr>
          <w:rFonts w:ascii="Consolas" w:hAnsi="Consolas"/>
          <w:sz w:val="16"/>
        </w:rPr>
        <w:t>1112:                 if (response.status === 401) {</w:t>
      </w:r>
    </w:p>
    <w:p>
      <w:pPr>
        <w:spacing w:line="240" w:lineRule="auto" w:after="0"/>
        <w:jc w:val="left"/>
      </w:pPr>
      <w:r>
        <w:rPr>
          <w:rFonts w:ascii="Consolas" w:hAnsi="Consolas"/>
          <w:sz w:val="16"/>
        </w:rPr>
        <w:t>1113:                     window.location.href = "/login";</w:t>
      </w:r>
    </w:p>
    <w:p>
      <w:pPr>
        <w:spacing w:line="240" w:lineRule="auto" w:after="0"/>
        <w:jc w:val="left"/>
      </w:pPr>
      <w:r>
        <w:rPr>
          <w:rFonts w:ascii="Consolas" w:hAnsi="Consolas"/>
          <w:sz w:val="16"/>
        </w:rPr>
        <w:t>1114:                     return;</w:t>
      </w:r>
    </w:p>
    <w:p>
      <w:pPr>
        <w:spacing w:line="240" w:lineRule="auto" w:after="0"/>
        <w:jc w:val="left"/>
      </w:pPr>
      <w:r>
        <w:rPr>
          <w:rFonts w:ascii="Consolas" w:hAnsi="Consolas"/>
          <w:sz w:val="16"/>
        </w:rPr>
        <w:t>1115:                 }</w:t>
      </w:r>
    </w:p>
    <w:p>
      <w:pPr>
        <w:spacing w:line="240" w:lineRule="auto" w:after="0"/>
        <w:jc w:val="left"/>
      </w:pPr>
      <w:r>
        <w:rPr>
          <w:rFonts w:ascii="Consolas" w:hAnsi="Consolas"/>
          <w:sz w:val="16"/>
        </w:rPr>
        <w:t xml:space="preserve">1116: </w:t>
      </w:r>
    </w:p>
    <w:p>
      <w:pPr>
        <w:spacing w:line="240" w:lineRule="auto" w:after="0"/>
        <w:jc w:val="left"/>
      </w:pPr>
      <w:r>
        <w:rPr>
          <w:rFonts w:ascii="Consolas" w:hAnsi="Consolas"/>
          <w:sz w:val="16"/>
        </w:rPr>
        <w:t>1117:                 const data = await parseJsonSafe(response);</w:t>
      </w:r>
    </w:p>
    <w:p>
      <w:pPr>
        <w:spacing w:line="240" w:lineRule="auto" w:after="0"/>
        <w:jc w:val="left"/>
      </w:pPr>
      <w:r>
        <w:rPr>
          <w:rFonts w:ascii="Consolas" w:hAnsi="Consolas"/>
          <w:sz w:val="16"/>
        </w:rPr>
        <w:t>1118:                 if (!response.ok) {</w:t>
      </w:r>
    </w:p>
    <w:p>
      <w:pPr>
        <w:spacing w:line="240" w:lineRule="auto" w:after="0"/>
        <w:jc w:val="left"/>
      </w:pPr>
      <w:r>
        <w:rPr>
          <w:rFonts w:ascii="Consolas" w:hAnsi="Consolas"/>
          <w:sz w:val="16"/>
        </w:rPr>
        <w:t>1119:                     showResult("Prediction failed", data.error || "Unable to run prediction.", true);</w:t>
      </w:r>
    </w:p>
    <w:p>
      <w:pPr>
        <w:spacing w:line="240" w:lineRule="auto" w:after="0"/>
        <w:jc w:val="left"/>
      </w:pPr>
      <w:r>
        <w:rPr>
          <w:rFonts w:ascii="Consolas" w:hAnsi="Consolas"/>
          <w:sz w:val="16"/>
        </w:rPr>
        <w:t>1120:                     return;</w:t>
      </w:r>
    </w:p>
    <w:p>
      <w:pPr>
        <w:spacing w:line="240" w:lineRule="auto" w:after="0"/>
        <w:jc w:val="left"/>
      </w:pPr>
      <w:r>
        <w:rPr>
          <w:rFonts w:ascii="Consolas" w:hAnsi="Consolas"/>
          <w:sz w:val="16"/>
        </w:rPr>
        <w:t>1121:                 }</w:t>
      </w:r>
    </w:p>
    <w:p>
      <w:pPr>
        <w:spacing w:line="240" w:lineRule="auto" w:after="0"/>
        <w:jc w:val="left"/>
      </w:pPr>
      <w:r>
        <w:rPr>
          <w:rFonts w:ascii="Consolas" w:hAnsi="Consolas"/>
          <w:sz w:val="16"/>
        </w:rPr>
        <w:t xml:space="preserve">1122: </w:t>
      </w:r>
    </w:p>
    <w:p>
      <w:pPr>
        <w:spacing w:line="240" w:lineRule="auto" w:after="0"/>
        <w:jc w:val="left"/>
      </w:pPr>
      <w:r>
        <w:rPr>
          <w:rFonts w:ascii="Consolas" w:hAnsi="Consolas"/>
          <w:sz w:val="16"/>
        </w:rPr>
        <w:t>1123:                 const highRisk = Number(data.prediction) === 1;</w:t>
      </w:r>
    </w:p>
    <w:p>
      <w:pPr>
        <w:spacing w:line="240" w:lineRule="auto" w:after="0"/>
        <w:jc w:val="left"/>
      </w:pPr>
      <w:r>
        <w:rPr>
          <w:rFonts w:ascii="Consolas" w:hAnsi="Consolas"/>
          <w:sz w:val="16"/>
        </w:rPr>
        <w:t>1124:                 const probability = data.risk_probability === null || data.risk_probability === undefined</w:t>
      </w:r>
    </w:p>
    <w:p>
      <w:pPr>
        <w:spacing w:line="240" w:lineRule="auto" w:after="0"/>
        <w:jc w:val="left"/>
      </w:pPr>
      <w:r>
        <w:rPr>
          <w:rFonts w:ascii="Consolas" w:hAnsi="Consolas"/>
          <w:sz w:val="16"/>
        </w:rPr>
        <w:t>1125:                     ? "N/A"</w:t>
      </w:r>
    </w:p>
    <w:p>
      <w:pPr>
        <w:spacing w:line="240" w:lineRule="auto" w:after="0"/>
        <w:jc w:val="left"/>
      </w:pPr>
      <w:r>
        <w:rPr>
          <w:rFonts w:ascii="Consolas" w:hAnsi="Consolas"/>
          <w:sz w:val="16"/>
        </w:rPr>
        <w:t>1126:                     : `${(Number(data.risk_probability) * 100).toFixed(2)}%`;</w:t>
      </w:r>
    </w:p>
    <w:p>
      <w:pPr>
        <w:spacing w:line="240" w:lineRule="auto" w:after="0"/>
        <w:jc w:val="left"/>
      </w:pPr>
      <w:r>
        <w:rPr>
          <w:rFonts w:ascii="Consolas" w:hAnsi="Consolas"/>
          <w:sz w:val="16"/>
        </w:rPr>
        <w:t>1127:                 const patient = data.patient_name ? ` for ${data.patient_name}` : "";</w:t>
      </w:r>
    </w:p>
    <w:p>
      <w:pPr>
        <w:spacing w:line="240" w:lineRule="auto" w:after="0"/>
        <w:jc w:val="left"/>
      </w:pPr>
      <w:r>
        <w:rPr>
          <w:rFonts w:ascii="Consolas" w:hAnsi="Consolas"/>
          <w:sz w:val="16"/>
        </w:rPr>
        <w:t>1128:                 showResult(highRisk ? "High Risk Detected" : "Low Risk Detected", `Risk probability ${probability}${patient}.`, highRisk);</w:t>
      </w:r>
    </w:p>
    <w:p>
      <w:pPr>
        <w:spacing w:line="240" w:lineRule="auto" w:after="0"/>
        <w:jc w:val="left"/>
      </w:pPr>
      <w:r>
        <w:rPr>
          <w:rFonts w:ascii="Consolas" w:hAnsi="Consolas"/>
          <w:sz w:val="16"/>
        </w:rPr>
        <w:t>1129:                 showHint("Prediction saved. You can now download the predicted file.");</w:t>
      </w:r>
    </w:p>
    <w:p>
      <w:pPr>
        <w:spacing w:line="240" w:lineRule="auto" w:after="0"/>
        <w:jc w:val="left"/>
      </w:pPr>
      <w:r>
        <w:rPr>
          <w:rFonts w:ascii="Consolas" w:hAnsi="Consolas"/>
          <w:sz w:val="16"/>
        </w:rPr>
        <w:t xml:space="preserve">1130: </w:t>
      </w:r>
    </w:p>
    <w:p>
      <w:pPr>
        <w:spacing w:line="240" w:lineRule="auto" w:after="0"/>
        <w:jc w:val="left"/>
      </w:pPr>
      <w:r>
        <w:rPr>
          <w:rFonts w:ascii="Consolas" w:hAnsi="Consolas"/>
          <w:sz w:val="16"/>
        </w:rPr>
        <w:t>1131:                 await Promise.all([loadPredictionSummary(), loadPredictionHistory()]);</w:t>
      </w:r>
    </w:p>
    <w:p>
      <w:pPr>
        <w:spacing w:line="240" w:lineRule="auto" w:after="0"/>
        <w:jc w:val="left"/>
      </w:pPr>
      <w:r>
        <w:rPr>
          <w:rFonts w:ascii="Consolas" w:hAnsi="Consolas"/>
          <w:sz w:val="16"/>
        </w:rPr>
        <w:t>1132:             } catch (error) {</w:t>
      </w:r>
    </w:p>
    <w:p>
      <w:pPr>
        <w:spacing w:line="240" w:lineRule="auto" w:after="0"/>
        <w:jc w:val="left"/>
      </w:pPr>
      <w:r>
        <w:rPr>
          <w:rFonts w:ascii="Consolas" w:hAnsi="Consolas"/>
          <w:sz w:val="16"/>
        </w:rPr>
        <w:t>1133:                 showResult("Server error", `Could not reach backend: ${error.message || "unknown error"}`, true);</w:t>
      </w:r>
    </w:p>
    <w:p>
      <w:pPr>
        <w:spacing w:line="240" w:lineRule="auto" w:after="0"/>
        <w:jc w:val="left"/>
      </w:pPr>
      <w:r>
        <w:rPr>
          <w:rFonts w:ascii="Consolas" w:hAnsi="Consolas"/>
          <w:sz w:val="16"/>
        </w:rPr>
        <w:t>1134:             } finally {</w:t>
      </w:r>
    </w:p>
    <w:p>
      <w:pPr>
        <w:spacing w:line="240" w:lineRule="auto" w:after="0"/>
        <w:jc w:val="left"/>
      </w:pPr>
      <w:r>
        <w:rPr>
          <w:rFonts w:ascii="Consolas" w:hAnsi="Consolas"/>
          <w:sz w:val="16"/>
        </w:rPr>
        <w:t>1135:                 button.disabled = false;</w:t>
      </w:r>
    </w:p>
    <w:p>
      <w:pPr>
        <w:spacing w:line="240" w:lineRule="auto" w:after="0"/>
        <w:jc w:val="left"/>
      </w:pPr>
      <w:r>
        <w:rPr>
          <w:rFonts w:ascii="Consolas" w:hAnsi="Consolas"/>
          <w:sz w:val="16"/>
        </w:rPr>
        <w:t>1136:                 button.innerText = "Analyze Risk";</w:t>
      </w:r>
    </w:p>
    <w:p>
      <w:pPr>
        <w:spacing w:line="240" w:lineRule="auto" w:after="0"/>
        <w:jc w:val="left"/>
      </w:pPr>
      <w:r>
        <w:rPr>
          <w:rFonts w:ascii="Consolas" w:hAnsi="Consolas"/>
          <w:sz w:val="16"/>
        </w:rPr>
        <w:t>1137:             }</w:t>
      </w:r>
    </w:p>
    <w:p>
      <w:pPr>
        <w:spacing w:line="240" w:lineRule="auto" w:after="0"/>
        <w:jc w:val="left"/>
      </w:pPr>
      <w:r>
        <w:rPr>
          <w:rFonts w:ascii="Consolas" w:hAnsi="Consolas"/>
          <w:sz w:val="16"/>
        </w:rPr>
        <w:t>1138:         }</w:t>
      </w:r>
    </w:p>
    <w:p>
      <w:pPr>
        <w:spacing w:line="240" w:lineRule="auto" w:after="0"/>
        <w:jc w:val="left"/>
      </w:pPr>
      <w:r>
        <w:rPr>
          <w:rFonts w:ascii="Consolas" w:hAnsi="Consolas"/>
          <w:sz w:val="16"/>
        </w:rPr>
        <w:t xml:space="preserve">1139: </w:t>
      </w:r>
    </w:p>
    <w:p>
      <w:pPr>
        <w:spacing w:line="240" w:lineRule="auto" w:after="0"/>
        <w:jc w:val="left"/>
      </w:pPr>
      <w:r>
        <w:rPr>
          <w:rFonts w:ascii="Consolas" w:hAnsi="Consolas"/>
          <w:sz w:val="16"/>
        </w:rPr>
        <w:t>1140:         function histogram(values, ranges) {</w:t>
      </w:r>
    </w:p>
    <w:p>
      <w:pPr>
        <w:spacing w:line="240" w:lineRule="auto" w:after="0"/>
        <w:jc w:val="left"/>
      </w:pPr>
      <w:r>
        <w:rPr>
          <w:rFonts w:ascii="Consolas" w:hAnsi="Consolas"/>
          <w:sz w:val="16"/>
        </w:rPr>
        <w:t>1141:             const counts = ranges.map(() =&gt; 0);</w:t>
      </w:r>
    </w:p>
    <w:p>
      <w:pPr>
        <w:spacing w:line="240" w:lineRule="auto" w:after="0"/>
        <w:jc w:val="left"/>
      </w:pPr>
      <w:r>
        <w:rPr>
          <w:rFonts w:ascii="Consolas" w:hAnsi="Consolas"/>
          <w:sz w:val="16"/>
        </w:rPr>
        <w:t>1142:             values.forEach((raw) =&gt; {</w:t>
      </w:r>
    </w:p>
    <w:p>
      <w:pPr>
        <w:spacing w:line="240" w:lineRule="auto" w:after="0"/>
        <w:jc w:val="left"/>
      </w:pPr>
      <w:r>
        <w:rPr>
          <w:rFonts w:ascii="Consolas" w:hAnsi="Consolas"/>
          <w:sz w:val="16"/>
        </w:rPr>
        <w:t>1143:                 const value = toNumber(raw);</w:t>
      </w:r>
    </w:p>
    <w:p>
      <w:pPr>
        <w:spacing w:line="240" w:lineRule="auto" w:after="0"/>
        <w:jc w:val="left"/>
      </w:pPr>
      <w:r>
        <w:rPr>
          <w:rFonts w:ascii="Consolas" w:hAnsi="Consolas"/>
          <w:sz w:val="16"/>
        </w:rPr>
        <w:t>1144:                 if (value === null) {</w:t>
      </w:r>
    </w:p>
    <w:p>
      <w:pPr>
        <w:spacing w:line="240" w:lineRule="auto" w:after="0"/>
        <w:jc w:val="left"/>
      </w:pPr>
      <w:r>
        <w:rPr>
          <w:rFonts w:ascii="Consolas" w:hAnsi="Consolas"/>
          <w:sz w:val="16"/>
        </w:rPr>
        <w:t>1145:                     return;</w:t>
      </w:r>
    </w:p>
    <w:p>
      <w:pPr>
        <w:spacing w:line="240" w:lineRule="auto" w:after="0"/>
        <w:jc w:val="left"/>
      </w:pPr>
      <w:r>
        <w:rPr>
          <w:rFonts w:ascii="Consolas" w:hAnsi="Consolas"/>
          <w:sz w:val="16"/>
        </w:rPr>
        <w:t>1146:                 }</w:t>
      </w:r>
    </w:p>
    <w:p>
      <w:pPr>
        <w:spacing w:line="240" w:lineRule="auto" w:after="0"/>
        <w:jc w:val="left"/>
      </w:pPr>
      <w:r>
        <w:rPr>
          <w:rFonts w:ascii="Consolas" w:hAnsi="Consolas"/>
          <w:sz w:val="16"/>
        </w:rPr>
        <w:t>1147:                 for (let i = 0; i &lt; ranges.length; i += 1) {</w:t>
      </w:r>
    </w:p>
    <w:p>
      <w:pPr>
        <w:spacing w:line="240" w:lineRule="auto" w:after="0"/>
        <w:jc w:val="left"/>
      </w:pPr>
      <w:r>
        <w:rPr>
          <w:rFonts w:ascii="Consolas" w:hAnsi="Consolas"/>
          <w:sz w:val="16"/>
        </w:rPr>
        <w:t>1148:                     const [start, end] = ranges[i];</w:t>
      </w:r>
    </w:p>
    <w:p>
      <w:pPr>
        <w:spacing w:line="240" w:lineRule="auto" w:after="0"/>
        <w:jc w:val="left"/>
      </w:pPr>
      <w:r>
        <w:rPr>
          <w:rFonts w:ascii="Consolas" w:hAnsi="Consolas"/>
          <w:sz w:val="16"/>
        </w:rPr>
        <w:t>1149:                     const last = i === ranges.length - 1;</w:t>
      </w:r>
    </w:p>
    <w:p>
      <w:pPr>
        <w:spacing w:line="240" w:lineRule="auto" w:after="0"/>
        <w:jc w:val="left"/>
      </w:pPr>
      <w:r>
        <w:rPr>
          <w:rFonts w:ascii="Consolas" w:hAnsi="Consolas"/>
          <w:sz w:val="16"/>
        </w:rPr>
        <w:t>1150:                     if ((value &gt;= start &amp;&amp; value &lt; end) || (last &amp;&amp; value === end)) {</w:t>
      </w:r>
    </w:p>
    <w:p>
      <w:pPr>
        <w:spacing w:line="240" w:lineRule="auto" w:after="0"/>
        <w:jc w:val="left"/>
      </w:pPr>
      <w:r>
        <w:rPr>
          <w:rFonts w:ascii="Consolas" w:hAnsi="Consolas"/>
          <w:sz w:val="16"/>
        </w:rPr>
        <w:t>1151:                         counts[i] += 1;</w:t>
      </w:r>
    </w:p>
    <w:p>
      <w:pPr>
        <w:spacing w:line="240" w:lineRule="auto" w:after="0"/>
        <w:jc w:val="left"/>
      </w:pPr>
      <w:r>
        <w:rPr>
          <w:rFonts w:ascii="Consolas" w:hAnsi="Consolas"/>
          <w:sz w:val="16"/>
        </w:rPr>
        <w:t>1152:                         break;</w:t>
      </w:r>
    </w:p>
    <w:p>
      <w:pPr>
        <w:spacing w:line="240" w:lineRule="auto" w:after="0"/>
        <w:jc w:val="left"/>
      </w:pPr>
      <w:r>
        <w:rPr>
          <w:rFonts w:ascii="Consolas" w:hAnsi="Consolas"/>
          <w:sz w:val="16"/>
        </w:rPr>
        <w:t>1153:                     }</w:t>
      </w:r>
    </w:p>
    <w:p>
      <w:pPr>
        <w:spacing w:line="240" w:lineRule="auto" w:after="0"/>
        <w:jc w:val="left"/>
      </w:pPr>
      <w:r>
        <w:rPr>
          <w:rFonts w:ascii="Consolas" w:hAnsi="Consolas"/>
          <w:sz w:val="16"/>
        </w:rPr>
        <w:t>1154:                 }</w:t>
      </w:r>
    </w:p>
    <w:p>
      <w:pPr>
        <w:spacing w:line="240" w:lineRule="auto" w:after="0"/>
        <w:jc w:val="left"/>
      </w:pPr>
      <w:r>
        <w:rPr>
          <w:rFonts w:ascii="Consolas" w:hAnsi="Consolas"/>
          <w:sz w:val="16"/>
        </w:rPr>
        <w:t>1155:             });</w:t>
      </w:r>
    </w:p>
    <w:p>
      <w:pPr>
        <w:spacing w:line="240" w:lineRule="auto" w:after="0"/>
        <w:jc w:val="left"/>
      </w:pPr>
      <w:r>
        <w:rPr>
          <w:rFonts w:ascii="Consolas" w:hAnsi="Consolas"/>
          <w:sz w:val="16"/>
        </w:rPr>
        <w:t>1156:             return counts;</w:t>
      </w:r>
    </w:p>
    <w:p>
      <w:pPr>
        <w:spacing w:line="240" w:lineRule="auto" w:after="0"/>
        <w:jc w:val="left"/>
      </w:pPr>
      <w:r>
        <w:rPr>
          <w:rFonts w:ascii="Consolas" w:hAnsi="Consolas"/>
          <w:sz w:val="16"/>
        </w:rPr>
        <w:t>1157:         }</w:t>
      </w:r>
    </w:p>
    <w:p>
      <w:pPr>
        <w:spacing w:line="240" w:lineRule="auto" w:after="0"/>
        <w:jc w:val="left"/>
      </w:pPr>
      <w:r>
        <w:rPr>
          <w:rFonts w:ascii="Consolas" w:hAnsi="Consolas"/>
          <w:sz w:val="16"/>
        </w:rPr>
        <w:t xml:space="preserve">1158: </w:t>
      </w:r>
    </w:p>
    <w:p>
      <w:pPr>
        <w:spacing w:line="240" w:lineRule="auto" w:after="0"/>
        <w:jc w:val="left"/>
      </w:pPr>
      <w:r>
        <w:rPr>
          <w:rFonts w:ascii="Consolas" w:hAnsi="Consolas"/>
          <w:sz w:val="16"/>
        </w:rPr>
        <w:t>1159:         function updateDatasetCards(rows) {</w:t>
      </w:r>
    </w:p>
    <w:p>
      <w:pPr>
        <w:spacing w:line="240" w:lineRule="auto" w:after="0"/>
        <w:jc w:val="left"/>
      </w:pPr>
      <w:r>
        <w:rPr>
          <w:rFonts w:ascii="Consolas" w:hAnsi="Consolas"/>
          <w:sz w:val="16"/>
        </w:rPr>
        <w:t>1160:             const total = rows.length;</w:t>
      </w:r>
    </w:p>
    <w:p>
      <w:pPr>
        <w:spacing w:line="240" w:lineRule="auto" w:after="0"/>
        <w:jc w:val="left"/>
      </w:pPr>
      <w:r>
        <w:rPr>
          <w:rFonts w:ascii="Consolas" w:hAnsi="Consolas"/>
          <w:sz w:val="16"/>
        </w:rPr>
        <w:t>1161:             const diabetic = rows.filter((row) =&gt; Number(row.Outcome) === 1).length;</w:t>
      </w:r>
    </w:p>
    <w:p>
      <w:pPr>
        <w:spacing w:line="240" w:lineRule="auto" w:after="0"/>
        <w:jc w:val="left"/>
      </w:pPr>
      <w:r>
        <w:rPr>
          <w:rFonts w:ascii="Consolas" w:hAnsi="Consolas"/>
          <w:sz w:val="16"/>
        </w:rPr>
        <w:t>1162:             const healthy = total - diabetic;</w:t>
      </w:r>
    </w:p>
    <w:p>
      <w:pPr>
        <w:spacing w:line="240" w:lineRule="auto" w:after="0"/>
        <w:jc w:val="left"/>
      </w:pPr>
      <w:r>
        <w:rPr>
          <w:rFonts w:ascii="Consolas" w:hAnsi="Consolas"/>
          <w:sz w:val="16"/>
        </w:rPr>
        <w:t xml:space="preserve">1163: </w:t>
      </w:r>
    </w:p>
    <w:p>
      <w:pPr>
        <w:spacing w:line="240" w:lineRule="auto" w:after="0"/>
        <w:jc w:val="left"/>
      </w:pPr>
      <w:r>
        <w:rPr>
          <w:rFonts w:ascii="Consolas" w:hAnsi="Consolas"/>
          <w:sz w:val="16"/>
        </w:rPr>
        <w:t>1164:             const average = (column) =&gt; {</w:t>
      </w:r>
    </w:p>
    <w:p>
      <w:pPr>
        <w:spacing w:line="240" w:lineRule="auto" w:after="0"/>
        <w:jc w:val="left"/>
      </w:pPr>
      <w:r>
        <w:rPr>
          <w:rFonts w:ascii="Consolas" w:hAnsi="Consolas"/>
          <w:sz w:val="16"/>
        </w:rPr>
        <w:t>1165:                 const values = rows.map((row) =&gt; toNumber(row[column])).filter((v) =&gt; v !== null);</w:t>
      </w:r>
    </w:p>
    <w:p>
      <w:pPr>
        <w:spacing w:line="240" w:lineRule="auto" w:after="0"/>
        <w:jc w:val="left"/>
      </w:pPr>
      <w:r>
        <w:rPr>
          <w:rFonts w:ascii="Consolas" w:hAnsi="Consolas"/>
          <w:sz w:val="16"/>
        </w:rPr>
        <w:t>1166:                 if (!values.length) {</w:t>
      </w:r>
    </w:p>
    <w:p>
      <w:pPr>
        <w:spacing w:line="240" w:lineRule="auto" w:after="0"/>
        <w:jc w:val="left"/>
      </w:pPr>
      <w:r>
        <w:rPr>
          <w:rFonts w:ascii="Consolas" w:hAnsi="Consolas"/>
          <w:sz w:val="16"/>
        </w:rPr>
        <w:t>1167:                     return null;</w:t>
      </w:r>
    </w:p>
    <w:p>
      <w:pPr>
        <w:spacing w:line="240" w:lineRule="auto" w:after="0"/>
        <w:jc w:val="left"/>
      </w:pPr>
      <w:r>
        <w:rPr>
          <w:rFonts w:ascii="Consolas" w:hAnsi="Consolas"/>
          <w:sz w:val="16"/>
        </w:rPr>
        <w:t>1168:                 }</w:t>
      </w:r>
    </w:p>
    <w:p>
      <w:pPr>
        <w:spacing w:line="240" w:lineRule="auto" w:after="0"/>
        <w:jc w:val="left"/>
      </w:pPr>
      <w:r>
        <w:rPr>
          <w:rFonts w:ascii="Consolas" w:hAnsi="Consolas"/>
          <w:sz w:val="16"/>
        </w:rPr>
        <w:t>1169:                 return values.reduce((sum, v) =&gt; sum + v, 0) / values.length;</w:t>
      </w:r>
    </w:p>
    <w:p>
      <w:pPr>
        <w:spacing w:line="240" w:lineRule="auto" w:after="0"/>
        <w:jc w:val="left"/>
      </w:pPr>
      <w:r>
        <w:rPr>
          <w:rFonts w:ascii="Consolas" w:hAnsi="Consolas"/>
          <w:sz w:val="16"/>
        </w:rPr>
        <w:t>1170:             };</w:t>
      </w:r>
    </w:p>
    <w:p>
      <w:pPr>
        <w:spacing w:line="240" w:lineRule="auto" w:after="0"/>
        <w:jc w:val="left"/>
      </w:pPr>
      <w:r>
        <w:rPr>
          <w:rFonts w:ascii="Consolas" w:hAnsi="Consolas"/>
          <w:sz w:val="16"/>
        </w:rPr>
        <w:t xml:space="preserve">1171: </w:t>
      </w:r>
    </w:p>
    <w:p>
      <w:pPr>
        <w:spacing w:line="240" w:lineRule="auto" w:after="0"/>
        <w:jc w:val="left"/>
      </w:pPr>
      <w:r>
        <w:rPr>
          <w:rFonts w:ascii="Consolas" w:hAnsi="Consolas"/>
          <w:sz w:val="16"/>
        </w:rPr>
        <w:t>1172:             document.getElementById("statTotalPatients").innerText = total ? String(total) : "-";</w:t>
      </w:r>
    </w:p>
    <w:p>
      <w:pPr>
        <w:spacing w:line="240" w:lineRule="auto" w:after="0"/>
        <w:jc w:val="left"/>
      </w:pPr>
      <w:r>
        <w:rPr>
          <w:rFonts w:ascii="Consolas" w:hAnsi="Consolas"/>
          <w:sz w:val="16"/>
        </w:rPr>
        <w:t>1173:             document.getElementById("statDiabetic").innerText = String(diabetic);</w:t>
      </w:r>
    </w:p>
    <w:p>
      <w:pPr>
        <w:spacing w:line="240" w:lineRule="auto" w:after="0"/>
        <w:jc w:val="left"/>
      </w:pPr>
      <w:r>
        <w:rPr>
          <w:rFonts w:ascii="Consolas" w:hAnsi="Consolas"/>
          <w:sz w:val="16"/>
        </w:rPr>
        <w:t>1174:             document.getElementById("statNonDiabetic").innerText = String(healthy);</w:t>
      </w:r>
    </w:p>
    <w:p>
      <w:pPr>
        <w:spacing w:line="240" w:lineRule="auto" w:after="0"/>
        <w:jc w:val="left"/>
      </w:pPr>
      <w:r>
        <w:rPr>
          <w:rFonts w:ascii="Consolas" w:hAnsi="Consolas"/>
          <w:sz w:val="16"/>
        </w:rPr>
        <w:t>1175:             document.getElementById("statDiabeticPct").innerText = total ? `${((diabetic / total) * 100).toFixed(1)}% of dataset` : "-";</w:t>
      </w:r>
    </w:p>
    <w:p>
      <w:pPr>
        <w:spacing w:line="240" w:lineRule="auto" w:after="0"/>
        <w:jc w:val="left"/>
      </w:pPr>
      <w:r>
        <w:rPr>
          <w:rFonts w:ascii="Consolas" w:hAnsi="Consolas"/>
          <w:sz w:val="16"/>
        </w:rPr>
        <w:t>1176:             document.getElementById("statNonDiabeticPct").innerText = total ? `${((healthy / total) * 100).toFixed(1)}% of dataset` : "-";</w:t>
      </w:r>
    </w:p>
    <w:p>
      <w:pPr>
        <w:spacing w:line="240" w:lineRule="auto" w:after="0"/>
        <w:jc w:val="left"/>
      </w:pPr>
      <w:r>
        <w:rPr>
          <w:rFonts w:ascii="Consolas" w:hAnsi="Consolas"/>
          <w:sz w:val="16"/>
        </w:rPr>
        <w:t>1177:             document.getElementById("statAvgGlucose").innerText = average("Glucose") === null ? "-" : average("Glucose").toFixed(1);</w:t>
      </w:r>
    </w:p>
    <w:p>
      <w:pPr>
        <w:spacing w:line="240" w:lineRule="auto" w:after="0"/>
        <w:jc w:val="left"/>
      </w:pPr>
      <w:r>
        <w:rPr>
          <w:rFonts w:ascii="Consolas" w:hAnsi="Consolas"/>
          <w:sz w:val="16"/>
        </w:rPr>
        <w:t>1178:             document.getElementById("statAvgBmi").innerText = average("BMI") === null ? "-" : average("BMI").toFixed(1);</w:t>
      </w:r>
    </w:p>
    <w:p>
      <w:pPr>
        <w:spacing w:line="240" w:lineRule="auto" w:after="0"/>
        <w:jc w:val="left"/>
      </w:pPr>
      <w:r>
        <w:rPr>
          <w:rFonts w:ascii="Consolas" w:hAnsi="Consolas"/>
          <w:sz w:val="16"/>
        </w:rPr>
        <w:t>1179:         }</w:t>
      </w:r>
    </w:p>
    <w:p>
      <w:pPr>
        <w:spacing w:line="240" w:lineRule="auto" w:after="0"/>
        <w:jc w:val="left"/>
      </w:pPr>
      <w:r>
        <w:rPr>
          <w:rFonts w:ascii="Consolas" w:hAnsi="Consolas"/>
          <w:sz w:val="16"/>
        </w:rPr>
        <w:t xml:space="preserve">1180: </w:t>
      </w:r>
    </w:p>
    <w:p>
      <w:pPr>
        <w:spacing w:line="240" w:lineRule="auto" w:after="0"/>
        <w:jc w:val="left"/>
      </w:pPr>
      <w:r>
        <w:rPr>
          <w:rFonts w:ascii="Consolas" w:hAnsi="Consolas"/>
          <w:sz w:val="16"/>
        </w:rPr>
        <w:t>1181:         function renderVisualCharts(rows) {</w:t>
      </w:r>
    </w:p>
    <w:p>
      <w:pPr>
        <w:spacing w:line="240" w:lineRule="auto" w:after="0"/>
        <w:jc w:val="left"/>
      </w:pPr>
      <w:r>
        <w:rPr>
          <w:rFonts w:ascii="Consolas" w:hAnsi="Consolas"/>
          <w:sz w:val="16"/>
        </w:rPr>
        <w:t>1182:             const diabetic = rows.filter((row) =&gt; Number(row.Outcome) === 1);</w:t>
      </w:r>
    </w:p>
    <w:p>
      <w:pPr>
        <w:spacing w:line="240" w:lineRule="auto" w:after="0"/>
        <w:jc w:val="left"/>
      </w:pPr>
      <w:r>
        <w:rPr>
          <w:rFonts w:ascii="Consolas" w:hAnsi="Consolas"/>
          <w:sz w:val="16"/>
        </w:rPr>
        <w:t>1183:             const healthy = rows.filter((row) =&gt; Number(row.Outcome) === 0);</w:t>
      </w:r>
    </w:p>
    <w:p>
      <w:pPr>
        <w:spacing w:line="240" w:lineRule="auto" w:after="0"/>
        <w:jc w:val="left"/>
      </w:pPr>
      <w:r>
        <w:rPr>
          <w:rFonts w:ascii="Consolas" w:hAnsi="Consolas"/>
          <w:sz w:val="16"/>
        </w:rPr>
        <w:t xml:space="preserve">1184: </w:t>
      </w:r>
    </w:p>
    <w:p>
      <w:pPr>
        <w:spacing w:line="240" w:lineRule="auto" w:after="0"/>
        <w:jc w:val="left"/>
      </w:pPr>
      <w:r>
        <w:rPr>
          <w:rFonts w:ascii="Consolas" w:hAnsi="Consolas"/>
          <w:sz w:val="16"/>
        </w:rPr>
        <w:t>1185:             chartOutcome = makeChart(chartOutcome, "outcomeChart", {</w:t>
      </w:r>
    </w:p>
    <w:p>
      <w:pPr>
        <w:spacing w:line="240" w:lineRule="auto" w:after="0"/>
        <w:jc w:val="left"/>
      </w:pPr>
      <w:r>
        <w:rPr>
          <w:rFonts w:ascii="Consolas" w:hAnsi="Consolas"/>
          <w:sz w:val="16"/>
        </w:rPr>
        <w:t>1186:                 type: "doughnut",</w:t>
      </w:r>
    </w:p>
    <w:p>
      <w:pPr>
        <w:spacing w:line="240" w:lineRule="auto" w:after="0"/>
        <w:jc w:val="left"/>
      </w:pPr>
      <w:r>
        <w:rPr>
          <w:rFonts w:ascii="Consolas" w:hAnsi="Consolas"/>
          <w:sz w:val="16"/>
        </w:rPr>
        <w:t>1187:                 data: {</w:t>
      </w:r>
    </w:p>
    <w:p>
      <w:pPr>
        <w:spacing w:line="240" w:lineRule="auto" w:after="0"/>
        <w:jc w:val="left"/>
      </w:pPr>
      <w:r>
        <w:rPr>
          <w:rFonts w:ascii="Consolas" w:hAnsi="Consolas"/>
          <w:sz w:val="16"/>
        </w:rPr>
        <w:t>1188:                     labels: ["No Diabetes", "Diabetes"],</w:t>
      </w:r>
    </w:p>
    <w:p>
      <w:pPr>
        <w:spacing w:line="240" w:lineRule="auto" w:after="0"/>
        <w:jc w:val="left"/>
      </w:pPr>
      <w:r>
        <w:rPr>
          <w:rFonts w:ascii="Consolas" w:hAnsi="Consolas"/>
          <w:sz w:val="16"/>
        </w:rPr>
        <w:t>1189:                     datasets: [{</w:t>
      </w:r>
    </w:p>
    <w:p>
      <w:pPr>
        <w:spacing w:line="240" w:lineRule="auto" w:after="0"/>
        <w:jc w:val="left"/>
      </w:pPr>
      <w:r>
        <w:rPr>
          <w:rFonts w:ascii="Consolas" w:hAnsi="Consolas"/>
          <w:sz w:val="16"/>
        </w:rPr>
        <w:t>1190:                         data: [healthy.length, diabetic.length],</w:t>
      </w:r>
    </w:p>
    <w:p>
      <w:pPr>
        <w:spacing w:line="240" w:lineRule="auto" w:after="0"/>
        <w:jc w:val="left"/>
      </w:pPr>
      <w:r>
        <w:rPr>
          <w:rFonts w:ascii="Consolas" w:hAnsi="Consolas"/>
          <w:sz w:val="16"/>
        </w:rPr>
        <w:t>1191:                         backgroundColor: ["#56c5c3", "#f36a75"],</w:t>
      </w:r>
    </w:p>
    <w:p>
      <w:pPr>
        <w:spacing w:line="240" w:lineRule="auto" w:after="0"/>
        <w:jc w:val="left"/>
      </w:pPr>
      <w:r>
        <w:rPr>
          <w:rFonts w:ascii="Consolas" w:hAnsi="Consolas"/>
          <w:sz w:val="16"/>
        </w:rPr>
        <w:t>1192:                         borderWidth: 1</w:t>
      </w:r>
    </w:p>
    <w:p>
      <w:pPr>
        <w:spacing w:line="240" w:lineRule="auto" w:after="0"/>
        <w:jc w:val="left"/>
      </w:pPr>
      <w:r>
        <w:rPr>
          <w:rFonts w:ascii="Consolas" w:hAnsi="Consolas"/>
          <w:sz w:val="16"/>
        </w:rPr>
        <w:t>1193:                     }]</w:t>
      </w:r>
    </w:p>
    <w:p>
      <w:pPr>
        <w:spacing w:line="240" w:lineRule="auto" w:after="0"/>
        <w:jc w:val="left"/>
      </w:pPr>
      <w:r>
        <w:rPr>
          <w:rFonts w:ascii="Consolas" w:hAnsi="Consolas"/>
          <w:sz w:val="16"/>
        </w:rPr>
        <w:t>1194:                 },</w:t>
      </w:r>
    </w:p>
    <w:p>
      <w:pPr>
        <w:spacing w:line="240" w:lineRule="auto" w:after="0"/>
        <w:jc w:val="left"/>
      </w:pPr>
      <w:r>
        <w:rPr>
          <w:rFonts w:ascii="Consolas" w:hAnsi="Consolas"/>
          <w:sz w:val="16"/>
        </w:rPr>
        <w:t>1195:                 options: { maintainAspectRatio: false, plugins: { legend: { labels: { color: "#c8d3fb" } } } }</w:t>
      </w:r>
    </w:p>
    <w:p>
      <w:pPr>
        <w:spacing w:line="240" w:lineRule="auto" w:after="0"/>
        <w:jc w:val="left"/>
      </w:pPr>
      <w:r>
        <w:rPr>
          <w:rFonts w:ascii="Consolas" w:hAnsi="Consolas"/>
          <w:sz w:val="16"/>
        </w:rPr>
        <w:t>1196:             });</w:t>
      </w:r>
    </w:p>
    <w:p>
      <w:pPr>
        <w:spacing w:line="240" w:lineRule="auto" w:after="0"/>
        <w:jc w:val="left"/>
      </w:pPr>
      <w:r>
        <w:rPr>
          <w:rFonts w:ascii="Consolas" w:hAnsi="Consolas"/>
          <w:sz w:val="16"/>
        </w:rPr>
        <w:t xml:space="preserve">1197: </w:t>
      </w:r>
    </w:p>
    <w:p>
      <w:pPr>
        <w:spacing w:line="240" w:lineRule="auto" w:after="0"/>
        <w:jc w:val="left"/>
      </w:pPr>
      <w:r>
        <w:rPr>
          <w:rFonts w:ascii="Consolas" w:hAnsi="Consolas"/>
          <w:sz w:val="16"/>
        </w:rPr>
        <w:t>1198:             const featureLabels = ["Glucose", "BMI", "Age", "BloodPressure", "Insulin", "Pregnancies", "DiabetesPedigreeFunction"];</w:t>
      </w:r>
    </w:p>
    <w:p>
      <w:pPr>
        <w:spacing w:line="240" w:lineRule="auto" w:after="0"/>
        <w:jc w:val="left"/>
      </w:pPr>
      <w:r>
        <w:rPr>
          <w:rFonts w:ascii="Consolas" w:hAnsi="Consolas"/>
          <w:sz w:val="16"/>
        </w:rPr>
        <w:t>1199:             const averageBy = (group, key) =&gt; {</w:t>
      </w:r>
    </w:p>
    <w:p>
      <w:pPr>
        <w:spacing w:line="240" w:lineRule="auto" w:after="0"/>
        <w:jc w:val="left"/>
      </w:pPr>
      <w:r>
        <w:rPr>
          <w:rFonts w:ascii="Consolas" w:hAnsi="Consolas"/>
          <w:sz w:val="16"/>
        </w:rPr>
        <w:t>1200:                 const values = group.map((row) =&gt; toNumber(row[key])).filter((v) =&gt; v !== null);</w:t>
      </w:r>
    </w:p>
    <w:p>
      <w:pPr>
        <w:spacing w:line="240" w:lineRule="auto" w:after="0"/>
        <w:jc w:val="left"/>
      </w:pPr>
      <w:r>
        <w:rPr>
          <w:rFonts w:ascii="Consolas" w:hAnsi="Consolas"/>
          <w:sz w:val="16"/>
        </w:rPr>
        <w:t>1201:                 if (!values.length) {</w:t>
      </w:r>
    </w:p>
    <w:p>
      <w:pPr>
        <w:spacing w:line="240" w:lineRule="auto" w:after="0"/>
        <w:jc w:val="left"/>
      </w:pPr>
      <w:r>
        <w:rPr>
          <w:rFonts w:ascii="Consolas" w:hAnsi="Consolas"/>
          <w:sz w:val="16"/>
        </w:rPr>
        <w:t>1202:                     return 0;</w:t>
      </w:r>
    </w:p>
    <w:p>
      <w:pPr>
        <w:spacing w:line="240" w:lineRule="auto" w:after="0"/>
        <w:jc w:val="left"/>
      </w:pPr>
      <w:r>
        <w:rPr>
          <w:rFonts w:ascii="Consolas" w:hAnsi="Consolas"/>
          <w:sz w:val="16"/>
        </w:rPr>
        <w:t>1203:                 }</w:t>
      </w:r>
    </w:p>
    <w:p>
      <w:pPr>
        <w:spacing w:line="240" w:lineRule="auto" w:after="0"/>
        <w:jc w:val="left"/>
      </w:pPr>
      <w:r>
        <w:rPr>
          <w:rFonts w:ascii="Consolas" w:hAnsi="Consolas"/>
          <w:sz w:val="16"/>
        </w:rPr>
        <w:t>1204:                 return Number((values.reduce((sum, v) =&gt; sum + v, 0) / values.length).toFixed(2));</w:t>
      </w:r>
    </w:p>
    <w:p>
      <w:pPr>
        <w:spacing w:line="240" w:lineRule="auto" w:after="0"/>
        <w:jc w:val="left"/>
      </w:pPr>
      <w:r>
        <w:rPr>
          <w:rFonts w:ascii="Consolas" w:hAnsi="Consolas"/>
          <w:sz w:val="16"/>
        </w:rPr>
        <w:t>1205:             };</w:t>
      </w:r>
    </w:p>
    <w:p>
      <w:pPr>
        <w:spacing w:line="240" w:lineRule="auto" w:after="0"/>
        <w:jc w:val="left"/>
      </w:pPr>
      <w:r>
        <w:rPr>
          <w:rFonts w:ascii="Consolas" w:hAnsi="Consolas"/>
          <w:sz w:val="16"/>
        </w:rPr>
        <w:t xml:space="preserve">1206: </w:t>
      </w:r>
    </w:p>
    <w:p>
      <w:pPr>
        <w:spacing w:line="240" w:lineRule="auto" w:after="0"/>
        <w:jc w:val="left"/>
      </w:pPr>
      <w:r>
        <w:rPr>
          <w:rFonts w:ascii="Consolas" w:hAnsi="Consolas"/>
          <w:sz w:val="16"/>
        </w:rPr>
        <w:t>1207:             chartAvgFeatures = makeChart(chartAvgFeatures, "avgFeatureChart", {</w:t>
      </w:r>
    </w:p>
    <w:p>
      <w:pPr>
        <w:spacing w:line="240" w:lineRule="auto" w:after="0"/>
        <w:jc w:val="left"/>
      </w:pPr>
      <w:r>
        <w:rPr>
          <w:rFonts w:ascii="Consolas" w:hAnsi="Consolas"/>
          <w:sz w:val="16"/>
        </w:rPr>
        <w:t>1208:                 type: "bar",</w:t>
      </w:r>
    </w:p>
    <w:p>
      <w:pPr>
        <w:spacing w:line="240" w:lineRule="auto" w:after="0"/>
        <w:jc w:val="left"/>
      </w:pPr>
      <w:r>
        <w:rPr>
          <w:rFonts w:ascii="Consolas" w:hAnsi="Consolas"/>
          <w:sz w:val="16"/>
        </w:rPr>
        <w:t>1209:                 data: {</w:t>
      </w:r>
    </w:p>
    <w:p>
      <w:pPr>
        <w:spacing w:line="240" w:lineRule="auto" w:after="0"/>
        <w:jc w:val="left"/>
      </w:pPr>
      <w:r>
        <w:rPr>
          <w:rFonts w:ascii="Consolas" w:hAnsi="Consolas"/>
          <w:sz w:val="16"/>
        </w:rPr>
        <w:t>1210:                     labels: featureLabels.map((label) =&gt; label === "BloodPressure" ? "Blood Pressure" : label),</w:t>
      </w:r>
    </w:p>
    <w:p>
      <w:pPr>
        <w:spacing w:line="240" w:lineRule="auto" w:after="0"/>
        <w:jc w:val="left"/>
      </w:pPr>
      <w:r>
        <w:rPr>
          <w:rFonts w:ascii="Consolas" w:hAnsi="Consolas"/>
          <w:sz w:val="16"/>
        </w:rPr>
        <w:t>1211:                     datasets: [</w:t>
      </w:r>
    </w:p>
    <w:p>
      <w:pPr>
        <w:spacing w:line="240" w:lineRule="auto" w:after="0"/>
        <w:jc w:val="left"/>
      </w:pPr>
      <w:r>
        <w:rPr>
          <w:rFonts w:ascii="Consolas" w:hAnsi="Consolas"/>
          <w:sz w:val="16"/>
        </w:rPr>
        <w:t>1212:                         { label: "No Diabetes", data: featureLabels.map((label) =&gt; averageBy(healthy, label)), backgroundColor: "rgba(86, 197, 195, 0.68)", borderRadius: 6 },</w:t>
      </w:r>
    </w:p>
    <w:p>
      <w:pPr>
        <w:spacing w:line="240" w:lineRule="auto" w:after="0"/>
        <w:jc w:val="left"/>
      </w:pPr>
      <w:r>
        <w:rPr>
          <w:rFonts w:ascii="Consolas" w:hAnsi="Consolas"/>
          <w:sz w:val="16"/>
        </w:rPr>
        <w:t>1213:                         { label: "Diabetes", data: featureLabels.map((label) =&gt; averageBy(diabetic, label)), backgroundColor: "rgba(243, 106, 117, 0.68)", borderRadius: 6 }</w:t>
      </w:r>
    </w:p>
    <w:p>
      <w:pPr>
        <w:spacing w:line="240" w:lineRule="auto" w:after="0"/>
        <w:jc w:val="left"/>
      </w:pPr>
      <w:r>
        <w:rPr>
          <w:rFonts w:ascii="Consolas" w:hAnsi="Consolas"/>
          <w:sz w:val="16"/>
        </w:rPr>
        <w:t>1214:                     ]</w:t>
      </w:r>
    </w:p>
    <w:p>
      <w:pPr>
        <w:spacing w:line="240" w:lineRule="auto" w:after="0"/>
        <w:jc w:val="left"/>
      </w:pPr>
      <w:r>
        <w:rPr>
          <w:rFonts w:ascii="Consolas" w:hAnsi="Consolas"/>
          <w:sz w:val="16"/>
        </w:rPr>
        <w:t>1215:                 },</w:t>
      </w:r>
    </w:p>
    <w:p>
      <w:pPr>
        <w:spacing w:line="240" w:lineRule="auto" w:after="0"/>
        <w:jc w:val="left"/>
      </w:pPr>
      <w:r>
        <w:rPr>
          <w:rFonts w:ascii="Consolas" w:hAnsi="Consolas"/>
          <w:sz w:val="16"/>
        </w:rPr>
        <w:t>1216:                 options: {</w:t>
      </w:r>
    </w:p>
    <w:p>
      <w:pPr>
        <w:spacing w:line="240" w:lineRule="auto" w:after="0"/>
        <w:jc w:val="left"/>
      </w:pPr>
      <w:r>
        <w:rPr>
          <w:rFonts w:ascii="Consolas" w:hAnsi="Consolas"/>
          <w:sz w:val="16"/>
        </w:rPr>
        <w:t>1217:                     maintainAspectRatio: false,</w:t>
      </w:r>
    </w:p>
    <w:p>
      <w:pPr>
        <w:spacing w:line="240" w:lineRule="auto" w:after="0"/>
        <w:jc w:val="left"/>
      </w:pPr>
      <w:r>
        <w:rPr>
          <w:rFonts w:ascii="Consolas" w:hAnsi="Consolas"/>
          <w:sz w:val="16"/>
        </w:rPr>
        <w:t>1218:                     scales: {</w:t>
      </w:r>
    </w:p>
    <w:p>
      <w:pPr>
        <w:spacing w:line="240" w:lineRule="auto" w:after="0"/>
        <w:jc w:val="left"/>
      </w:pPr>
      <w:r>
        <w:rPr>
          <w:rFonts w:ascii="Consolas" w:hAnsi="Consolas"/>
          <w:sz w:val="16"/>
        </w:rPr>
        <w:t>1219:                         x: { ticks: { color: "#c6d1f8" }, grid: { color: "rgba(255,255,255,0.04)" } },</w:t>
      </w:r>
    </w:p>
    <w:p>
      <w:pPr>
        <w:spacing w:line="240" w:lineRule="auto" w:after="0"/>
        <w:jc w:val="left"/>
      </w:pPr>
      <w:r>
        <w:rPr>
          <w:rFonts w:ascii="Consolas" w:hAnsi="Consolas"/>
          <w:sz w:val="16"/>
        </w:rPr>
        <w:t>1220:                         y: { ticks: { color: "#c6d1f8" }, grid: { color: "rgba(255,255,255,0.08)" } }</w:t>
      </w:r>
    </w:p>
    <w:p>
      <w:pPr>
        <w:spacing w:line="240" w:lineRule="auto" w:after="0"/>
        <w:jc w:val="left"/>
      </w:pPr>
      <w:r>
        <w:rPr>
          <w:rFonts w:ascii="Consolas" w:hAnsi="Consolas"/>
          <w:sz w:val="16"/>
        </w:rPr>
        <w:t>1221:                     },</w:t>
      </w:r>
    </w:p>
    <w:p>
      <w:pPr>
        <w:spacing w:line="240" w:lineRule="auto" w:after="0"/>
        <w:jc w:val="left"/>
      </w:pPr>
      <w:r>
        <w:rPr>
          <w:rFonts w:ascii="Consolas" w:hAnsi="Consolas"/>
          <w:sz w:val="16"/>
        </w:rPr>
        <w:t>1222:                     plugins: { legend: { labels: { color: "#c6d1f8" } } }</w:t>
      </w:r>
    </w:p>
    <w:p>
      <w:pPr>
        <w:spacing w:line="240" w:lineRule="auto" w:after="0"/>
        <w:jc w:val="left"/>
      </w:pPr>
      <w:r>
        <w:rPr>
          <w:rFonts w:ascii="Consolas" w:hAnsi="Consolas"/>
          <w:sz w:val="16"/>
        </w:rPr>
        <w:t>1223:                 }</w:t>
      </w:r>
    </w:p>
    <w:p>
      <w:pPr>
        <w:spacing w:line="240" w:lineRule="auto" w:after="0"/>
        <w:jc w:val="left"/>
      </w:pPr>
      <w:r>
        <w:rPr>
          <w:rFonts w:ascii="Consolas" w:hAnsi="Consolas"/>
          <w:sz w:val="16"/>
        </w:rPr>
        <w:t>1224:             });</w:t>
      </w:r>
    </w:p>
    <w:p>
      <w:pPr>
        <w:spacing w:line="240" w:lineRule="auto" w:after="0"/>
        <w:jc w:val="left"/>
      </w:pPr>
      <w:r>
        <w:rPr>
          <w:rFonts w:ascii="Consolas" w:hAnsi="Consolas"/>
          <w:sz w:val="16"/>
        </w:rPr>
        <w:t xml:space="preserve">1225: </w:t>
      </w:r>
    </w:p>
    <w:p>
      <w:pPr>
        <w:spacing w:line="240" w:lineRule="auto" w:after="0"/>
        <w:jc w:val="left"/>
      </w:pPr>
      <w:r>
        <w:rPr>
          <w:rFonts w:ascii="Consolas" w:hAnsi="Consolas"/>
          <w:sz w:val="16"/>
        </w:rPr>
        <w:t>1226:             const glucoseRanges = [[0, 70], [70, 90], [90, 110], [110, 130], [130, 150], [150, 170], [170, 250]];</w:t>
      </w:r>
    </w:p>
    <w:p>
      <w:pPr>
        <w:spacing w:line="240" w:lineRule="auto" w:after="0"/>
        <w:jc w:val="left"/>
      </w:pPr>
      <w:r>
        <w:rPr>
          <w:rFonts w:ascii="Consolas" w:hAnsi="Consolas"/>
          <w:sz w:val="16"/>
        </w:rPr>
        <w:t>1227:             chartGlucose = makeChart(chartGlucose, "glucoseChart", {</w:t>
      </w:r>
    </w:p>
    <w:p>
      <w:pPr>
        <w:spacing w:line="240" w:lineRule="auto" w:after="0"/>
        <w:jc w:val="left"/>
      </w:pPr>
      <w:r>
        <w:rPr>
          <w:rFonts w:ascii="Consolas" w:hAnsi="Consolas"/>
          <w:sz w:val="16"/>
        </w:rPr>
        <w:t>1228:                 type: "bar",</w:t>
      </w:r>
    </w:p>
    <w:p>
      <w:pPr>
        <w:spacing w:line="240" w:lineRule="auto" w:after="0"/>
        <w:jc w:val="left"/>
      </w:pPr>
      <w:r>
        <w:rPr>
          <w:rFonts w:ascii="Consolas" w:hAnsi="Consolas"/>
          <w:sz w:val="16"/>
        </w:rPr>
        <w:t>1229:                 data: {</w:t>
      </w:r>
    </w:p>
    <w:p>
      <w:pPr>
        <w:spacing w:line="240" w:lineRule="auto" w:after="0"/>
        <w:jc w:val="left"/>
      </w:pPr>
      <w:r>
        <w:rPr>
          <w:rFonts w:ascii="Consolas" w:hAnsi="Consolas"/>
          <w:sz w:val="16"/>
        </w:rPr>
        <w:t>1230:                     labels: glucoseRanges.map((range) =&gt; `${range[0]}-${range[1]}`),</w:t>
      </w:r>
    </w:p>
    <w:p>
      <w:pPr>
        <w:spacing w:line="240" w:lineRule="auto" w:after="0"/>
        <w:jc w:val="left"/>
      </w:pPr>
      <w:r>
        <w:rPr>
          <w:rFonts w:ascii="Consolas" w:hAnsi="Consolas"/>
          <w:sz w:val="16"/>
        </w:rPr>
        <w:t>1231:                     datasets: [{ label: "Patient Count", data: histogram(rows.map((row) =&gt; row.Glucose), glucoseRanges), backgroundColor: "rgba(124, 111, 255, 0.72)", borderWidth: 1, borderRadius: 6 }]</w:t>
      </w:r>
    </w:p>
    <w:p>
      <w:pPr>
        <w:spacing w:line="240" w:lineRule="auto" w:after="0"/>
        <w:jc w:val="left"/>
      </w:pPr>
      <w:r>
        <w:rPr>
          <w:rFonts w:ascii="Consolas" w:hAnsi="Consolas"/>
          <w:sz w:val="16"/>
        </w:rPr>
        <w:t>1232:                 },</w:t>
      </w:r>
    </w:p>
    <w:p>
      <w:pPr>
        <w:spacing w:line="240" w:lineRule="auto" w:after="0"/>
        <w:jc w:val="left"/>
      </w:pPr>
      <w:r>
        <w:rPr>
          <w:rFonts w:ascii="Consolas" w:hAnsi="Consolas"/>
          <w:sz w:val="16"/>
        </w:rPr>
        <w:t>1233:                 options: {</w:t>
      </w:r>
    </w:p>
    <w:p>
      <w:pPr>
        <w:spacing w:line="240" w:lineRule="auto" w:after="0"/>
        <w:jc w:val="left"/>
      </w:pPr>
      <w:r>
        <w:rPr>
          <w:rFonts w:ascii="Consolas" w:hAnsi="Consolas"/>
          <w:sz w:val="16"/>
        </w:rPr>
        <w:t>1234:                     maintainAspectRatio: false,</w:t>
      </w:r>
    </w:p>
    <w:p>
      <w:pPr>
        <w:spacing w:line="240" w:lineRule="auto" w:after="0"/>
        <w:jc w:val="left"/>
      </w:pPr>
      <w:r>
        <w:rPr>
          <w:rFonts w:ascii="Consolas" w:hAnsi="Consolas"/>
          <w:sz w:val="16"/>
        </w:rPr>
        <w:t>1235:                     scales: {</w:t>
      </w:r>
    </w:p>
    <w:p>
      <w:pPr>
        <w:spacing w:line="240" w:lineRule="auto" w:after="0"/>
        <w:jc w:val="left"/>
      </w:pPr>
      <w:r>
        <w:rPr>
          <w:rFonts w:ascii="Consolas" w:hAnsi="Consolas"/>
          <w:sz w:val="16"/>
        </w:rPr>
        <w:t>1236:                         x: { ticks: { color: "#c6d1f8" }, grid: { color: "rgba(255,255,255,0.04)" } },</w:t>
      </w:r>
    </w:p>
    <w:p>
      <w:pPr>
        <w:spacing w:line="240" w:lineRule="auto" w:after="0"/>
        <w:jc w:val="left"/>
      </w:pPr>
      <w:r>
        <w:rPr>
          <w:rFonts w:ascii="Consolas" w:hAnsi="Consolas"/>
          <w:sz w:val="16"/>
        </w:rPr>
        <w:t>1237:                         y: { ticks: { color: "#c6d1f8" }, grid: { color: "rgba(255,255,255,0.08)" } }</w:t>
      </w:r>
    </w:p>
    <w:p>
      <w:pPr>
        <w:spacing w:line="240" w:lineRule="auto" w:after="0"/>
        <w:jc w:val="left"/>
      </w:pPr>
      <w:r>
        <w:rPr>
          <w:rFonts w:ascii="Consolas" w:hAnsi="Consolas"/>
          <w:sz w:val="16"/>
        </w:rPr>
        <w:t>1238:                     },</w:t>
      </w:r>
    </w:p>
    <w:p>
      <w:pPr>
        <w:spacing w:line="240" w:lineRule="auto" w:after="0"/>
        <w:jc w:val="left"/>
      </w:pPr>
      <w:r>
        <w:rPr>
          <w:rFonts w:ascii="Consolas" w:hAnsi="Consolas"/>
          <w:sz w:val="16"/>
        </w:rPr>
        <w:t>1239:                     plugins: { legend: { labels: { color: "#c6d1f8" } } }</w:t>
      </w:r>
    </w:p>
    <w:p>
      <w:pPr>
        <w:spacing w:line="240" w:lineRule="auto" w:after="0"/>
        <w:jc w:val="left"/>
      </w:pPr>
      <w:r>
        <w:rPr>
          <w:rFonts w:ascii="Consolas" w:hAnsi="Consolas"/>
          <w:sz w:val="16"/>
        </w:rPr>
        <w:t>1240:                 }</w:t>
      </w:r>
    </w:p>
    <w:p>
      <w:pPr>
        <w:spacing w:line="240" w:lineRule="auto" w:after="0"/>
        <w:jc w:val="left"/>
      </w:pPr>
      <w:r>
        <w:rPr>
          <w:rFonts w:ascii="Consolas" w:hAnsi="Consolas"/>
          <w:sz w:val="16"/>
        </w:rPr>
        <w:t>1241:             });</w:t>
      </w:r>
    </w:p>
    <w:p>
      <w:pPr>
        <w:spacing w:line="240" w:lineRule="auto" w:after="0"/>
        <w:jc w:val="left"/>
      </w:pPr>
      <w:r>
        <w:rPr>
          <w:rFonts w:ascii="Consolas" w:hAnsi="Consolas"/>
          <w:sz w:val="16"/>
        </w:rPr>
        <w:t xml:space="preserve">1242: </w:t>
      </w:r>
    </w:p>
    <w:p>
      <w:pPr>
        <w:spacing w:line="240" w:lineRule="auto" w:after="0"/>
        <w:jc w:val="left"/>
      </w:pPr>
      <w:r>
        <w:rPr>
          <w:rFonts w:ascii="Consolas" w:hAnsi="Consolas"/>
          <w:sz w:val="16"/>
        </w:rPr>
        <w:t>1243:             const bmiRanges = [[15, 20], [20, 25], [25, 30], [30, 35], [35, 40], [40, 45], [45, 70]];</w:t>
      </w:r>
    </w:p>
    <w:p>
      <w:pPr>
        <w:spacing w:line="240" w:lineRule="auto" w:after="0"/>
        <w:jc w:val="left"/>
      </w:pPr>
      <w:r>
        <w:rPr>
          <w:rFonts w:ascii="Consolas" w:hAnsi="Consolas"/>
          <w:sz w:val="16"/>
        </w:rPr>
        <w:t>1244:             chartBmi = makeChart(chartBmi, "bmiChart", {</w:t>
      </w:r>
    </w:p>
    <w:p>
      <w:pPr>
        <w:spacing w:line="240" w:lineRule="auto" w:after="0"/>
        <w:jc w:val="left"/>
      </w:pPr>
      <w:r>
        <w:rPr>
          <w:rFonts w:ascii="Consolas" w:hAnsi="Consolas"/>
          <w:sz w:val="16"/>
        </w:rPr>
        <w:t>1245:                 type: "bar",</w:t>
      </w:r>
    </w:p>
    <w:p>
      <w:pPr>
        <w:spacing w:line="240" w:lineRule="auto" w:after="0"/>
        <w:jc w:val="left"/>
      </w:pPr>
      <w:r>
        <w:rPr>
          <w:rFonts w:ascii="Consolas" w:hAnsi="Consolas"/>
          <w:sz w:val="16"/>
        </w:rPr>
        <w:t>1246:                 data: {</w:t>
      </w:r>
    </w:p>
    <w:p>
      <w:pPr>
        <w:spacing w:line="240" w:lineRule="auto" w:after="0"/>
        <w:jc w:val="left"/>
      </w:pPr>
      <w:r>
        <w:rPr>
          <w:rFonts w:ascii="Consolas" w:hAnsi="Consolas"/>
          <w:sz w:val="16"/>
        </w:rPr>
        <w:t>1247:                     labels: bmiRanges.map((range) =&gt; `${range[0]}-${range[1]}`),</w:t>
      </w:r>
    </w:p>
    <w:p>
      <w:pPr>
        <w:spacing w:line="240" w:lineRule="auto" w:after="0"/>
        <w:jc w:val="left"/>
      </w:pPr>
      <w:r>
        <w:rPr>
          <w:rFonts w:ascii="Consolas" w:hAnsi="Consolas"/>
          <w:sz w:val="16"/>
        </w:rPr>
        <w:t>1248:                     datasets: [{ label: "Patient Count", data: histogram(rows.map((row) =&gt; row.BMI), bmiRanges), backgroundColor: "rgba(211, 168, 80, 0.72)", borderWidth: 1, borderRadius: 6 }]</w:t>
      </w:r>
    </w:p>
    <w:p>
      <w:pPr>
        <w:spacing w:line="240" w:lineRule="auto" w:after="0"/>
        <w:jc w:val="left"/>
      </w:pPr>
      <w:r>
        <w:rPr>
          <w:rFonts w:ascii="Consolas" w:hAnsi="Consolas"/>
          <w:sz w:val="16"/>
        </w:rPr>
        <w:t>1249:                 },</w:t>
      </w:r>
    </w:p>
    <w:p>
      <w:pPr>
        <w:spacing w:line="240" w:lineRule="auto" w:after="0"/>
        <w:jc w:val="left"/>
      </w:pPr>
      <w:r>
        <w:rPr>
          <w:rFonts w:ascii="Consolas" w:hAnsi="Consolas"/>
          <w:sz w:val="16"/>
        </w:rPr>
        <w:t>1250:                 options: {</w:t>
      </w:r>
    </w:p>
    <w:p>
      <w:pPr>
        <w:spacing w:line="240" w:lineRule="auto" w:after="0"/>
        <w:jc w:val="left"/>
      </w:pPr>
      <w:r>
        <w:rPr>
          <w:rFonts w:ascii="Consolas" w:hAnsi="Consolas"/>
          <w:sz w:val="16"/>
        </w:rPr>
        <w:t>1251:                     maintainAspectRatio: false,</w:t>
      </w:r>
    </w:p>
    <w:p>
      <w:pPr>
        <w:spacing w:line="240" w:lineRule="auto" w:after="0"/>
        <w:jc w:val="left"/>
      </w:pPr>
      <w:r>
        <w:rPr>
          <w:rFonts w:ascii="Consolas" w:hAnsi="Consolas"/>
          <w:sz w:val="16"/>
        </w:rPr>
        <w:t>1252:                     scales: {</w:t>
      </w:r>
    </w:p>
    <w:p>
      <w:pPr>
        <w:spacing w:line="240" w:lineRule="auto" w:after="0"/>
        <w:jc w:val="left"/>
      </w:pPr>
      <w:r>
        <w:rPr>
          <w:rFonts w:ascii="Consolas" w:hAnsi="Consolas"/>
          <w:sz w:val="16"/>
        </w:rPr>
        <w:t>1253:                         x: { ticks: { color: "#c6d1f8" }, grid: { color: "rgba(255,255,255,0.04)" } },</w:t>
      </w:r>
    </w:p>
    <w:p>
      <w:pPr>
        <w:spacing w:line="240" w:lineRule="auto" w:after="0"/>
        <w:jc w:val="left"/>
      </w:pPr>
      <w:r>
        <w:rPr>
          <w:rFonts w:ascii="Consolas" w:hAnsi="Consolas"/>
          <w:sz w:val="16"/>
        </w:rPr>
        <w:t>1254:                         y: { ticks: { color: "#c6d1f8" }, grid: { color: "rgba(255,255,255,0.08)" } }</w:t>
      </w:r>
    </w:p>
    <w:p>
      <w:pPr>
        <w:spacing w:line="240" w:lineRule="auto" w:after="0"/>
        <w:jc w:val="left"/>
      </w:pPr>
      <w:r>
        <w:rPr>
          <w:rFonts w:ascii="Consolas" w:hAnsi="Consolas"/>
          <w:sz w:val="16"/>
        </w:rPr>
        <w:t>1255:                     },</w:t>
      </w:r>
    </w:p>
    <w:p>
      <w:pPr>
        <w:spacing w:line="240" w:lineRule="auto" w:after="0"/>
        <w:jc w:val="left"/>
      </w:pPr>
      <w:r>
        <w:rPr>
          <w:rFonts w:ascii="Consolas" w:hAnsi="Consolas"/>
          <w:sz w:val="16"/>
        </w:rPr>
        <w:t>1256:                     plugins: { legend: { labels: { color: "#c6d1f8" } } }</w:t>
      </w:r>
    </w:p>
    <w:p>
      <w:pPr>
        <w:spacing w:line="240" w:lineRule="auto" w:after="0"/>
        <w:jc w:val="left"/>
      </w:pPr>
      <w:r>
        <w:rPr>
          <w:rFonts w:ascii="Consolas" w:hAnsi="Consolas"/>
          <w:sz w:val="16"/>
        </w:rPr>
        <w:t>1257:                 }</w:t>
      </w:r>
    </w:p>
    <w:p>
      <w:pPr>
        <w:spacing w:line="240" w:lineRule="auto" w:after="0"/>
        <w:jc w:val="left"/>
      </w:pPr>
      <w:r>
        <w:rPr>
          <w:rFonts w:ascii="Consolas" w:hAnsi="Consolas"/>
          <w:sz w:val="16"/>
        </w:rPr>
        <w:t>1258:             });</w:t>
      </w:r>
    </w:p>
    <w:p>
      <w:pPr>
        <w:spacing w:line="240" w:lineRule="auto" w:after="0"/>
        <w:jc w:val="left"/>
      </w:pPr>
      <w:r>
        <w:rPr>
          <w:rFonts w:ascii="Consolas" w:hAnsi="Consolas"/>
          <w:sz w:val="16"/>
        </w:rPr>
        <w:t>1259:         }</w:t>
      </w:r>
    </w:p>
    <w:p>
      <w:pPr>
        <w:spacing w:line="240" w:lineRule="auto" w:after="0"/>
        <w:jc w:val="left"/>
      </w:pPr>
      <w:r>
        <w:rPr>
          <w:rFonts w:ascii="Consolas" w:hAnsi="Consolas"/>
          <w:sz w:val="16"/>
        </w:rPr>
        <w:t xml:space="preserve">1260: </w:t>
      </w:r>
    </w:p>
    <w:p>
      <w:pPr>
        <w:spacing w:line="240" w:lineRule="auto" w:after="0"/>
        <w:jc w:val="left"/>
      </w:pPr>
      <w:r>
        <w:rPr>
          <w:rFonts w:ascii="Consolas" w:hAnsi="Consolas"/>
          <w:sz w:val="16"/>
        </w:rPr>
        <w:t>1261:         async function loadDatasetDashboard() {</w:t>
      </w:r>
    </w:p>
    <w:p>
      <w:pPr>
        <w:spacing w:line="240" w:lineRule="auto" w:after="0"/>
        <w:jc w:val="left"/>
      </w:pPr>
      <w:r>
        <w:rPr>
          <w:rFonts w:ascii="Consolas" w:hAnsi="Consolas"/>
          <w:sz w:val="16"/>
        </w:rPr>
        <w:t>1262:             try {</w:t>
      </w:r>
    </w:p>
    <w:p>
      <w:pPr>
        <w:spacing w:line="240" w:lineRule="auto" w:after="0"/>
        <w:jc w:val="left"/>
      </w:pPr>
      <w:r>
        <w:rPr>
          <w:rFonts w:ascii="Consolas" w:hAnsi="Consolas"/>
          <w:sz w:val="16"/>
        </w:rPr>
        <w:t>1263:                 const response = await fetch("/api/patients?full=1");</w:t>
      </w:r>
    </w:p>
    <w:p>
      <w:pPr>
        <w:spacing w:line="240" w:lineRule="auto" w:after="0"/>
        <w:jc w:val="left"/>
      </w:pPr>
      <w:r>
        <w:rPr>
          <w:rFonts w:ascii="Consolas" w:hAnsi="Consolas"/>
          <w:sz w:val="16"/>
        </w:rPr>
        <w:t>1264:                 const data = await parseJsonSafe(response);</w:t>
      </w:r>
    </w:p>
    <w:p>
      <w:pPr>
        <w:spacing w:line="240" w:lineRule="auto" w:after="0"/>
        <w:jc w:val="left"/>
      </w:pPr>
      <w:r>
        <w:rPr>
          <w:rFonts w:ascii="Consolas" w:hAnsi="Consolas"/>
          <w:sz w:val="16"/>
        </w:rPr>
        <w:t>1265:                 if (!response.ok) {</w:t>
      </w:r>
    </w:p>
    <w:p>
      <w:pPr>
        <w:spacing w:line="240" w:lineRule="auto" w:after="0"/>
        <w:jc w:val="left"/>
      </w:pPr>
      <w:r>
        <w:rPr>
          <w:rFonts w:ascii="Consolas" w:hAnsi="Consolas"/>
          <w:sz w:val="16"/>
        </w:rPr>
        <w:t>1266:                     throw new Error(data.error || "Unable to load dataset");</w:t>
      </w:r>
    </w:p>
    <w:p>
      <w:pPr>
        <w:spacing w:line="240" w:lineRule="auto" w:after="0"/>
        <w:jc w:val="left"/>
      </w:pPr>
      <w:r>
        <w:rPr>
          <w:rFonts w:ascii="Consolas" w:hAnsi="Consolas"/>
          <w:sz w:val="16"/>
        </w:rPr>
        <w:t>1267:                 }</w:t>
      </w:r>
    </w:p>
    <w:p>
      <w:pPr>
        <w:spacing w:line="240" w:lineRule="auto" w:after="0"/>
        <w:jc w:val="left"/>
      </w:pPr>
      <w:r>
        <w:rPr>
          <w:rFonts w:ascii="Consolas" w:hAnsi="Consolas"/>
          <w:sz w:val="16"/>
        </w:rPr>
        <w:t>1268:                 const rows = Array.isArray(data.data) ? data.data : [];</w:t>
      </w:r>
    </w:p>
    <w:p>
      <w:pPr>
        <w:spacing w:line="240" w:lineRule="auto" w:after="0"/>
        <w:jc w:val="left"/>
      </w:pPr>
      <w:r>
        <w:rPr>
          <w:rFonts w:ascii="Consolas" w:hAnsi="Consolas"/>
          <w:sz w:val="16"/>
        </w:rPr>
        <w:t>1269:                 updateDatasetCards(rows);</w:t>
      </w:r>
    </w:p>
    <w:p>
      <w:pPr>
        <w:spacing w:line="240" w:lineRule="auto" w:after="0"/>
        <w:jc w:val="left"/>
      </w:pPr>
      <w:r>
        <w:rPr>
          <w:rFonts w:ascii="Consolas" w:hAnsi="Consolas"/>
          <w:sz w:val="16"/>
        </w:rPr>
        <w:t>1270:                 renderVisualCharts(rows);</w:t>
      </w:r>
    </w:p>
    <w:p>
      <w:pPr>
        <w:spacing w:line="240" w:lineRule="auto" w:after="0"/>
        <w:jc w:val="left"/>
      </w:pPr>
      <w:r>
        <w:rPr>
          <w:rFonts w:ascii="Consolas" w:hAnsi="Consolas"/>
          <w:sz w:val="16"/>
        </w:rPr>
        <w:t>1271:             } catch (error) {</w:t>
      </w:r>
    </w:p>
    <w:p>
      <w:pPr>
        <w:spacing w:line="240" w:lineRule="auto" w:after="0"/>
        <w:jc w:val="left"/>
      </w:pPr>
      <w:r>
        <w:rPr>
          <w:rFonts w:ascii="Consolas" w:hAnsi="Consolas"/>
          <w:sz w:val="16"/>
        </w:rPr>
        <w:t>1272:                 console.error(error);</w:t>
      </w:r>
    </w:p>
    <w:p>
      <w:pPr>
        <w:spacing w:line="240" w:lineRule="auto" w:after="0"/>
        <w:jc w:val="left"/>
      </w:pPr>
      <w:r>
        <w:rPr>
          <w:rFonts w:ascii="Consolas" w:hAnsi="Consolas"/>
          <w:sz w:val="16"/>
        </w:rPr>
        <w:t>1273:             }</w:t>
      </w:r>
    </w:p>
    <w:p>
      <w:pPr>
        <w:spacing w:line="240" w:lineRule="auto" w:after="0"/>
        <w:jc w:val="left"/>
      </w:pPr>
      <w:r>
        <w:rPr>
          <w:rFonts w:ascii="Consolas" w:hAnsi="Consolas"/>
          <w:sz w:val="16"/>
        </w:rPr>
        <w:t>1274:         }</w:t>
      </w:r>
    </w:p>
    <w:p>
      <w:pPr>
        <w:spacing w:line="240" w:lineRule="auto" w:after="0"/>
        <w:jc w:val="left"/>
      </w:pPr>
      <w:r>
        <w:rPr>
          <w:rFonts w:ascii="Consolas" w:hAnsi="Consolas"/>
          <w:sz w:val="16"/>
        </w:rPr>
        <w:t xml:space="preserve">1275: </w:t>
      </w:r>
    </w:p>
    <w:p>
      <w:pPr>
        <w:spacing w:line="240" w:lineRule="auto" w:after="0"/>
        <w:jc w:val="left"/>
      </w:pPr>
      <w:r>
        <w:rPr>
          <w:rFonts w:ascii="Consolas" w:hAnsi="Consolas"/>
          <w:sz w:val="16"/>
        </w:rPr>
        <w:t>1276:         async function loadModelInsights() {</w:t>
      </w:r>
    </w:p>
    <w:p>
      <w:pPr>
        <w:spacing w:line="240" w:lineRule="auto" w:after="0"/>
        <w:jc w:val="left"/>
      </w:pPr>
      <w:r>
        <w:rPr>
          <w:rFonts w:ascii="Consolas" w:hAnsi="Consolas"/>
          <w:sz w:val="16"/>
        </w:rPr>
        <w:t>1277:             try {</w:t>
      </w:r>
    </w:p>
    <w:p>
      <w:pPr>
        <w:spacing w:line="240" w:lineRule="auto" w:after="0"/>
        <w:jc w:val="left"/>
      </w:pPr>
      <w:r>
        <w:rPr>
          <w:rFonts w:ascii="Consolas" w:hAnsi="Consolas"/>
          <w:sz w:val="16"/>
        </w:rPr>
        <w:t>1278:                 const response = await fetch("/api/model-insights");</w:t>
      </w:r>
    </w:p>
    <w:p>
      <w:pPr>
        <w:spacing w:line="240" w:lineRule="auto" w:after="0"/>
        <w:jc w:val="left"/>
      </w:pPr>
      <w:r>
        <w:rPr>
          <w:rFonts w:ascii="Consolas" w:hAnsi="Consolas"/>
          <w:sz w:val="16"/>
        </w:rPr>
        <w:t>1279:                 const data = await parseJsonSafe(response);</w:t>
      </w:r>
    </w:p>
    <w:p>
      <w:pPr>
        <w:spacing w:line="240" w:lineRule="auto" w:after="0"/>
        <w:jc w:val="left"/>
      </w:pPr>
      <w:r>
        <w:rPr>
          <w:rFonts w:ascii="Consolas" w:hAnsi="Consolas"/>
          <w:sz w:val="16"/>
        </w:rPr>
        <w:t>1280:                 if (!response.ok) {</w:t>
      </w:r>
    </w:p>
    <w:p>
      <w:pPr>
        <w:spacing w:line="240" w:lineRule="auto" w:after="0"/>
        <w:jc w:val="left"/>
      </w:pPr>
      <w:r>
        <w:rPr>
          <w:rFonts w:ascii="Consolas" w:hAnsi="Consolas"/>
          <w:sz w:val="16"/>
        </w:rPr>
        <w:t>1281:                     throw new Error(data.error || "Unable to load model insights");</w:t>
      </w:r>
    </w:p>
    <w:p>
      <w:pPr>
        <w:spacing w:line="240" w:lineRule="auto" w:after="0"/>
        <w:jc w:val="left"/>
      </w:pPr>
      <w:r>
        <w:rPr>
          <w:rFonts w:ascii="Consolas" w:hAnsi="Consolas"/>
          <w:sz w:val="16"/>
        </w:rPr>
        <w:t>1282:                 }</w:t>
      </w:r>
    </w:p>
    <w:p>
      <w:pPr>
        <w:spacing w:line="240" w:lineRule="auto" w:after="0"/>
        <w:jc w:val="left"/>
      </w:pPr>
      <w:r>
        <w:rPr>
          <w:rFonts w:ascii="Consolas" w:hAnsi="Consolas"/>
          <w:sz w:val="16"/>
        </w:rPr>
        <w:t xml:space="preserve">1283: </w:t>
      </w:r>
    </w:p>
    <w:p>
      <w:pPr>
        <w:spacing w:line="240" w:lineRule="auto" w:after="0"/>
        <w:jc w:val="left"/>
      </w:pPr>
      <w:r>
        <w:rPr>
          <w:rFonts w:ascii="Consolas" w:hAnsi="Consolas"/>
          <w:sz w:val="16"/>
        </w:rPr>
        <w:t>1284:                 const selectedModel = (data.selected_model || "unknown").replaceAll("_", " ");</w:t>
      </w:r>
    </w:p>
    <w:p>
      <w:pPr>
        <w:spacing w:line="240" w:lineRule="auto" w:after="0"/>
        <w:jc w:val="left"/>
      </w:pPr>
      <w:r>
        <w:rPr>
          <w:rFonts w:ascii="Consolas" w:hAnsi="Consolas"/>
          <w:sz w:val="16"/>
        </w:rPr>
        <w:t>1285:                 document.getElementById("modelTag").innerText = `Selected model: ${selectedModel}`;</w:t>
      </w:r>
    </w:p>
    <w:p>
      <w:pPr>
        <w:spacing w:line="240" w:lineRule="auto" w:after="0"/>
        <w:jc w:val="left"/>
      </w:pPr>
      <w:r>
        <w:rPr>
          <w:rFonts w:ascii="Consolas" w:hAnsi="Consolas"/>
          <w:sz w:val="16"/>
        </w:rPr>
        <w:t>1286:                 document.getElementById("modelSelectedNote").innerText = selectedModel;</w:t>
      </w:r>
    </w:p>
    <w:p>
      <w:pPr>
        <w:spacing w:line="240" w:lineRule="auto" w:after="0"/>
        <w:jc w:val="left"/>
      </w:pPr>
      <w:r>
        <w:rPr>
          <w:rFonts w:ascii="Consolas" w:hAnsi="Consolas"/>
          <w:sz w:val="16"/>
        </w:rPr>
        <w:t xml:space="preserve">1287: </w:t>
      </w:r>
    </w:p>
    <w:p>
      <w:pPr>
        <w:spacing w:line="240" w:lineRule="auto" w:after="0"/>
        <w:jc w:val="left"/>
      </w:pPr>
      <w:r>
        <w:rPr>
          <w:rFonts w:ascii="Consolas" w:hAnsi="Consolas"/>
          <w:sz w:val="16"/>
        </w:rPr>
        <w:t>1288:                 const metrics = data.metrics || {};</w:t>
      </w:r>
    </w:p>
    <w:p>
      <w:pPr>
        <w:spacing w:line="240" w:lineRule="auto" w:after="0"/>
        <w:jc w:val="left"/>
      </w:pPr>
      <w:r>
        <w:rPr>
          <w:rFonts w:ascii="Consolas" w:hAnsi="Consolas"/>
          <w:sz w:val="16"/>
        </w:rPr>
        <w:t>1289:                 document.getElementById("statModelAccuracy").innerText = metrics.accuracy !== undefined ? formatPercent(metrics.accuracy, 1) : "-";</w:t>
      </w:r>
    </w:p>
    <w:p>
      <w:pPr>
        <w:spacing w:line="240" w:lineRule="auto" w:after="0"/>
        <w:jc w:val="left"/>
      </w:pPr>
      <w:r>
        <w:rPr>
          <w:rFonts w:ascii="Consolas" w:hAnsi="Consolas"/>
          <w:sz w:val="16"/>
        </w:rPr>
        <w:t xml:space="preserve">1290: </w:t>
      </w:r>
    </w:p>
    <w:p>
      <w:pPr>
        <w:spacing w:line="240" w:lineRule="auto" w:after="0"/>
        <w:jc w:val="left"/>
      </w:pPr>
      <w:r>
        <w:rPr>
          <w:rFonts w:ascii="Consolas" w:hAnsi="Consolas"/>
          <w:sz w:val="16"/>
        </w:rPr>
        <w:t>1291:                 const selectedIsRf = (data.selected_model || "").toLowerCase() === "random_forest";</w:t>
      </w:r>
    </w:p>
    <w:p>
      <w:pPr>
        <w:spacing w:line="240" w:lineRule="auto" w:after="0"/>
        <w:jc w:val="left"/>
      </w:pPr>
      <w:r>
        <w:rPr>
          <w:rFonts w:ascii="Consolas" w:hAnsi="Consolas"/>
          <w:sz w:val="16"/>
        </w:rPr>
        <w:t>1292:                 const rows = [["Accuracy", metrics.accuracy], ["Precision", metrics.precision], ["Recall", metrics.recall], ["F1 Score", metrics.f1], ["AUC-ROC", metrics.roc_auc]];</w:t>
      </w:r>
    </w:p>
    <w:p>
      <w:pPr>
        <w:spacing w:line="240" w:lineRule="auto" w:after="0"/>
        <w:jc w:val="left"/>
      </w:pPr>
      <w:r>
        <w:rPr>
          <w:rFonts w:ascii="Consolas" w:hAnsi="Consolas"/>
          <w:sz w:val="16"/>
        </w:rPr>
        <w:t>1293:                 document.getElementById("modelMetricRows").innerHTML = rows.map((row) =&gt; {</w:t>
      </w:r>
    </w:p>
    <w:p>
      <w:pPr>
        <w:spacing w:line="240" w:lineRule="auto" w:after="0"/>
        <w:jc w:val="left"/>
      </w:pPr>
      <w:r>
        <w:rPr>
          <w:rFonts w:ascii="Consolas" w:hAnsi="Consolas"/>
          <w:sz w:val="16"/>
        </w:rPr>
        <w:t>1294:                     const rf = selectedIsRf ? formatPercent(row[1], 2) : "-";</w:t>
      </w:r>
    </w:p>
    <w:p>
      <w:pPr>
        <w:spacing w:line="240" w:lineRule="auto" w:after="0"/>
        <w:jc w:val="left"/>
      </w:pPr>
      <w:r>
        <w:rPr>
          <w:rFonts w:ascii="Consolas" w:hAnsi="Consolas"/>
          <w:sz w:val="16"/>
        </w:rPr>
        <w:t>1295:                     const lr = selectedIsRf ? "-" : formatPercent(row[1], 2);</w:t>
      </w:r>
    </w:p>
    <w:p>
      <w:pPr>
        <w:spacing w:line="240" w:lineRule="auto" w:after="0"/>
        <w:jc w:val="left"/>
      </w:pPr>
      <w:r>
        <w:rPr>
          <w:rFonts w:ascii="Consolas" w:hAnsi="Consolas"/>
          <w:sz w:val="16"/>
        </w:rPr>
        <w:t>1296:                     return `&lt;tr&gt;&lt;td&gt;${row[0]}&lt;/td&gt;&lt;td&gt;${rf}&lt;/td&gt;&lt;td&gt;${lr}&lt;/td&gt;&lt;/tr&gt;`;</w:t>
      </w:r>
    </w:p>
    <w:p>
      <w:pPr>
        <w:spacing w:line="240" w:lineRule="auto" w:after="0"/>
        <w:jc w:val="left"/>
      </w:pPr>
      <w:r>
        <w:rPr>
          <w:rFonts w:ascii="Consolas" w:hAnsi="Consolas"/>
          <w:sz w:val="16"/>
        </w:rPr>
        <w:t>1297:                 }).join("");</w:t>
      </w:r>
    </w:p>
    <w:p>
      <w:pPr>
        <w:spacing w:line="240" w:lineRule="auto" w:after="0"/>
        <w:jc w:val="left"/>
      </w:pPr>
      <w:r>
        <w:rPr>
          <w:rFonts w:ascii="Consolas" w:hAnsi="Consolas"/>
          <w:sz w:val="16"/>
        </w:rPr>
        <w:t xml:space="preserve">1298: </w:t>
      </w:r>
    </w:p>
    <w:p>
      <w:pPr>
        <w:spacing w:line="240" w:lineRule="auto" w:after="0"/>
        <w:jc w:val="left"/>
      </w:pPr>
      <w:r>
        <w:rPr>
          <w:rFonts w:ascii="Consolas" w:hAnsi="Consolas"/>
          <w:sz w:val="16"/>
        </w:rPr>
        <w:t>1299:                 const importance = Array.isArray(data.feature_importance) ? data.feature_importance.slice(0, 8) : [];</w:t>
      </w:r>
    </w:p>
    <w:p>
      <w:pPr>
        <w:spacing w:line="240" w:lineRule="auto" w:after="0"/>
        <w:jc w:val="left"/>
      </w:pPr>
      <w:r>
        <w:rPr>
          <w:rFonts w:ascii="Consolas" w:hAnsi="Consolas"/>
          <w:sz w:val="16"/>
        </w:rPr>
        <w:t>1300:                 chartImportance = makeChart(chartImportance, "importanceChart", {</w:t>
      </w:r>
    </w:p>
    <w:p>
      <w:pPr>
        <w:spacing w:line="240" w:lineRule="auto" w:after="0"/>
        <w:jc w:val="left"/>
      </w:pPr>
      <w:r>
        <w:rPr>
          <w:rFonts w:ascii="Consolas" w:hAnsi="Consolas"/>
          <w:sz w:val="16"/>
        </w:rPr>
        <w:t>1301:                     type: "bar",</w:t>
      </w:r>
    </w:p>
    <w:p>
      <w:pPr>
        <w:spacing w:line="240" w:lineRule="auto" w:after="0"/>
        <w:jc w:val="left"/>
      </w:pPr>
      <w:r>
        <w:rPr>
          <w:rFonts w:ascii="Consolas" w:hAnsi="Consolas"/>
          <w:sz w:val="16"/>
        </w:rPr>
        <w:t>1302:                     data: {</w:t>
      </w:r>
    </w:p>
    <w:p>
      <w:pPr>
        <w:spacing w:line="240" w:lineRule="auto" w:after="0"/>
        <w:jc w:val="left"/>
      </w:pPr>
      <w:r>
        <w:rPr>
          <w:rFonts w:ascii="Consolas" w:hAnsi="Consolas"/>
          <w:sz w:val="16"/>
        </w:rPr>
        <w:t>1303:                         labels: importance.map((item) =&gt; item.feature),</w:t>
      </w:r>
    </w:p>
    <w:p>
      <w:pPr>
        <w:spacing w:line="240" w:lineRule="auto" w:after="0"/>
        <w:jc w:val="left"/>
      </w:pPr>
      <w:r>
        <w:rPr>
          <w:rFonts w:ascii="Consolas" w:hAnsi="Consolas"/>
          <w:sz w:val="16"/>
        </w:rPr>
        <w:t>1304:                         datasets: [{ label: "Relative Importance", data: importance.map((item) =&gt; Number(item.share || 0) * 100), backgroundColor: "rgba(127, 109, 255, 0.72)", borderWidth: 1, borderRadius: 6 }]</w:t>
      </w:r>
    </w:p>
    <w:p>
      <w:pPr>
        <w:spacing w:line="240" w:lineRule="auto" w:after="0"/>
        <w:jc w:val="left"/>
      </w:pPr>
      <w:r>
        <w:rPr>
          <w:rFonts w:ascii="Consolas" w:hAnsi="Consolas"/>
          <w:sz w:val="16"/>
        </w:rPr>
        <w:t>1305:                     },</w:t>
      </w:r>
    </w:p>
    <w:p>
      <w:pPr>
        <w:spacing w:line="240" w:lineRule="auto" w:after="0"/>
        <w:jc w:val="left"/>
      </w:pPr>
      <w:r>
        <w:rPr>
          <w:rFonts w:ascii="Consolas" w:hAnsi="Consolas"/>
          <w:sz w:val="16"/>
        </w:rPr>
        <w:t>1306:                     options: {</w:t>
      </w:r>
    </w:p>
    <w:p>
      <w:pPr>
        <w:spacing w:line="240" w:lineRule="auto" w:after="0"/>
        <w:jc w:val="left"/>
      </w:pPr>
      <w:r>
        <w:rPr>
          <w:rFonts w:ascii="Consolas" w:hAnsi="Consolas"/>
          <w:sz w:val="16"/>
        </w:rPr>
        <w:t>1307:                         indexAxis: "y",</w:t>
      </w:r>
    </w:p>
    <w:p>
      <w:pPr>
        <w:spacing w:line="240" w:lineRule="auto" w:after="0"/>
        <w:jc w:val="left"/>
      </w:pPr>
      <w:r>
        <w:rPr>
          <w:rFonts w:ascii="Consolas" w:hAnsi="Consolas"/>
          <w:sz w:val="16"/>
        </w:rPr>
        <w:t>1308:                         maintainAspectRatio: false,</w:t>
      </w:r>
    </w:p>
    <w:p>
      <w:pPr>
        <w:spacing w:line="240" w:lineRule="auto" w:after="0"/>
        <w:jc w:val="left"/>
      </w:pPr>
      <w:r>
        <w:rPr>
          <w:rFonts w:ascii="Consolas" w:hAnsi="Consolas"/>
          <w:sz w:val="16"/>
        </w:rPr>
        <w:t>1309:                         scales: {</w:t>
      </w:r>
    </w:p>
    <w:p>
      <w:pPr>
        <w:spacing w:line="240" w:lineRule="auto" w:after="0"/>
        <w:jc w:val="left"/>
      </w:pPr>
      <w:r>
        <w:rPr>
          <w:rFonts w:ascii="Consolas" w:hAnsi="Consolas"/>
          <w:sz w:val="16"/>
        </w:rPr>
        <w:t>1310:                             x: { ticks: { color: "#c6d1f8", callback(value) { return `${value}%`; } }, grid: { color: "rgba(255,255,255,0.08)" } },</w:t>
      </w:r>
    </w:p>
    <w:p>
      <w:pPr>
        <w:spacing w:line="240" w:lineRule="auto" w:after="0"/>
        <w:jc w:val="left"/>
      </w:pPr>
      <w:r>
        <w:rPr>
          <w:rFonts w:ascii="Consolas" w:hAnsi="Consolas"/>
          <w:sz w:val="16"/>
        </w:rPr>
        <w:t>1311:                             y: { ticks: { color: "#c6d1f8" }, grid: { color: "rgba(255,255,255,0.03)" } }</w:t>
      </w:r>
    </w:p>
    <w:p>
      <w:pPr>
        <w:spacing w:line="240" w:lineRule="auto" w:after="0"/>
        <w:jc w:val="left"/>
      </w:pPr>
      <w:r>
        <w:rPr>
          <w:rFonts w:ascii="Consolas" w:hAnsi="Consolas"/>
          <w:sz w:val="16"/>
        </w:rPr>
        <w:t>1312:                         },</w:t>
      </w:r>
    </w:p>
    <w:p>
      <w:pPr>
        <w:spacing w:line="240" w:lineRule="auto" w:after="0"/>
        <w:jc w:val="left"/>
      </w:pPr>
      <w:r>
        <w:rPr>
          <w:rFonts w:ascii="Consolas" w:hAnsi="Consolas"/>
          <w:sz w:val="16"/>
        </w:rPr>
        <w:t>1313:                         plugins: { legend: { labels: { color: "#c6d1f8" } } }</w:t>
      </w:r>
    </w:p>
    <w:p>
      <w:pPr>
        <w:spacing w:line="240" w:lineRule="auto" w:after="0"/>
        <w:jc w:val="left"/>
      </w:pPr>
      <w:r>
        <w:rPr>
          <w:rFonts w:ascii="Consolas" w:hAnsi="Consolas"/>
          <w:sz w:val="16"/>
        </w:rPr>
        <w:t>1314:                     }</w:t>
      </w:r>
    </w:p>
    <w:p>
      <w:pPr>
        <w:spacing w:line="240" w:lineRule="auto" w:after="0"/>
        <w:jc w:val="left"/>
      </w:pPr>
      <w:r>
        <w:rPr>
          <w:rFonts w:ascii="Consolas" w:hAnsi="Consolas"/>
          <w:sz w:val="16"/>
        </w:rPr>
        <w:t>1315:                 });</w:t>
      </w:r>
    </w:p>
    <w:p>
      <w:pPr>
        <w:spacing w:line="240" w:lineRule="auto" w:after="0"/>
        <w:jc w:val="left"/>
      </w:pPr>
      <w:r>
        <w:rPr>
          <w:rFonts w:ascii="Consolas" w:hAnsi="Consolas"/>
          <w:sz w:val="16"/>
        </w:rPr>
        <w:t>1316:             } catch (error) {</w:t>
      </w:r>
    </w:p>
    <w:p>
      <w:pPr>
        <w:spacing w:line="240" w:lineRule="auto" w:after="0"/>
        <w:jc w:val="left"/>
      </w:pPr>
      <w:r>
        <w:rPr>
          <w:rFonts w:ascii="Consolas" w:hAnsi="Consolas"/>
          <w:sz w:val="16"/>
        </w:rPr>
        <w:t>1317:                 document.getElementById("modelTag").innerText = "Model insights unavailable";</w:t>
      </w:r>
    </w:p>
    <w:p>
      <w:pPr>
        <w:spacing w:line="240" w:lineRule="auto" w:after="0"/>
        <w:jc w:val="left"/>
      </w:pPr>
      <w:r>
        <w:rPr>
          <w:rFonts w:ascii="Consolas" w:hAnsi="Consolas"/>
          <w:sz w:val="16"/>
        </w:rPr>
        <w:t>1318:                 document.getElementById("modelMetricRows").innerHTML = "&lt;tr&gt;&lt;td colspan='3'&gt;Unable to load metrics.&lt;/td&gt;&lt;/tr&gt;";</w:t>
      </w:r>
    </w:p>
    <w:p>
      <w:pPr>
        <w:spacing w:line="240" w:lineRule="auto" w:after="0"/>
        <w:jc w:val="left"/>
      </w:pPr>
      <w:r>
        <w:rPr>
          <w:rFonts w:ascii="Consolas" w:hAnsi="Consolas"/>
          <w:sz w:val="16"/>
        </w:rPr>
        <w:t>1319:                 document.getElementById("statModelAccuracy").innerText = "-";</w:t>
      </w:r>
    </w:p>
    <w:p>
      <w:pPr>
        <w:spacing w:line="240" w:lineRule="auto" w:after="0"/>
        <w:jc w:val="left"/>
      </w:pPr>
      <w:r>
        <w:rPr>
          <w:rFonts w:ascii="Consolas" w:hAnsi="Consolas"/>
          <w:sz w:val="16"/>
        </w:rPr>
        <w:t>1320:                 document.getElementById("modelSelectedNote").innerText = "-";</w:t>
      </w:r>
    </w:p>
    <w:p>
      <w:pPr>
        <w:spacing w:line="240" w:lineRule="auto" w:after="0"/>
        <w:jc w:val="left"/>
      </w:pPr>
      <w:r>
        <w:rPr>
          <w:rFonts w:ascii="Consolas" w:hAnsi="Consolas"/>
          <w:sz w:val="16"/>
        </w:rPr>
        <w:t>1321:                 console.error(error);</w:t>
      </w:r>
    </w:p>
    <w:p>
      <w:pPr>
        <w:spacing w:line="240" w:lineRule="auto" w:after="0"/>
        <w:jc w:val="left"/>
      </w:pPr>
      <w:r>
        <w:rPr>
          <w:rFonts w:ascii="Consolas" w:hAnsi="Consolas"/>
          <w:sz w:val="16"/>
        </w:rPr>
        <w:t>1322:             }</w:t>
      </w:r>
    </w:p>
    <w:p>
      <w:pPr>
        <w:spacing w:line="240" w:lineRule="auto" w:after="0"/>
        <w:jc w:val="left"/>
      </w:pPr>
      <w:r>
        <w:rPr>
          <w:rFonts w:ascii="Consolas" w:hAnsi="Consolas"/>
          <w:sz w:val="16"/>
        </w:rPr>
        <w:t>1323:         }</w:t>
      </w:r>
    </w:p>
    <w:p>
      <w:pPr>
        <w:spacing w:line="240" w:lineRule="auto" w:after="0"/>
        <w:jc w:val="left"/>
      </w:pPr>
      <w:r>
        <w:rPr>
          <w:rFonts w:ascii="Consolas" w:hAnsi="Consolas"/>
          <w:sz w:val="16"/>
        </w:rPr>
        <w:t xml:space="preserve">1324: </w:t>
      </w:r>
    </w:p>
    <w:p>
      <w:pPr>
        <w:spacing w:line="240" w:lineRule="auto" w:after="0"/>
        <w:jc w:val="left"/>
      </w:pPr>
      <w:r>
        <w:rPr>
          <w:rFonts w:ascii="Consolas" w:hAnsi="Consolas"/>
          <w:sz w:val="16"/>
        </w:rPr>
        <w:t>1325:         async function loadPatientsPage(page = 1) {</w:t>
      </w:r>
    </w:p>
    <w:p>
      <w:pPr>
        <w:spacing w:line="240" w:lineRule="auto" w:after="0"/>
        <w:jc w:val="left"/>
      </w:pPr>
      <w:r>
        <w:rPr>
          <w:rFonts w:ascii="Consolas" w:hAnsi="Consolas"/>
          <w:sz w:val="16"/>
        </w:rPr>
        <w:t>1326:             try {</w:t>
      </w:r>
    </w:p>
    <w:p>
      <w:pPr>
        <w:spacing w:line="240" w:lineRule="auto" w:after="0"/>
        <w:jc w:val="left"/>
      </w:pPr>
      <w:r>
        <w:rPr>
          <w:rFonts w:ascii="Consolas" w:hAnsi="Consolas"/>
          <w:sz w:val="16"/>
        </w:rPr>
        <w:t>1327:                 const response = await fetch(`/api/patients?status=${encodeURIComponent(currentPatientStatus)}&amp;page=${page}&amp;per_page=${PATIENT_PAGE_SIZE}`);</w:t>
      </w:r>
    </w:p>
    <w:p>
      <w:pPr>
        <w:spacing w:line="240" w:lineRule="auto" w:after="0"/>
        <w:jc w:val="left"/>
      </w:pPr>
      <w:r>
        <w:rPr>
          <w:rFonts w:ascii="Consolas" w:hAnsi="Consolas"/>
          <w:sz w:val="16"/>
        </w:rPr>
        <w:t>1328:                 const data = await parseJsonSafe(response);</w:t>
      </w:r>
    </w:p>
    <w:p>
      <w:pPr>
        <w:spacing w:line="240" w:lineRule="auto" w:after="0"/>
        <w:jc w:val="left"/>
      </w:pPr>
      <w:r>
        <w:rPr>
          <w:rFonts w:ascii="Consolas" w:hAnsi="Consolas"/>
          <w:sz w:val="16"/>
        </w:rPr>
        <w:t>1329:                 if (!response.ok) {</w:t>
      </w:r>
    </w:p>
    <w:p>
      <w:pPr>
        <w:spacing w:line="240" w:lineRule="auto" w:after="0"/>
        <w:jc w:val="left"/>
      </w:pPr>
      <w:r>
        <w:rPr>
          <w:rFonts w:ascii="Consolas" w:hAnsi="Consolas"/>
          <w:sz w:val="16"/>
        </w:rPr>
        <w:t>1330:                     throw new Error(data.error || "Unable to load patients");</w:t>
      </w:r>
    </w:p>
    <w:p>
      <w:pPr>
        <w:spacing w:line="240" w:lineRule="auto" w:after="0"/>
        <w:jc w:val="left"/>
      </w:pPr>
      <w:r>
        <w:rPr>
          <w:rFonts w:ascii="Consolas" w:hAnsi="Consolas"/>
          <w:sz w:val="16"/>
        </w:rPr>
        <w:t>1331:                 }</w:t>
      </w:r>
    </w:p>
    <w:p>
      <w:pPr>
        <w:spacing w:line="240" w:lineRule="auto" w:after="0"/>
        <w:jc w:val="left"/>
      </w:pPr>
      <w:r>
        <w:rPr>
          <w:rFonts w:ascii="Consolas" w:hAnsi="Consolas"/>
          <w:sz w:val="16"/>
        </w:rPr>
        <w:t>1332:                 const rows = Array.isArray(data.data) ? data.data : [];</w:t>
      </w:r>
    </w:p>
    <w:p>
      <w:pPr>
        <w:spacing w:line="240" w:lineRule="auto" w:after="0"/>
        <w:jc w:val="left"/>
      </w:pPr>
      <w:r>
        <w:rPr>
          <w:rFonts w:ascii="Consolas" w:hAnsi="Consolas"/>
          <w:sz w:val="16"/>
        </w:rPr>
        <w:t>1333:                 const paging = data.pagination || {};</w:t>
      </w:r>
    </w:p>
    <w:p>
      <w:pPr>
        <w:spacing w:line="240" w:lineRule="auto" w:after="0"/>
        <w:jc w:val="left"/>
      </w:pPr>
      <w:r>
        <w:rPr>
          <w:rFonts w:ascii="Consolas" w:hAnsi="Consolas"/>
          <w:sz w:val="16"/>
        </w:rPr>
        <w:t xml:space="preserve">1334: </w:t>
      </w:r>
    </w:p>
    <w:p>
      <w:pPr>
        <w:spacing w:line="240" w:lineRule="auto" w:after="0"/>
        <w:jc w:val="left"/>
      </w:pPr>
      <w:r>
        <w:rPr>
          <w:rFonts w:ascii="Consolas" w:hAnsi="Consolas"/>
          <w:sz w:val="16"/>
        </w:rPr>
        <w:t>1335:                 currentPatientPage = Number(paging.page || 1);</w:t>
      </w:r>
    </w:p>
    <w:p>
      <w:pPr>
        <w:spacing w:line="240" w:lineRule="auto" w:after="0"/>
        <w:jc w:val="left"/>
      </w:pPr>
      <w:r>
        <w:rPr>
          <w:rFonts w:ascii="Consolas" w:hAnsi="Consolas"/>
          <w:sz w:val="16"/>
        </w:rPr>
        <w:t>1336:                 totalPatientPages = Number(paging.total_pages || 1);</w:t>
      </w:r>
    </w:p>
    <w:p>
      <w:pPr>
        <w:spacing w:line="240" w:lineRule="auto" w:after="0"/>
        <w:jc w:val="left"/>
      </w:pPr>
      <w:r>
        <w:rPr>
          <w:rFonts w:ascii="Consolas" w:hAnsi="Consolas"/>
          <w:sz w:val="16"/>
        </w:rPr>
        <w:t>1337:                 const total = Number(paging.total || 0);</w:t>
      </w:r>
    </w:p>
    <w:p>
      <w:pPr>
        <w:spacing w:line="240" w:lineRule="auto" w:after="0"/>
        <w:jc w:val="left"/>
      </w:pPr>
      <w:r>
        <w:rPr>
          <w:rFonts w:ascii="Consolas" w:hAnsi="Consolas"/>
          <w:sz w:val="16"/>
        </w:rPr>
        <w:t>1338:                 const start = total ? ((currentPatientPage - 1) * PATIENT_PAGE_SIZE + 1) : 0;</w:t>
      </w:r>
    </w:p>
    <w:p>
      <w:pPr>
        <w:spacing w:line="240" w:lineRule="auto" w:after="0"/>
        <w:jc w:val="left"/>
      </w:pPr>
      <w:r>
        <w:rPr>
          <w:rFonts w:ascii="Consolas" w:hAnsi="Consolas"/>
          <w:sz w:val="16"/>
        </w:rPr>
        <w:t>1339:                 const end = total ? Math.min(start + rows.length - 1, total) : 0;</w:t>
      </w:r>
    </w:p>
    <w:p>
      <w:pPr>
        <w:spacing w:line="240" w:lineRule="auto" w:after="0"/>
        <w:jc w:val="left"/>
      </w:pPr>
      <w:r>
        <w:rPr>
          <w:rFonts w:ascii="Consolas" w:hAnsi="Consolas"/>
          <w:sz w:val="16"/>
        </w:rPr>
        <w:t xml:space="preserve">1340: </w:t>
      </w:r>
    </w:p>
    <w:p>
      <w:pPr>
        <w:spacing w:line="240" w:lineRule="auto" w:after="0"/>
        <w:jc w:val="left"/>
      </w:pPr>
      <w:r>
        <w:rPr>
          <w:rFonts w:ascii="Consolas" w:hAnsi="Consolas"/>
          <w:sz w:val="16"/>
        </w:rPr>
        <w:t>1341:                 document.getElementById("patientCountLabel").innerText = `Showing ${start}-${end} of ${total}`;</w:t>
      </w:r>
    </w:p>
    <w:p>
      <w:pPr>
        <w:spacing w:line="240" w:lineRule="auto" w:after="0"/>
        <w:jc w:val="left"/>
      </w:pPr>
      <w:r>
        <w:rPr>
          <w:rFonts w:ascii="Consolas" w:hAnsi="Consolas"/>
          <w:sz w:val="16"/>
        </w:rPr>
        <w:t>1342:                 document.getElementById("patientPageLabel").innerText = `Page ${currentPatientPage} of ${totalPatientPages}`;</w:t>
      </w:r>
    </w:p>
    <w:p>
      <w:pPr>
        <w:spacing w:line="240" w:lineRule="auto" w:after="0"/>
        <w:jc w:val="left"/>
      </w:pPr>
      <w:r>
        <w:rPr>
          <w:rFonts w:ascii="Consolas" w:hAnsi="Consolas"/>
          <w:sz w:val="16"/>
        </w:rPr>
        <w:t>1343:                 document.getElementById("paginationInfo").innerText = `Page ${currentPatientPage} / ${totalPatientPages}`;</w:t>
      </w:r>
    </w:p>
    <w:p>
      <w:pPr>
        <w:spacing w:line="240" w:lineRule="auto" w:after="0"/>
        <w:jc w:val="left"/>
      </w:pPr>
      <w:r>
        <w:rPr>
          <w:rFonts w:ascii="Consolas" w:hAnsi="Consolas"/>
          <w:sz w:val="16"/>
        </w:rPr>
        <w:t>1344:                 document.getElementById("prevPageBtn").disabled = currentPatientPage &lt;= 1;</w:t>
      </w:r>
    </w:p>
    <w:p>
      <w:pPr>
        <w:spacing w:line="240" w:lineRule="auto" w:after="0"/>
        <w:jc w:val="left"/>
      </w:pPr>
      <w:r>
        <w:rPr>
          <w:rFonts w:ascii="Consolas" w:hAnsi="Consolas"/>
          <w:sz w:val="16"/>
        </w:rPr>
        <w:t>1345:                 document.getElementById("nextPageBtn").disabled = currentPatientPage &gt;= totalPatientPages;</w:t>
      </w:r>
    </w:p>
    <w:p>
      <w:pPr>
        <w:spacing w:line="240" w:lineRule="auto" w:after="0"/>
        <w:jc w:val="left"/>
      </w:pPr>
      <w:r>
        <w:rPr>
          <w:rFonts w:ascii="Consolas" w:hAnsi="Consolas"/>
          <w:sz w:val="16"/>
        </w:rPr>
        <w:t xml:space="preserve">1346: </w:t>
      </w:r>
    </w:p>
    <w:p>
      <w:pPr>
        <w:spacing w:line="240" w:lineRule="auto" w:after="0"/>
        <w:jc w:val="left"/>
      </w:pPr>
      <w:r>
        <w:rPr>
          <w:rFonts w:ascii="Consolas" w:hAnsi="Consolas"/>
          <w:sz w:val="16"/>
        </w:rPr>
        <w:t>1347:                 const body = document.getElementById("patientTableBody");</w:t>
      </w:r>
    </w:p>
    <w:p>
      <w:pPr>
        <w:spacing w:line="240" w:lineRule="auto" w:after="0"/>
        <w:jc w:val="left"/>
      </w:pPr>
      <w:r>
        <w:rPr>
          <w:rFonts w:ascii="Consolas" w:hAnsi="Consolas"/>
          <w:sz w:val="16"/>
        </w:rPr>
        <w:t>1348:                 if (!rows.length) {</w:t>
      </w:r>
    </w:p>
    <w:p>
      <w:pPr>
        <w:spacing w:line="240" w:lineRule="auto" w:after="0"/>
        <w:jc w:val="left"/>
      </w:pPr>
      <w:r>
        <w:rPr>
          <w:rFonts w:ascii="Consolas" w:hAnsi="Consolas"/>
          <w:sz w:val="16"/>
        </w:rPr>
        <w:t>1349:                     body.innerHTML = "&lt;tr&gt;&lt;td colspan='10'&gt;No patients in this filter.&lt;/td&gt;&lt;/tr&gt;";</w:t>
      </w:r>
    </w:p>
    <w:p>
      <w:pPr>
        <w:spacing w:line="240" w:lineRule="auto" w:after="0"/>
        <w:jc w:val="left"/>
      </w:pPr>
      <w:r>
        <w:rPr>
          <w:rFonts w:ascii="Consolas" w:hAnsi="Consolas"/>
          <w:sz w:val="16"/>
        </w:rPr>
        <w:t>1350:                     return;</w:t>
      </w:r>
    </w:p>
    <w:p>
      <w:pPr>
        <w:spacing w:line="240" w:lineRule="auto" w:after="0"/>
        <w:jc w:val="left"/>
      </w:pPr>
      <w:r>
        <w:rPr>
          <w:rFonts w:ascii="Consolas" w:hAnsi="Consolas"/>
          <w:sz w:val="16"/>
        </w:rPr>
        <w:t>1351:                 }</w:t>
      </w:r>
    </w:p>
    <w:p>
      <w:pPr>
        <w:spacing w:line="240" w:lineRule="auto" w:after="0"/>
        <w:jc w:val="left"/>
      </w:pPr>
      <w:r>
        <w:rPr>
          <w:rFonts w:ascii="Consolas" w:hAnsi="Consolas"/>
          <w:sz w:val="16"/>
        </w:rPr>
        <w:t xml:space="preserve">1352: </w:t>
      </w:r>
    </w:p>
    <w:p>
      <w:pPr>
        <w:spacing w:line="240" w:lineRule="auto" w:after="0"/>
        <w:jc w:val="left"/>
      </w:pPr>
      <w:r>
        <w:rPr>
          <w:rFonts w:ascii="Consolas" w:hAnsi="Consolas"/>
          <w:sz w:val="16"/>
        </w:rPr>
        <w:t>1353:                 body.innerHTML = rows.map((row, index) =&gt; {</w:t>
      </w:r>
    </w:p>
    <w:p>
      <w:pPr>
        <w:spacing w:line="240" w:lineRule="auto" w:after="0"/>
        <w:jc w:val="left"/>
      </w:pPr>
      <w:r>
        <w:rPr>
          <w:rFonts w:ascii="Consolas" w:hAnsi="Consolas"/>
          <w:sz w:val="16"/>
        </w:rPr>
        <w:t>1354:                     const statusClass = Number(row.Outcome) === 1 ? "pill-risk" : "pill-safe";</w:t>
      </w:r>
    </w:p>
    <w:p>
      <w:pPr>
        <w:spacing w:line="240" w:lineRule="auto" w:after="0"/>
        <w:jc w:val="left"/>
      </w:pPr>
      <w:r>
        <w:rPr>
          <w:rFonts w:ascii="Consolas" w:hAnsi="Consolas"/>
          <w:sz w:val="16"/>
        </w:rPr>
        <w:t>1355:                     const statusText = Number(row.Outcome) === 1 ? "Diabetic" : "Healthy";</w:t>
      </w:r>
    </w:p>
    <w:p>
      <w:pPr>
        <w:spacing w:line="240" w:lineRule="auto" w:after="0"/>
        <w:jc w:val="left"/>
      </w:pPr>
      <w:r>
        <w:rPr>
          <w:rFonts w:ascii="Consolas" w:hAnsi="Consolas"/>
          <w:sz w:val="16"/>
        </w:rPr>
        <w:t>1356:                     const serial = (currentPatientPage - 1) * PATIENT_PAGE_SIZE + index + 1;</w:t>
      </w:r>
    </w:p>
    <w:p>
      <w:pPr>
        <w:spacing w:line="240" w:lineRule="auto" w:after="0"/>
        <w:jc w:val="left"/>
      </w:pPr>
      <w:r>
        <w:rPr>
          <w:rFonts w:ascii="Consolas" w:hAnsi="Consolas"/>
          <w:sz w:val="16"/>
        </w:rPr>
        <w:t>1357:                     return `</w:t>
      </w:r>
    </w:p>
    <w:p>
      <w:pPr>
        <w:spacing w:line="240" w:lineRule="auto" w:after="0"/>
        <w:jc w:val="left"/>
      </w:pPr>
      <w:r>
        <w:rPr>
          <w:rFonts w:ascii="Consolas" w:hAnsi="Consolas"/>
          <w:sz w:val="16"/>
        </w:rPr>
        <w:t>1358:                         &lt;tr&gt;</w:t>
      </w:r>
    </w:p>
    <w:p>
      <w:pPr>
        <w:spacing w:line="240" w:lineRule="auto" w:after="0"/>
        <w:jc w:val="left"/>
      </w:pPr>
      <w:r>
        <w:rPr>
          <w:rFonts w:ascii="Consolas" w:hAnsi="Consolas"/>
          <w:sz w:val="16"/>
        </w:rPr>
        <w:t>1359:                             &lt;td&gt;${serial}&lt;/td&gt;</w:t>
      </w:r>
    </w:p>
    <w:p>
      <w:pPr>
        <w:spacing w:line="240" w:lineRule="auto" w:after="0"/>
        <w:jc w:val="left"/>
      </w:pPr>
      <w:r>
        <w:rPr>
          <w:rFonts w:ascii="Consolas" w:hAnsi="Consolas"/>
          <w:sz w:val="16"/>
        </w:rPr>
        <w:t>1360:                             &lt;td&gt;${row.Pregnancies ?? "-"}&lt;/td&gt;</w:t>
      </w:r>
    </w:p>
    <w:p>
      <w:pPr>
        <w:spacing w:line="240" w:lineRule="auto" w:after="0"/>
        <w:jc w:val="left"/>
      </w:pPr>
      <w:r>
        <w:rPr>
          <w:rFonts w:ascii="Consolas" w:hAnsi="Consolas"/>
          <w:sz w:val="16"/>
        </w:rPr>
        <w:t>1361:                             &lt;td&gt;${row.Glucose ?? "-"}&lt;/td&gt;</w:t>
      </w:r>
    </w:p>
    <w:p>
      <w:pPr>
        <w:spacing w:line="240" w:lineRule="auto" w:after="0"/>
        <w:jc w:val="left"/>
      </w:pPr>
      <w:r>
        <w:rPr>
          <w:rFonts w:ascii="Consolas" w:hAnsi="Consolas"/>
          <w:sz w:val="16"/>
        </w:rPr>
        <w:t>1362:                             &lt;td&gt;${row.BloodPressure ?? "-"}&lt;/td&gt;</w:t>
      </w:r>
    </w:p>
    <w:p>
      <w:pPr>
        <w:spacing w:line="240" w:lineRule="auto" w:after="0"/>
        <w:jc w:val="left"/>
      </w:pPr>
      <w:r>
        <w:rPr>
          <w:rFonts w:ascii="Consolas" w:hAnsi="Consolas"/>
          <w:sz w:val="16"/>
        </w:rPr>
        <w:t>1363:                             &lt;td&gt;${row.SkinThickness ?? "-"}&lt;/td&gt;</w:t>
      </w:r>
    </w:p>
    <w:p>
      <w:pPr>
        <w:spacing w:line="240" w:lineRule="auto" w:after="0"/>
        <w:jc w:val="left"/>
      </w:pPr>
      <w:r>
        <w:rPr>
          <w:rFonts w:ascii="Consolas" w:hAnsi="Consolas"/>
          <w:sz w:val="16"/>
        </w:rPr>
        <w:t>1364:                             &lt;td&gt;${row.Insulin ?? "-"}&lt;/td&gt;</w:t>
      </w:r>
    </w:p>
    <w:p>
      <w:pPr>
        <w:spacing w:line="240" w:lineRule="auto" w:after="0"/>
        <w:jc w:val="left"/>
      </w:pPr>
      <w:r>
        <w:rPr>
          <w:rFonts w:ascii="Consolas" w:hAnsi="Consolas"/>
          <w:sz w:val="16"/>
        </w:rPr>
        <w:t>1365:                             &lt;td&gt;${row.BMI ?? "-"}&lt;/td&gt;</w:t>
      </w:r>
    </w:p>
    <w:p>
      <w:pPr>
        <w:spacing w:line="240" w:lineRule="auto" w:after="0"/>
        <w:jc w:val="left"/>
      </w:pPr>
      <w:r>
        <w:rPr>
          <w:rFonts w:ascii="Consolas" w:hAnsi="Consolas"/>
          <w:sz w:val="16"/>
        </w:rPr>
        <w:t>1366:                             &lt;td&gt;${row.DiabetesPedigreeFunction ?? "-"}&lt;/td&gt;</w:t>
      </w:r>
    </w:p>
    <w:p>
      <w:pPr>
        <w:spacing w:line="240" w:lineRule="auto" w:after="0"/>
        <w:jc w:val="left"/>
      </w:pPr>
      <w:r>
        <w:rPr>
          <w:rFonts w:ascii="Consolas" w:hAnsi="Consolas"/>
          <w:sz w:val="16"/>
        </w:rPr>
        <w:t>1367:                             &lt;td&gt;${row.Age ?? "-"}&lt;/td&gt;</w:t>
      </w:r>
    </w:p>
    <w:p>
      <w:pPr>
        <w:spacing w:line="240" w:lineRule="auto" w:after="0"/>
        <w:jc w:val="left"/>
      </w:pPr>
      <w:r>
        <w:rPr>
          <w:rFonts w:ascii="Consolas" w:hAnsi="Consolas"/>
          <w:sz w:val="16"/>
        </w:rPr>
        <w:t>1368:                             &lt;td&gt;&lt;span class="pill ${statusClass}"&gt;${statusText}&lt;/span&gt;&lt;/td&gt;</w:t>
      </w:r>
    </w:p>
    <w:p>
      <w:pPr>
        <w:spacing w:line="240" w:lineRule="auto" w:after="0"/>
        <w:jc w:val="left"/>
      </w:pPr>
      <w:r>
        <w:rPr>
          <w:rFonts w:ascii="Consolas" w:hAnsi="Consolas"/>
          <w:sz w:val="16"/>
        </w:rPr>
        <w:t>1369:                         &lt;/tr&gt;</w:t>
      </w:r>
    </w:p>
    <w:p>
      <w:pPr>
        <w:spacing w:line="240" w:lineRule="auto" w:after="0"/>
        <w:jc w:val="left"/>
      </w:pPr>
      <w:r>
        <w:rPr>
          <w:rFonts w:ascii="Consolas" w:hAnsi="Consolas"/>
          <w:sz w:val="16"/>
        </w:rPr>
        <w:t>1370:                     `;</w:t>
      </w:r>
    </w:p>
    <w:p>
      <w:pPr>
        <w:spacing w:line="240" w:lineRule="auto" w:after="0"/>
        <w:jc w:val="left"/>
      </w:pPr>
      <w:r>
        <w:rPr>
          <w:rFonts w:ascii="Consolas" w:hAnsi="Consolas"/>
          <w:sz w:val="16"/>
        </w:rPr>
        <w:t>1371:                 }).join("");</w:t>
      </w:r>
    </w:p>
    <w:p>
      <w:pPr>
        <w:spacing w:line="240" w:lineRule="auto" w:after="0"/>
        <w:jc w:val="left"/>
      </w:pPr>
      <w:r>
        <w:rPr>
          <w:rFonts w:ascii="Consolas" w:hAnsi="Consolas"/>
          <w:sz w:val="16"/>
        </w:rPr>
        <w:t>1372:             } catch (error) {</w:t>
      </w:r>
    </w:p>
    <w:p>
      <w:pPr>
        <w:spacing w:line="240" w:lineRule="auto" w:after="0"/>
        <w:jc w:val="left"/>
      </w:pPr>
      <w:r>
        <w:rPr>
          <w:rFonts w:ascii="Consolas" w:hAnsi="Consolas"/>
          <w:sz w:val="16"/>
        </w:rPr>
        <w:t>1373:                 document.getElementById("patientTableBody").innerHTML = "&lt;tr&gt;&lt;td colspan='10'&gt;Unable to load patient data.&lt;/td&gt;&lt;/tr&gt;";</w:t>
      </w:r>
    </w:p>
    <w:p>
      <w:pPr>
        <w:spacing w:line="240" w:lineRule="auto" w:after="0"/>
        <w:jc w:val="left"/>
      </w:pPr>
      <w:r>
        <w:rPr>
          <w:rFonts w:ascii="Consolas" w:hAnsi="Consolas"/>
          <w:sz w:val="16"/>
        </w:rPr>
        <w:t>1374:                 console.error(error);</w:t>
      </w:r>
    </w:p>
    <w:p>
      <w:pPr>
        <w:spacing w:line="240" w:lineRule="auto" w:after="0"/>
        <w:jc w:val="left"/>
      </w:pPr>
      <w:r>
        <w:rPr>
          <w:rFonts w:ascii="Consolas" w:hAnsi="Consolas"/>
          <w:sz w:val="16"/>
        </w:rPr>
        <w:t>1375:             }</w:t>
      </w:r>
    </w:p>
    <w:p>
      <w:pPr>
        <w:spacing w:line="240" w:lineRule="auto" w:after="0"/>
        <w:jc w:val="left"/>
      </w:pPr>
      <w:r>
        <w:rPr>
          <w:rFonts w:ascii="Consolas" w:hAnsi="Consolas"/>
          <w:sz w:val="16"/>
        </w:rPr>
        <w:t>1376:         }</w:t>
      </w:r>
    </w:p>
    <w:p>
      <w:pPr>
        <w:spacing w:line="240" w:lineRule="auto" w:after="0"/>
        <w:jc w:val="left"/>
      </w:pPr>
      <w:r>
        <w:rPr>
          <w:rFonts w:ascii="Consolas" w:hAnsi="Consolas"/>
          <w:sz w:val="16"/>
        </w:rPr>
        <w:t xml:space="preserve">1377: </w:t>
      </w:r>
    </w:p>
    <w:p>
      <w:pPr>
        <w:spacing w:line="240" w:lineRule="auto" w:after="0"/>
        <w:jc w:val="left"/>
      </w:pPr>
      <w:r>
        <w:rPr>
          <w:rFonts w:ascii="Consolas" w:hAnsi="Consolas"/>
          <w:sz w:val="16"/>
        </w:rPr>
        <w:t>1378:         function renderPredictionRows(rows) {</w:t>
      </w:r>
    </w:p>
    <w:p>
      <w:pPr>
        <w:spacing w:line="240" w:lineRule="auto" w:after="0"/>
        <w:jc w:val="left"/>
      </w:pPr>
      <w:r>
        <w:rPr>
          <w:rFonts w:ascii="Consolas" w:hAnsi="Consolas"/>
          <w:sz w:val="16"/>
        </w:rPr>
        <w:t>1379:             const body = document.getElementById("historyTableBody");</w:t>
      </w:r>
    </w:p>
    <w:p>
      <w:pPr>
        <w:spacing w:line="240" w:lineRule="auto" w:after="0"/>
        <w:jc w:val="left"/>
      </w:pPr>
      <w:r>
        <w:rPr>
          <w:rFonts w:ascii="Consolas" w:hAnsi="Consolas"/>
          <w:sz w:val="16"/>
        </w:rPr>
        <w:t>1380:             if (!APP_STATE.loggedIn) {</w:t>
      </w:r>
    </w:p>
    <w:p>
      <w:pPr>
        <w:spacing w:line="240" w:lineRule="auto" w:after="0"/>
        <w:jc w:val="left"/>
      </w:pPr>
      <w:r>
        <w:rPr>
          <w:rFonts w:ascii="Consolas" w:hAnsi="Consolas"/>
          <w:sz w:val="16"/>
        </w:rPr>
        <w:t>1381:                 body.innerHTML = "&lt;tr&gt;&lt;td colspan='8'&gt;Login to view your prediction history.&lt;/td&gt;&lt;/tr&gt;";</w:t>
      </w:r>
    </w:p>
    <w:p>
      <w:pPr>
        <w:spacing w:line="240" w:lineRule="auto" w:after="0"/>
        <w:jc w:val="left"/>
      </w:pPr>
      <w:r>
        <w:rPr>
          <w:rFonts w:ascii="Consolas" w:hAnsi="Consolas"/>
          <w:sz w:val="16"/>
        </w:rPr>
        <w:t>1382:                 return;</w:t>
      </w:r>
    </w:p>
    <w:p>
      <w:pPr>
        <w:spacing w:line="240" w:lineRule="auto" w:after="0"/>
        <w:jc w:val="left"/>
      </w:pPr>
      <w:r>
        <w:rPr>
          <w:rFonts w:ascii="Consolas" w:hAnsi="Consolas"/>
          <w:sz w:val="16"/>
        </w:rPr>
        <w:t>1383:             }</w:t>
      </w:r>
    </w:p>
    <w:p>
      <w:pPr>
        <w:spacing w:line="240" w:lineRule="auto" w:after="0"/>
        <w:jc w:val="left"/>
      </w:pPr>
      <w:r>
        <w:rPr>
          <w:rFonts w:ascii="Consolas" w:hAnsi="Consolas"/>
          <w:sz w:val="16"/>
        </w:rPr>
        <w:t>1384:             if (!rows.length) {</w:t>
      </w:r>
    </w:p>
    <w:p>
      <w:pPr>
        <w:spacing w:line="240" w:lineRule="auto" w:after="0"/>
        <w:jc w:val="left"/>
      </w:pPr>
      <w:r>
        <w:rPr>
          <w:rFonts w:ascii="Consolas" w:hAnsi="Consolas"/>
          <w:sz w:val="16"/>
        </w:rPr>
        <w:t>1385:                 body.innerHTML = "&lt;tr&gt;&lt;td colspan='8'&gt;No saved predictions yet.&lt;/td&gt;&lt;/tr&gt;";</w:t>
      </w:r>
    </w:p>
    <w:p>
      <w:pPr>
        <w:spacing w:line="240" w:lineRule="auto" w:after="0"/>
        <w:jc w:val="left"/>
      </w:pPr>
      <w:r>
        <w:rPr>
          <w:rFonts w:ascii="Consolas" w:hAnsi="Consolas"/>
          <w:sz w:val="16"/>
        </w:rPr>
        <w:t>1386:                 return;</w:t>
      </w:r>
    </w:p>
    <w:p>
      <w:pPr>
        <w:spacing w:line="240" w:lineRule="auto" w:after="0"/>
        <w:jc w:val="left"/>
      </w:pPr>
      <w:r>
        <w:rPr>
          <w:rFonts w:ascii="Consolas" w:hAnsi="Consolas"/>
          <w:sz w:val="16"/>
        </w:rPr>
        <w:t>1387:             }</w:t>
      </w:r>
    </w:p>
    <w:p>
      <w:pPr>
        <w:spacing w:line="240" w:lineRule="auto" w:after="0"/>
        <w:jc w:val="left"/>
      </w:pPr>
      <w:r>
        <w:rPr>
          <w:rFonts w:ascii="Consolas" w:hAnsi="Consolas"/>
          <w:sz w:val="16"/>
        </w:rPr>
        <w:t>1388:             body.innerHTML = rows.map((row, index) =&gt; {</w:t>
      </w:r>
    </w:p>
    <w:p>
      <w:pPr>
        <w:spacing w:line="240" w:lineRule="auto" w:after="0"/>
        <w:jc w:val="left"/>
      </w:pPr>
      <w:r>
        <w:rPr>
          <w:rFonts w:ascii="Consolas" w:hAnsi="Consolas"/>
          <w:sz w:val="16"/>
        </w:rPr>
        <w:t>1389:                 const riskClass = Number(row.prediction) === 1 ? "pill-risk" : "pill-safe";</w:t>
      </w:r>
    </w:p>
    <w:p>
      <w:pPr>
        <w:spacing w:line="240" w:lineRule="auto" w:after="0"/>
        <w:jc w:val="left"/>
      </w:pPr>
      <w:r>
        <w:rPr>
          <w:rFonts w:ascii="Consolas" w:hAnsi="Consolas"/>
          <w:sz w:val="16"/>
        </w:rPr>
        <w:t>1390:                 const probability = row.risk_probability === null || row.risk_probability === "" ? "N/A" : `${(Number(row.risk_probability) * 100).toFixed(2)}%`;</w:t>
      </w:r>
    </w:p>
    <w:p>
      <w:pPr>
        <w:spacing w:line="240" w:lineRule="auto" w:after="0"/>
        <w:jc w:val="left"/>
      </w:pPr>
      <w:r>
        <w:rPr>
          <w:rFonts w:ascii="Consolas" w:hAnsi="Consolas"/>
          <w:sz w:val="16"/>
        </w:rPr>
        <w:t>1391:                 return `</w:t>
      </w:r>
    </w:p>
    <w:p>
      <w:pPr>
        <w:spacing w:line="240" w:lineRule="auto" w:after="0"/>
        <w:jc w:val="left"/>
      </w:pPr>
      <w:r>
        <w:rPr>
          <w:rFonts w:ascii="Consolas" w:hAnsi="Consolas"/>
          <w:sz w:val="16"/>
        </w:rPr>
        <w:t>1392:                     &lt;tr&gt;</w:t>
      </w:r>
    </w:p>
    <w:p>
      <w:pPr>
        <w:spacing w:line="240" w:lineRule="auto" w:after="0"/>
        <w:jc w:val="left"/>
      </w:pPr>
      <w:r>
        <w:rPr>
          <w:rFonts w:ascii="Consolas" w:hAnsi="Consolas"/>
          <w:sz w:val="16"/>
        </w:rPr>
        <w:t>1393:                         &lt;td&gt;${row.submitted_at || "-"}&lt;/td&gt;</w:t>
      </w:r>
    </w:p>
    <w:p>
      <w:pPr>
        <w:spacing w:line="240" w:lineRule="auto" w:after="0"/>
        <w:jc w:val="left"/>
      </w:pPr>
      <w:r>
        <w:rPr>
          <w:rFonts w:ascii="Consolas" w:hAnsi="Consolas"/>
          <w:sz w:val="16"/>
        </w:rPr>
        <w:t>1394:                         &lt;td&gt;&lt;span class="pill ${riskClass}"&gt;${predictionLabel(row.prediction)}&lt;/span&gt;&lt;/td&gt;</w:t>
      </w:r>
    </w:p>
    <w:p>
      <w:pPr>
        <w:spacing w:line="240" w:lineRule="auto" w:after="0"/>
        <w:jc w:val="left"/>
      </w:pPr>
      <w:r>
        <w:rPr>
          <w:rFonts w:ascii="Consolas" w:hAnsi="Consolas"/>
          <w:sz w:val="16"/>
        </w:rPr>
        <w:t>1395:                         &lt;td&gt;${probability}&lt;/td&gt;</w:t>
      </w:r>
    </w:p>
    <w:p>
      <w:pPr>
        <w:spacing w:line="240" w:lineRule="auto" w:after="0"/>
        <w:jc w:val="left"/>
      </w:pPr>
      <w:r>
        <w:rPr>
          <w:rFonts w:ascii="Consolas" w:hAnsi="Consolas"/>
          <w:sz w:val="16"/>
        </w:rPr>
        <w:t>1396:                         &lt;td&gt;${row.patient_name || "-"}&lt;/td&gt;</w:t>
      </w:r>
    </w:p>
    <w:p>
      <w:pPr>
        <w:spacing w:line="240" w:lineRule="auto" w:after="0"/>
        <w:jc w:val="left"/>
      </w:pPr>
      <w:r>
        <w:rPr>
          <w:rFonts w:ascii="Consolas" w:hAnsi="Consolas"/>
          <w:sz w:val="16"/>
        </w:rPr>
        <w:t>1397:                         &lt;td&gt;${row.Glucose ?? "-"}&lt;/td&gt;</w:t>
      </w:r>
    </w:p>
    <w:p>
      <w:pPr>
        <w:spacing w:line="240" w:lineRule="auto" w:after="0"/>
        <w:jc w:val="left"/>
      </w:pPr>
      <w:r>
        <w:rPr>
          <w:rFonts w:ascii="Consolas" w:hAnsi="Consolas"/>
          <w:sz w:val="16"/>
        </w:rPr>
        <w:t>1398:                         &lt;td&gt;${row.BMI ?? "-"}&lt;/td&gt;</w:t>
      </w:r>
    </w:p>
    <w:p>
      <w:pPr>
        <w:spacing w:line="240" w:lineRule="auto" w:after="0"/>
        <w:jc w:val="left"/>
      </w:pPr>
      <w:r>
        <w:rPr>
          <w:rFonts w:ascii="Consolas" w:hAnsi="Consolas"/>
          <w:sz w:val="16"/>
        </w:rPr>
        <w:t>1399:                         &lt;td&gt;${row.Age ?? "-"}&lt;/td&gt;</w:t>
      </w:r>
    </w:p>
    <w:p>
      <w:pPr>
        <w:spacing w:line="240" w:lineRule="auto" w:after="0"/>
        <w:jc w:val="left"/>
      </w:pPr>
      <w:r>
        <w:rPr>
          <w:rFonts w:ascii="Consolas" w:hAnsi="Consolas"/>
          <w:sz w:val="16"/>
        </w:rPr>
        <w:t>1400:                         &lt;td&gt;&lt;a class="table-download" href="/api/predictions/download?entry=${index}&amp;format=txt"&gt;Download&lt;/a&gt;&lt;/td&gt;</w:t>
      </w:r>
    </w:p>
    <w:p>
      <w:pPr>
        <w:spacing w:line="240" w:lineRule="auto" w:after="0"/>
        <w:jc w:val="left"/>
      </w:pPr>
      <w:r>
        <w:rPr>
          <w:rFonts w:ascii="Consolas" w:hAnsi="Consolas"/>
          <w:sz w:val="16"/>
        </w:rPr>
        <w:t>1401:                     &lt;/tr&gt;</w:t>
      </w:r>
    </w:p>
    <w:p>
      <w:pPr>
        <w:spacing w:line="240" w:lineRule="auto" w:after="0"/>
        <w:jc w:val="left"/>
      </w:pPr>
      <w:r>
        <w:rPr>
          <w:rFonts w:ascii="Consolas" w:hAnsi="Consolas"/>
          <w:sz w:val="16"/>
        </w:rPr>
        <w:t>1402:                 `;</w:t>
      </w:r>
    </w:p>
    <w:p>
      <w:pPr>
        <w:spacing w:line="240" w:lineRule="auto" w:after="0"/>
        <w:jc w:val="left"/>
      </w:pPr>
      <w:r>
        <w:rPr>
          <w:rFonts w:ascii="Consolas" w:hAnsi="Consolas"/>
          <w:sz w:val="16"/>
        </w:rPr>
        <w:t>1403:             }).join("");</w:t>
      </w:r>
    </w:p>
    <w:p>
      <w:pPr>
        <w:spacing w:line="240" w:lineRule="auto" w:after="0"/>
        <w:jc w:val="left"/>
      </w:pPr>
      <w:r>
        <w:rPr>
          <w:rFonts w:ascii="Consolas" w:hAnsi="Consolas"/>
          <w:sz w:val="16"/>
        </w:rPr>
        <w:t>1404:         }</w:t>
      </w:r>
    </w:p>
    <w:p>
      <w:pPr>
        <w:spacing w:line="240" w:lineRule="auto" w:after="0"/>
        <w:jc w:val="left"/>
      </w:pPr>
      <w:r>
        <w:rPr>
          <w:rFonts w:ascii="Consolas" w:hAnsi="Consolas"/>
          <w:sz w:val="16"/>
        </w:rPr>
        <w:t xml:space="preserve">1405: </w:t>
      </w:r>
    </w:p>
    <w:p>
      <w:pPr>
        <w:spacing w:line="240" w:lineRule="auto" w:after="0"/>
        <w:jc w:val="left"/>
      </w:pPr>
      <w:r>
        <w:rPr>
          <w:rFonts w:ascii="Consolas" w:hAnsi="Consolas"/>
          <w:sz w:val="16"/>
        </w:rPr>
        <w:t>1406:         async function loadPredictionSummary() {</w:t>
      </w:r>
    </w:p>
    <w:p>
      <w:pPr>
        <w:spacing w:line="240" w:lineRule="auto" w:after="0"/>
        <w:jc w:val="left"/>
      </w:pPr>
      <w:r>
        <w:rPr>
          <w:rFonts w:ascii="Consolas" w:hAnsi="Consolas"/>
          <w:sz w:val="16"/>
        </w:rPr>
        <w:t>1407:             if (!APP_STATE.loggedIn) {</w:t>
      </w:r>
    </w:p>
    <w:p>
      <w:pPr>
        <w:spacing w:line="240" w:lineRule="auto" w:after="0"/>
        <w:jc w:val="left"/>
      </w:pPr>
      <w:r>
        <w:rPr>
          <w:rFonts w:ascii="Consolas" w:hAnsi="Consolas"/>
          <w:sz w:val="16"/>
        </w:rPr>
        <w:t>1408:                 document.getElementById("sumCount").innerText = "0";</w:t>
      </w:r>
    </w:p>
    <w:p>
      <w:pPr>
        <w:spacing w:line="240" w:lineRule="auto" w:after="0"/>
        <w:jc w:val="left"/>
      </w:pPr>
      <w:r>
        <w:rPr>
          <w:rFonts w:ascii="Consolas" w:hAnsi="Consolas"/>
          <w:sz w:val="16"/>
        </w:rPr>
        <w:t>1409:                 document.getElementById("sumLatestRisk").innerText = "-";</w:t>
      </w:r>
    </w:p>
    <w:p>
      <w:pPr>
        <w:spacing w:line="240" w:lineRule="auto" w:after="0"/>
        <w:jc w:val="left"/>
      </w:pPr>
      <w:r>
        <w:rPr>
          <w:rFonts w:ascii="Consolas" w:hAnsi="Consolas"/>
          <w:sz w:val="16"/>
        </w:rPr>
        <w:t>1410:                 document.getElementById("sumLatestProb").innerText = "-";</w:t>
      </w:r>
    </w:p>
    <w:p>
      <w:pPr>
        <w:spacing w:line="240" w:lineRule="auto" w:after="0"/>
        <w:jc w:val="left"/>
      </w:pPr>
      <w:r>
        <w:rPr>
          <w:rFonts w:ascii="Consolas" w:hAnsi="Consolas"/>
          <w:sz w:val="16"/>
        </w:rPr>
        <w:t>1411:                 document.getElementById("sumDelta").innerText = "-";</w:t>
      </w:r>
    </w:p>
    <w:p>
      <w:pPr>
        <w:spacing w:line="240" w:lineRule="auto" w:after="0"/>
        <w:jc w:val="left"/>
      </w:pPr>
      <w:r>
        <w:rPr>
          <w:rFonts w:ascii="Consolas" w:hAnsi="Consolas"/>
          <w:sz w:val="16"/>
        </w:rPr>
        <w:t>1412:                 return;</w:t>
      </w:r>
    </w:p>
    <w:p>
      <w:pPr>
        <w:spacing w:line="240" w:lineRule="auto" w:after="0"/>
        <w:jc w:val="left"/>
      </w:pPr>
      <w:r>
        <w:rPr>
          <w:rFonts w:ascii="Consolas" w:hAnsi="Consolas"/>
          <w:sz w:val="16"/>
        </w:rPr>
        <w:t>1413:             }</w:t>
      </w:r>
    </w:p>
    <w:p>
      <w:pPr>
        <w:spacing w:line="240" w:lineRule="auto" w:after="0"/>
        <w:jc w:val="left"/>
      </w:pPr>
      <w:r>
        <w:rPr>
          <w:rFonts w:ascii="Consolas" w:hAnsi="Consolas"/>
          <w:sz w:val="16"/>
        </w:rPr>
        <w:t>1414:             try {</w:t>
      </w:r>
    </w:p>
    <w:p>
      <w:pPr>
        <w:spacing w:line="240" w:lineRule="auto" w:after="0"/>
        <w:jc w:val="left"/>
      </w:pPr>
      <w:r>
        <w:rPr>
          <w:rFonts w:ascii="Consolas" w:hAnsi="Consolas"/>
          <w:sz w:val="16"/>
        </w:rPr>
        <w:t>1415:                 const response = await fetch("/api/predictions/summary");</w:t>
      </w:r>
    </w:p>
    <w:p>
      <w:pPr>
        <w:spacing w:line="240" w:lineRule="auto" w:after="0"/>
        <w:jc w:val="left"/>
      </w:pPr>
      <w:r>
        <w:rPr>
          <w:rFonts w:ascii="Consolas" w:hAnsi="Consolas"/>
          <w:sz w:val="16"/>
        </w:rPr>
        <w:t>1416:                 if (response.status === 401) {</w:t>
      </w:r>
    </w:p>
    <w:p>
      <w:pPr>
        <w:spacing w:line="240" w:lineRule="auto" w:after="0"/>
        <w:jc w:val="left"/>
      </w:pPr>
      <w:r>
        <w:rPr>
          <w:rFonts w:ascii="Consolas" w:hAnsi="Consolas"/>
          <w:sz w:val="16"/>
        </w:rPr>
        <w:t>1417:                     window.location.href = "/login";</w:t>
      </w:r>
    </w:p>
    <w:p>
      <w:pPr>
        <w:spacing w:line="240" w:lineRule="auto" w:after="0"/>
        <w:jc w:val="left"/>
      </w:pPr>
      <w:r>
        <w:rPr>
          <w:rFonts w:ascii="Consolas" w:hAnsi="Consolas"/>
          <w:sz w:val="16"/>
        </w:rPr>
        <w:t>1418:                     return;</w:t>
      </w:r>
    </w:p>
    <w:p>
      <w:pPr>
        <w:spacing w:line="240" w:lineRule="auto" w:after="0"/>
        <w:jc w:val="left"/>
      </w:pPr>
      <w:r>
        <w:rPr>
          <w:rFonts w:ascii="Consolas" w:hAnsi="Consolas"/>
          <w:sz w:val="16"/>
        </w:rPr>
        <w:t>1419:                 }</w:t>
      </w:r>
    </w:p>
    <w:p>
      <w:pPr>
        <w:spacing w:line="240" w:lineRule="auto" w:after="0"/>
        <w:jc w:val="left"/>
      </w:pPr>
      <w:r>
        <w:rPr>
          <w:rFonts w:ascii="Consolas" w:hAnsi="Consolas"/>
          <w:sz w:val="16"/>
        </w:rPr>
        <w:t>1420:                 const data = await parseJsonSafe(response);</w:t>
      </w:r>
    </w:p>
    <w:p>
      <w:pPr>
        <w:spacing w:line="240" w:lineRule="auto" w:after="0"/>
        <w:jc w:val="left"/>
      </w:pPr>
      <w:r>
        <w:rPr>
          <w:rFonts w:ascii="Consolas" w:hAnsi="Consolas"/>
          <w:sz w:val="16"/>
        </w:rPr>
        <w:t>1421:                 if (!response.ok) {</w:t>
      </w:r>
    </w:p>
    <w:p>
      <w:pPr>
        <w:spacing w:line="240" w:lineRule="auto" w:after="0"/>
        <w:jc w:val="left"/>
      </w:pPr>
      <w:r>
        <w:rPr>
          <w:rFonts w:ascii="Consolas" w:hAnsi="Consolas"/>
          <w:sz w:val="16"/>
        </w:rPr>
        <w:t>1422:                     throw new Error(data.error || "Failed to load prediction summary");</w:t>
      </w:r>
    </w:p>
    <w:p>
      <w:pPr>
        <w:spacing w:line="240" w:lineRule="auto" w:after="0"/>
        <w:jc w:val="left"/>
      </w:pPr>
      <w:r>
        <w:rPr>
          <w:rFonts w:ascii="Consolas" w:hAnsi="Consolas"/>
          <w:sz w:val="16"/>
        </w:rPr>
        <w:t>1423:                 }</w:t>
      </w:r>
    </w:p>
    <w:p>
      <w:pPr>
        <w:spacing w:line="240" w:lineRule="auto" w:after="0"/>
        <w:jc w:val="left"/>
      </w:pPr>
      <w:r>
        <w:rPr>
          <w:rFonts w:ascii="Consolas" w:hAnsi="Consolas"/>
          <w:sz w:val="16"/>
        </w:rPr>
        <w:t>1424:                 document.getElementById("sumCount").innerText = String(data.count || 0);</w:t>
      </w:r>
    </w:p>
    <w:p>
      <w:pPr>
        <w:spacing w:line="240" w:lineRule="auto" w:after="0"/>
        <w:jc w:val="left"/>
      </w:pPr>
      <w:r>
        <w:rPr>
          <w:rFonts w:ascii="Consolas" w:hAnsi="Consolas"/>
          <w:sz w:val="16"/>
        </w:rPr>
        <w:t>1425:                 document.getElementById("sumLatestRisk").innerText = data.latest ? predictionLabel(data.latest.prediction) : "-";</w:t>
      </w:r>
    </w:p>
    <w:p>
      <w:pPr>
        <w:spacing w:line="240" w:lineRule="auto" w:after="0"/>
        <w:jc w:val="left"/>
      </w:pPr>
      <w:r>
        <w:rPr>
          <w:rFonts w:ascii="Consolas" w:hAnsi="Consolas"/>
          <w:sz w:val="16"/>
        </w:rPr>
        <w:t>1426:                 document.getElementById("sumLatestProb").innerText = data.latest ? formatPercent(data.latest.risk_probability, 2) : "-";</w:t>
      </w:r>
    </w:p>
    <w:p>
      <w:pPr>
        <w:spacing w:line="240" w:lineRule="auto" w:after="0"/>
        <w:jc w:val="left"/>
      </w:pPr>
      <w:r>
        <w:rPr>
          <w:rFonts w:ascii="Consolas" w:hAnsi="Consolas"/>
          <w:sz w:val="16"/>
        </w:rPr>
        <w:t xml:space="preserve">1427: </w:t>
      </w:r>
    </w:p>
    <w:p>
      <w:pPr>
        <w:spacing w:line="240" w:lineRule="auto" w:after="0"/>
        <w:jc w:val="left"/>
      </w:pPr>
      <w:r>
        <w:rPr>
          <w:rFonts w:ascii="Consolas" w:hAnsi="Consolas"/>
          <w:sz w:val="16"/>
        </w:rPr>
        <w:t>1428:                 const delta = Number(data.delta_probability);</w:t>
      </w:r>
    </w:p>
    <w:p>
      <w:pPr>
        <w:spacing w:line="240" w:lineRule="auto" w:after="0"/>
        <w:jc w:val="left"/>
      </w:pPr>
      <w:r>
        <w:rPr>
          <w:rFonts w:ascii="Consolas" w:hAnsi="Consolas"/>
          <w:sz w:val="16"/>
        </w:rPr>
        <w:t>1429:                 if (Number.isFinite(delta)) {</w:t>
      </w:r>
    </w:p>
    <w:p>
      <w:pPr>
        <w:spacing w:line="240" w:lineRule="auto" w:after="0"/>
        <w:jc w:val="left"/>
      </w:pPr>
      <w:r>
        <w:rPr>
          <w:rFonts w:ascii="Consolas" w:hAnsi="Consolas"/>
          <w:sz w:val="16"/>
        </w:rPr>
        <w:t>1430:                     const sign = delta &gt; 0 ? "+" : "";</w:t>
      </w:r>
    </w:p>
    <w:p>
      <w:pPr>
        <w:spacing w:line="240" w:lineRule="auto" w:after="0"/>
        <w:jc w:val="left"/>
      </w:pPr>
      <w:r>
        <w:rPr>
          <w:rFonts w:ascii="Consolas" w:hAnsi="Consolas"/>
          <w:sz w:val="16"/>
        </w:rPr>
        <w:t>1431:                     document.getElementById("sumDelta").innerText = `${sign}${(delta * 100).toFixed(2)}%`;</w:t>
      </w:r>
    </w:p>
    <w:p>
      <w:pPr>
        <w:spacing w:line="240" w:lineRule="auto" w:after="0"/>
        <w:jc w:val="left"/>
      </w:pPr>
      <w:r>
        <w:rPr>
          <w:rFonts w:ascii="Consolas" w:hAnsi="Consolas"/>
          <w:sz w:val="16"/>
        </w:rPr>
        <w:t>1432:                 } else {</w:t>
      </w:r>
    </w:p>
    <w:p>
      <w:pPr>
        <w:spacing w:line="240" w:lineRule="auto" w:after="0"/>
        <w:jc w:val="left"/>
      </w:pPr>
      <w:r>
        <w:rPr>
          <w:rFonts w:ascii="Consolas" w:hAnsi="Consolas"/>
          <w:sz w:val="16"/>
        </w:rPr>
        <w:t>1433:                     document.getElementById("sumDelta").innerText = "-";</w:t>
      </w:r>
    </w:p>
    <w:p>
      <w:pPr>
        <w:spacing w:line="240" w:lineRule="auto" w:after="0"/>
        <w:jc w:val="left"/>
      </w:pPr>
      <w:r>
        <w:rPr>
          <w:rFonts w:ascii="Consolas" w:hAnsi="Consolas"/>
          <w:sz w:val="16"/>
        </w:rPr>
        <w:t>1434:                 }</w:t>
      </w:r>
    </w:p>
    <w:p>
      <w:pPr>
        <w:spacing w:line="240" w:lineRule="auto" w:after="0"/>
        <w:jc w:val="left"/>
      </w:pPr>
      <w:r>
        <w:rPr>
          <w:rFonts w:ascii="Consolas" w:hAnsi="Consolas"/>
          <w:sz w:val="16"/>
        </w:rPr>
        <w:t>1435:             } catch (error) {</w:t>
      </w:r>
    </w:p>
    <w:p>
      <w:pPr>
        <w:spacing w:line="240" w:lineRule="auto" w:after="0"/>
        <w:jc w:val="left"/>
      </w:pPr>
      <w:r>
        <w:rPr>
          <w:rFonts w:ascii="Consolas" w:hAnsi="Consolas"/>
          <w:sz w:val="16"/>
        </w:rPr>
        <w:t>1436:                 console.error(error);</w:t>
      </w:r>
    </w:p>
    <w:p>
      <w:pPr>
        <w:spacing w:line="240" w:lineRule="auto" w:after="0"/>
        <w:jc w:val="left"/>
      </w:pPr>
      <w:r>
        <w:rPr>
          <w:rFonts w:ascii="Consolas" w:hAnsi="Consolas"/>
          <w:sz w:val="16"/>
        </w:rPr>
        <w:t>1437:             }</w:t>
      </w:r>
    </w:p>
    <w:p>
      <w:pPr>
        <w:spacing w:line="240" w:lineRule="auto" w:after="0"/>
        <w:jc w:val="left"/>
      </w:pPr>
      <w:r>
        <w:rPr>
          <w:rFonts w:ascii="Consolas" w:hAnsi="Consolas"/>
          <w:sz w:val="16"/>
        </w:rPr>
        <w:t>1438:         }</w:t>
      </w:r>
    </w:p>
    <w:p>
      <w:pPr>
        <w:spacing w:line="240" w:lineRule="auto" w:after="0"/>
        <w:jc w:val="left"/>
      </w:pPr>
      <w:r>
        <w:rPr>
          <w:rFonts w:ascii="Consolas" w:hAnsi="Consolas"/>
          <w:sz w:val="16"/>
        </w:rPr>
        <w:t xml:space="preserve">1439: </w:t>
      </w:r>
    </w:p>
    <w:p>
      <w:pPr>
        <w:spacing w:line="240" w:lineRule="auto" w:after="0"/>
        <w:jc w:val="left"/>
      </w:pPr>
      <w:r>
        <w:rPr>
          <w:rFonts w:ascii="Consolas" w:hAnsi="Consolas"/>
          <w:sz w:val="16"/>
        </w:rPr>
        <w:t>1440:         async function loadPredictionHistory() {</w:t>
      </w:r>
    </w:p>
    <w:p>
      <w:pPr>
        <w:spacing w:line="240" w:lineRule="auto" w:after="0"/>
        <w:jc w:val="left"/>
      </w:pPr>
      <w:r>
        <w:rPr>
          <w:rFonts w:ascii="Consolas" w:hAnsi="Consolas"/>
          <w:sz w:val="16"/>
        </w:rPr>
        <w:t>1441:             if (!APP_STATE.loggedIn) {</w:t>
      </w:r>
    </w:p>
    <w:p>
      <w:pPr>
        <w:spacing w:line="240" w:lineRule="auto" w:after="0"/>
        <w:jc w:val="left"/>
      </w:pPr>
      <w:r>
        <w:rPr>
          <w:rFonts w:ascii="Consolas" w:hAnsi="Consolas"/>
          <w:sz w:val="16"/>
        </w:rPr>
        <w:t>1442:                 predictionRows = [];</w:t>
      </w:r>
    </w:p>
    <w:p>
      <w:pPr>
        <w:spacing w:line="240" w:lineRule="auto" w:after="0"/>
        <w:jc w:val="left"/>
      </w:pPr>
      <w:r>
        <w:rPr>
          <w:rFonts w:ascii="Consolas" w:hAnsi="Consolas"/>
          <w:sz w:val="16"/>
        </w:rPr>
        <w:t>1443:                 renderPredictionRows(predictionRows);</w:t>
      </w:r>
    </w:p>
    <w:p>
      <w:pPr>
        <w:spacing w:line="240" w:lineRule="auto" w:after="0"/>
        <w:jc w:val="left"/>
      </w:pPr>
      <w:r>
        <w:rPr>
          <w:rFonts w:ascii="Consolas" w:hAnsi="Consolas"/>
          <w:sz w:val="16"/>
        </w:rPr>
        <w:t>1444:                 updateDownloadButtons();</w:t>
      </w:r>
    </w:p>
    <w:p>
      <w:pPr>
        <w:spacing w:line="240" w:lineRule="auto" w:after="0"/>
        <w:jc w:val="left"/>
      </w:pPr>
      <w:r>
        <w:rPr>
          <w:rFonts w:ascii="Consolas" w:hAnsi="Consolas"/>
          <w:sz w:val="16"/>
        </w:rPr>
        <w:t>1445:                 return;</w:t>
      </w:r>
    </w:p>
    <w:p>
      <w:pPr>
        <w:spacing w:line="240" w:lineRule="auto" w:after="0"/>
        <w:jc w:val="left"/>
      </w:pPr>
      <w:r>
        <w:rPr>
          <w:rFonts w:ascii="Consolas" w:hAnsi="Consolas"/>
          <w:sz w:val="16"/>
        </w:rPr>
        <w:t>1446:             }</w:t>
      </w:r>
    </w:p>
    <w:p>
      <w:pPr>
        <w:spacing w:line="240" w:lineRule="auto" w:after="0"/>
        <w:jc w:val="left"/>
      </w:pPr>
      <w:r>
        <w:rPr>
          <w:rFonts w:ascii="Consolas" w:hAnsi="Consolas"/>
          <w:sz w:val="16"/>
        </w:rPr>
        <w:t>1447:             try {</w:t>
      </w:r>
    </w:p>
    <w:p>
      <w:pPr>
        <w:spacing w:line="240" w:lineRule="auto" w:after="0"/>
        <w:jc w:val="left"/>
      </w:pPr>
      <w:r>
        <w:rPr>
          <w:rFonts w:ascii="Consolas" w:hAnsi="Consolas"/>
          <w:sz w:val="16"/>
        </w:rPr>
        <w:t>1448:                 const response = await fetch("/api/predictions?limit=100");</w:t>
      </w:r>
    </w:p>
    <w:p>
      <w:pPr>
        <w:spacing w:line="240" w:lineRule="auto" w:after="0"/>
        <w:jc w:val="left"/>
      </w:pPr>
      <w:r>
        <w:rPr>
          <w:rFonts w:ascii="Consolas" w:hAnsi="Consolas"/>
          <w:sz w:val="16"/>
        </w:rPr>
        <w:t>1449:                 if (response.status === 401) {</w:t>
      </w:r>
    </w:p>
    <w:p>
      <w:pPr>
        <w:spacing w:line="240" w:lineRule="auto" w:after="0"/>
        <w:jc w:val="left"/>
      </w:pPr>
      <w:r>
        <w:rPr>
          <w:rFonts w:ascii="Consolas" w:hAnsi="Consolas"/>
          <w:sz w:val="16"/>
        </w:rPr>
        <w:t>1450:                     window.location.href = "/login";</w:t>
      </w:r>
    </w:p>
    <w:p>
      <w:pPr>
        <w:spacing w:line="240" w:lineRule="auto" w:after="0"/>
        <w:jc w:val="left"/>
      </w:pPr>
      <w:r>
        <w:rPr>
          <w:rFonts w:ascii="Consolas" w:hAnsi="Consolas"/>
          <w:sz w:val="16"/>
        </w:rPr>
        <w:t>1451:                     return;</w:t>
      </w:r>
    </w:p>
    <w:p>
      <w:pPr>
        <w:spacing w:line="240" w:lineRule="auto" w:after="0"/>
        <w:jc w:val="left"/>
      </w:pPr>
      <w:r>
        <w:rPr>
          <w:rFonts w:ascii="Consolas" w:hAnsi="Consolas"/>
          <w:sz w:val="16"/>
        </w:rPr>
        <w:t>1452:                 }</w:t>
      </w:r>
    </w:p>
    <w:p>
      <w:pPr>
        <w:spacing w:line="240" w:lineRule="auto" w:after="0"/>
        <w:jc w:val="left"/>
      </w:pPr>
      <w:r>
        <w:rPr>
          <w:rFonts w:ascii="Consolas" w:hAnsi="Consolas"/>
          <w:sz w:val="16"/>
        </w:rPr>
        <w:t>1453:                 const data = await parseJsonSafe(response);</w:t>
      </w:r>
    </w:p>
    <w:p>
      <w:pPr>
        <w:spacing w:line="240" w:lineRule="auto" w:after="0"/>
        <w:jc w:val="left"/>
      </w:pPr>
      <w:r>
        <w:rPr>
          <w:rFonts w:ascii="Consolas" w:hAnsi="Consolas"/>
          <w:sz w:val="16"/>
        </w:rPr>
        <w:t>1454:                 if (!response.ok) {</w:t>
      </w:r>
    </w:p>
    <w:p>
      <w:pPr>
        <w:spacing w:line="240" w:lineRule="auto" w:after="0"/>
        <w:jc w:val="left"/>
      </w:pPr>
      <w:r>
        <w:rPr>
          <w:rFonts w:ascii="Consolas" w:hAnsi="Consolas"/>
          <w:sz w:val="16"/>
        </w:rPr>
        <w:t>1455:                     throw new Error(data.error || "Unable to load predictions");</w:t>
      </w:r>
    </w:p>
    <w:p>
      <w:pPr>
        <w:spacing w:line="240" w:lineRule="auto" w:after="0"/>
        <w:jc w:val="left"/>
      </w:pPr>
      <w:r>
        <w:rPr>
          <w:rFonts w:ascii="Consolas" w:hAnsi="Consolas"/>
          <w:sz w:val="16"/>
        </w:rPr>
        <w:t>1456:                 }</w:t>
      </w:r>
    </w:p>
    <w:p>
      <w:pPr>
        <w:spacing w:line="240" w:lineRule="auto" w:after="0"/>
        <w:jc w:val="left"/>
      </w:pPr>
      <w:r>
        <w:rPr>
          <w:rFonts w:ascii="Consolas" w:hAnsi="Consolas"/>
          <w:sz w:val="16"/>
        </w:rPr>
        <w:t>1457:                 predictionRows = Array.isArray(data.data) ? data.data : [];</w:t>
      </w:r>
    </w:p>
    <w:p>
      <w:pPr>
        <w:spacing w:line="240" w:lineRule="auto" w:after="0"/>
        <w:jc w:val="left"/>
      </w:pPr>
      <w:r>
        <w:rPr>
          <w:rFonts w:ascii="Consolas" w:hAnsi="Consolas"/>
          <w:sz w:val="16"/>
        </w:rPr>
        <w:t>1458:                 renderPredictionRows(predictionRows);</w:t>
      </w:r>
    </w:p>
    <w:p>
      <w:pPr>
        <w:spacing w:line="240" w:lineRule="auto" w:after="0"/>
        <w:jc w:val="left"/>
      </w:pPr>
      <w:r>
        <w:rPr>
          <w:rFonts w:ascii="Consolas" w:hAnsi="Consolas"/>
          <w:sz w:val="16"/>
        </w:rPr>
        <w:t>1459:                 updateDownloadButtons();</w:t>
      </w:r>
    </w:p>
    <w:p>
      <w:pPr>
        <w:spacing w:line="240" w:lineRule="auto" w:after="0"/>
        <w:jc w:val="left"/>
      </w:pPr>
      <w:r>
        <w:rPr>
          <w:rFonts w:ascii="Consolas" w:hAnsi="Consolas"/>
          <w:sz w:val="16"/>
        </w:rPr>
        <w:t>1460:             } catch (error) {</w:t>
      </w:r>
    </w:p>
    <w:p>
      <w:pPr>
        <w:spacing w:line="240" w:lineRule="auto" w:after="0"/>
        <w:jc w:val="left"/>
      </w:pPr>
      <w:r>
        <w:rPr>
          <w:rFonts w:ascii="Consolas" w:hAnsi="Consolas"/>
          <w:sz w:val="16"/>
        </w:rPr>
        <w:t>1461:                 predictionRows = [];</w:t>
      </w:r>
    </w:p>
    <w:p>
      <w:pPr>
        <w:spacing w:line="240" w:lineRule="auto" w:after="0"/>
        <w:jc w:val="left"/>
      </w:pPr>
      <w:r>
        <w:rPr>
          <w:rFonts w:ascii="Consolas" w:hAnsi="Consolas"/>
          <w:sz w:val="16"/>
        </w:rPr>
        <w:t>1462:                 renderPredictionRows(predictionRows);</w:t>
      </w:r>
    </w:p>
    <w:p>
      <w:pPr>
        <w:spacing w:line="240" w:lineRule="auto" w:after="0"/>
        <w:jc w:val="left"/>
      </w:pPr>
      <w:r>
        <w:rPr>
          <w:rFonts w:ascii="Consolas" w:hAnsi="Consolas"/>
          <w:sz w:val="16"/>
        </w:rPr>
        <w:t>1463:                 updateDownloadButtons();</w:t>
      </w:r>
    </w:p>
    <w:p>
      <w:pPr>
        <w:spacing w:line="240" w:lineRule="auto" w:after="0"/>
        <w:jc w:val="left"/>
      </w:pPr>
      <w:r>
        <w:rPr>
          <w:rFonts w:ascii="Consolas" w:hAnsi="Consolas"/>
          <w:sz w:val="16"/>
        </w:rPr>
        <w:t>1464:                 console.error(error);</w:t>
      </w:r>
    </w:p>
    <w:p>
      <w:pPr>
        <w:spacing w:line="240" w:lineRule="auto" w:after="0"/>
        <w:jc w:val="left"/>
      </w:pPr>
      <w:r>
        <w:rPr>
          <w:rFonts w:ascii="Consolas" w:hAnsi="Consolas"/>
          <w:sz w:val="16"/>
        </w:rPr>
        <w:t>1465:             }</w:t>
      </w:r>
    </w:p>
    <w:p>
      <w:pPr>
        <w:spacing w:line="240" w:lineRule="auto" w:after="0"/>
        <w:jc w:val="left"/>
      </w:pPr>
      <w:r>
        <w:rPr>
          <w:rFonts w:ascii="Consolas" w:hAnsi="Consolas"/>
          <w:sz w:val="16"/>
        </w:rPr>
        <w:t>1466:         }</w:t>
      </w:r>
    </w:p>
    <w:p>
      <w:pPr>
        <w:spacing w:line="240" w:lineRule="auto" w:after="0"/>
        <w:jc w:val="left"/>
      </w:pPr>
      <w:r>
        <w:rPr>
          <w:rFonts w:ascii="Consolas" w:hAnsi="Consolas"/>
          <w:sz w:val="16"/>
        </w:rPr>
        <w:t xml:space="preserve">1467: </w:t>
      </w:r>
    </w:p>
    <w:p>
      <w:pPr>
        <w:spacing w:line="240" w:lineRule="auto" w:after="0"/>
        <w:jc w:val="left"/>
      </w:pPr>
      <w:r>
        <w:rPr>
          <w:rFonts w:ascii="Consolas" w:hAnsi="Consolas"/>
          <w:sz w:val="16"/>
        </w:rPr>
        <w:t>1468:         function initAuthUi() {</w:t>
      </w:r>
    </w:p>
    <w:p>
      <w:pPr>
        <w:spacing w:line="240" w:lineRule="auto" w:after="0"/>
        <w:jc w:val="left"/>
      </w:pPr>
      <w:r>
        <w:rPr>
          <w:rFonts w:ascii="Consolas" w:hAnsi="Consolas"/>
          <w:sz w:val="16"/>
        </w:rPr>
        <w:t>1469:             const loginLink = document.getElementById("navLoginLink");</w:t>
      </w:r>
    </w:p>
    <w:p>
      <w:pPr>
        <w:spacing w:line="240" w:lineRule="auto" w:after="0"/>
        <w:jc w:val="left"/>
      </w:pPr>
      <w:r>
        <w:rPr>
          <w:rFonts w:ascii="Consolas" w:hAnsi="Consolas"/>
          <w:sz w:val="16"/>
        </w:rPr>
        <w:t>1470:             if (APP_STATE.loggedIn) {</w:t>
      </w:r>
    </w:p>
    <w:p>
      <w:pPr>
        <w:spacing w:line="240" w:lineRule="auto" w:after="0"/>
        <w:jc w:val="left"/>
      </w:pPr>
      <w:r>
        <w:rPr>
          <w:rFonts w:ascii="Consolas" w:hAnsi="Consolas"/>
          <w:sz w:val="16"/>
        </w:rPr>
        <w:t>1471:                 loginLink.href = "/logout";</w:t>
      </w:r>
    </w:p>
    <w:p>
      <w:pPr>
        <w:spacing w:line="240" w:lineRule="auto" w:after="0"/>
        <w:jc w:val="left"/>
      </w:pPr>
      <w:r>
        <w:rPr>
          <w:rFonts w:ascii="Consolas" w:hAnsi="Consolas"/>
          <w:sz w:val="16"/>
        </w:rPr>
        <w:t>1472:                 loginLink.innerText = "Logout";</w:t>
      </w:r>
    </w:p>
    <w:p>
      <w:pPr>
        <w:spacing w:line="240" w:lineRule="auto" w:after="0"/>
        <w:jc w:val="left"/>
      </w:pPr>
      <w:r>
        <w:rPr>
          <w:rFonts w:ascii="Consolas" w:hAnsi="Consolas"/>
          <w:sz w:val="16"/>
        </w:rPr>
        <w:t>1473:                 document.getElementById("historyLabel").innerText = `Private history for ${APP_STATE.username}`;</w:t>
      </w:r>
    </w:p>
    <w:p>
      <w:pPr>
        <w:spacing w:line="240" w:lineRule="auto" w:after="0"/>
        <w:jc w:val="left"/>
      </w:pPr>
      <w:r>
        <w:rPr>
          <w:rFonts w:ascii="Consolas" w:hAnsi="Consolas"/>
          <w:sz w:val="16"/>
        </w:rPr>
        <w:t>1474:             } else {</w:t>
      </w:r>
    </w:p>
    <w:p>
      <w:pPr>
        <w:spacing w:line="240" w:lineRule="auto" w:after="0"/>
        <w:jc w:val="left"/>
      </w:pPr>
      <w:r>
        <w:rPr>
          <w:rFonts w:ascii="Consolas" w:hAnsi="Consolas"/>
          <w:sz w:val="16"/>
        </w:rPr>
        <w:t>1475:                 loginLink.href = "/login";</w:t>
      </w:r>
    </w:p>
    <w:p>
      <w:pPr>
        <w:spacing w:line="240" w:lineRule="auto" w:after="0"/>
        <w:jc w:val="left"/>
      </w:pPr>
      <w:r>
        <w:rPr>
          <w:rFonts w:ascii="Consolas" w:hAnsi="Consolas"/>
          <w:sz w:val="16"/>
        </w:rPr>
        <w:t>1476:                 loginLink.innerText = "Login";</w:t>
      </w:r>
    </w:p>
    <w:p>
      <w:pPr>
        <w:spacing w:line="240" w:lineRule="auto" w:after="0"/>
        <w:jc w:val="left"/>
      </w:pPr>
      <w:r>
        <w:rPr>
          <w:rFonts w:ascii="Consolas" w:hAnsi="Consolas"/>
          <w:sz w:val="16"/>
        </w:rPr>
        <w:t>1477:                 document.getElementById("historyLabel").innerText = "Login to save and download prediction history";</w:t>
      </w:r>
    </w:p>
    <w:p>
      <w:pPr>
        <w:spacing w:line="240" w:lineRule="auto" w:after="0"/>
        <w:jc w:val="left"/>
      </w:pPr>
      <w:r>
        <w:rPr>
          <w:rFonts w:ascii="Consolas" w:hAnsi="Consolas"/>
          <w:sz w:val="16"/>
        </w:rPr>
        <w:t>1478:             }</w:t>
      </w:r>
    </w:p>
    <w:p>
      <w:pPr>
        <w:spacing w:line="240" w:lineRule="auto" w:after="0"/>
        <w:jc w:val="left"/>
      </w:pPr>
      <w:r>
        <w:rPr>
          <w:rFonts w:ascii="Consolas" w:hAnsi="Consolas"/>
          <w:sz w:val="16"/>
        </w:rPr>
        <w:t>1479:         }</w:t>
      </w:r>
    </w:p>
    <w:p>
      <w:pPr>
        <w:spacing w:line="240" w:lineRule="auto" w:after="0"/>
        <w:jc w:val="left"/>
      </w:pPr>
      <w:r>
        <w:rPr>
          <w:rFonts w:ascii="Consolas" w:hAnsi="Consolas"/>
          <w:sz w:val="16"/>
        </w:rPr>
        <w:t xml:space="preserve">1480: </w:t>
      </w:r>
    </w:p>
    <w:p>
      <w:pPr>
        <w:spacing w:line="240" w:lineRule="auto" w:after="0"/>
        <w:jc w:val="left"/>
      </w:pPr>
      <w:r>
        <w:rPr>
          <w:rFonts w:ascii="Consolas" w:hAnsi="Consolas"/>
          <w:sz w:val="16"/>
        </w:rPr>
        <w:t>1481:         function wireEvents() {</w:t>
      </w:r>
    </w:p>
    <w:p>
      <w:pPr>
        <w:spacing w:line="240" w:lineRule="auto" w:after="0"/>
        <w:jc w:val="left"/>
      </w:pPr>
      <w:r>
        <w:rPr>
          <w:rFonts w:ascii="Consolas" w:hAnsi="Consolas"/>
          <w:sz w:val="16"/>
        </w:rPr>
        <w:t>1482:             document.getElementById("predictionForm").addEventListener("submit", submitPrediction);</w:t>
      </w:r>
    </w:p>
    <w:p>
      <w:pPr>
        <w:spacing w:line="240" w:lineRule="auto" w:after="0"/>
        <w:jc w:val="left"/>
      </w:pPr>
      <w:r>
        <w:rPr>
          <w:rFonts w:ascii="Consolas" w:hAnsi="Consolas"/>
          <w:sz w:val="16"/>
        </w:rPr>
        <w:t>1483:             document.getElementById("resetBtn").addEventListener("click", () =&gt; {</w:t>
      </w:r>
    </w:p>
    <w:p>
      <w:pPr>
        <w:spacing w:line="240" w:lineRule="auto" w:after="0"/>
        <w:jc w:val="left"/>
      </w:pPr>
      <w:r>
        <w:rPr>
          <w:rFonts w:ascii="Consolas" w:hAnsi="Consolas"/>
          <w:sz w:val="16"/>
        </w:rPr>
        <w:t>1484:                 setDefaultValues();</w:t>
      </w:r>
    </w:p>
    <w:p>
      <w:pPr>
        <w:spacing w:line="240" w:lineRule="auto" w:after="0"/>
        <w:jc w:val="left"/>
      </w:pPr>
      <w:r>
        <w:rPr>
          <w:rFonts w:ascii="Consolas" w:hAnsi="Consolas"/>
          <w:sz w:val="16"/>
        </w:rPr>
        <w:t>1485:                 document.getElementById("resultBox").classList.remove("show");</w:t>
      </w:r>
    </w:p>
    <w:p>
      <w:pPr>
        <w:spacing w:line="240" w:lineRule="auto" w:after="0"/>
        <w:jc w:val="left"/>
      </w:pPr>
      <w:r>
        <w:rPr>
          <w:rFonts w:ascii="Consolas" w:hAnsi="Consolas"/>
          <w:sz w:val="16"/>
        </w:rPr>
        <w:t>1486:                 showHint("Form reset. You can run a new analysis.");</w:t>
      </w:r>
    </w:p>
    <w:p>
      <w:pPr>
        <w:spacing w:line="240" w:lineRule="auto" w:after="0"/>
        <w:jc w:val="left"/>
      </w:pPr>
      <w:r>
        <w:rPr>
          <w:rFonts w:ascii="Consolas" w:hAnsi="Consolas"/>
          <w:sz w:val="16"/>
        </w:rPr>
        <w:t>1487:             });</w:t>
      </w:r>
    </w:p>
    <w:p>
      <w:pPr>
        <w:spacing w:line="240" w:lineRule="auto" w:after="0"/>
        <w:jc w:val="left"/>
      </w:pPr>
      <w:r>
        <w:rPr>
          <w:rFonts w:ascii="Consolas" w:hAnsi="Consolas"/>
          <w:sz w:val="16"/>
        </w:rPr>
        <w:t>1488:             document.getElementById("downloadLatestBtn").addEventListener("click", (event) =&gt; {</w:t>
      </w:r>
    </w:p>
    <w:p>
      <w:pPr>
        <w:spacing w:line="240" w:lineRule="auto" w:after="0"/>
        <w:jc w:val="left"/>
      </w:pPr>
      <w:r>
        <w:rPr>
          <w:rFonts w:ascii="Consolas" w:hAnsi="Consolas"/>
          <w:sz w:val="16"/>
        </w:rPr>
        <w:t>1489:                 if (event.currentTarget.classList.contains("disabled")) {</w:t>
      </w:r>
    </w:p>
    <w:p>
      <w:pPr>
        <w:spacing w:line="240" w:lineRule="auto" w:after="0"/>
        <w:jc w:val="left"/>
      </w:pPr>
      <w:r>
        <w:rPr>
          <w:rFonts w:ascii="Consolas" w:hAnsi="Consolas"/>
          <w:sz w:val="16"/>
        </w:rPr>
        <w:t>1490:                     event.preventDefault();</w:t>
      </w:r>
    </w:p>
    <w:p>
      <w:pPr>
        <w:spacing w:line="240" w:lineRule="auto" w:after="0"/>
        <w:jc w:val="left"/>
      </w:pPr>
      <w:r>
        <w:rPr>
          <w:rFonts w:ascii="Consolas" w:hAnsi="Consolas"/>
          <w:sz w:val="16"/>
        </w:rPr>
        <w:t>1491:                 }</w:t>
      </w:r>
    </w:p>
    <w:p>
      <w:pPr>
        <w:spacing w:line="240" w:lineRule="auto" w:after="0"/>
        <w:jc w:val="left"/>
      </w:pPr>
      <w:r>
        <w:rPr>
          <w:rFonts w:ascii="Consolas" w:hAnsi="Consolas"/>
          <w:sz w:val="16"/>
        </w:rPr>
        <w:t>1492:             });</w:t>
      </w:r>
    </w:p>
    <w:p>
      <w:pPr>
        <w:spacing w:line="240" w:lineRule="auto" w:after="0"/>
        <w:jc w:val="left"/>
      </w:pPr>
      <w:r>
        <w:rPr>
          <w:rFonts w:ascii="Consolas" w:hAnsi="Consolas"/>
          <w:sz w:val="16"/>
        </w:rPr>
        <w:t>1493:             document.getElementById("exportHistoryBtn").addEventListener("click", (event) =&gt; {</w:t>
      </w:r>
    </w:p>
    <w:p>
      <w:pPr>
        <w:spacing w:line="240" w:lineRule="auto" w:after="0"/>
        <w:jc w:val="left"/>
      </w:pPr>
      <w:r>
        <w:rPr>
          <w:rFonts w:ascii="Consolas" w:hAnsi="Consolas"/>
          <w:sz w:val="16"/>
        </w:rPr>
        <w:t>1494:                 if (event.currentTarget.classList.contains("disabled")) {</w:t>
      </w:r>
    </w:p>
    <w:p>
      <w:pPr>
        <w:spacing w:line="240" w:lineRule="auto" w:after="0"/>
        <w:jc w:val="left"/>
      </w:pPr>
      <w:r>
        <w:rPr>
          <w:rFonts w:ascii="Consolas" w:hAnsi="Consolas"/>
          <w:sz w:val="16"/>
        </w:rPr>
        <w:t>1495:                     event.preventDefault();</w:t>
      </w:r>
    </w:p>
    <w:p>
      <w:pPr>
        <w:spacing w:line="240" w:lineRule="auto" w:after="0"/>
        <w:jc w:val="left"/>
      </w:pPr>
      <w:r>
        <w:rPr>
          <w:rFonts w:ascii="Consolas" w:hAnsi="Consolas"/>
          <w:sz w:val="16"/>
        </w:rPr>
        <w:t>1496:                 }</w:t>
      </w:r>
    </w:p>
    <w:p>
      <w:pPr>
        <w:spacing w:line="240" w:lineRule="auto" w:after="0"/>
        <w:jc w:val="left"/>
      </w:pPr>
      <w:r>
        <w:rPr>
          <w:rFonts w:ascii="Consolas" w:hAnsi="Consolas"/>
          <w:sz w:val="16"/>
        </w:rPr>
        <w:t>1497:             });</w:t>
      </w:r>
    </w:p>
    <w:p>
      <w:pPr>
        <w:spacing w:line="240" w:lineRule="auto" w:after="0"/>
        <w:jc w:val="left"/>
      </w:pPr>
      <w:r>
        <w:rPr>
          <w:rFonts w:ascii="Consolas" w:hAnsi="Consolas"/>
          <w:sz w:val="16"/>
        </w:rPr>
        <w:t xml:space="preserve">1498: </w:t>
      </w:r>
    </w:p>
    <w:p>
      <w:pPr>
        <w:spacing w:line="240" w:lineRule="auto" w:after="0"/>
        <w:jc w:val="left"/>
      </w:pPr>
      <w:r>
        <w:rPr>
          <w:rFonts w:ascii="Consolas" w:hAnsi="Consolas"/>
          <w:sz w:val="16"/>
        </w:rPr>
        <w:t>1499:             document.querySelectorAll(".filter-btn").forEach((button) =&gt; {</w:t>
      </w:r>
    </w:p>
    <w:p>
      <w:pPr>
        <w:spacing w:line="240" w:lineRule="auto" w:after="0"/>
        <w:jc w:val="left"/>
      </w:pPr>
      <w:r>
        <w:rPr>
          <w:rFonts w:ascii="Consolas" w:hAnsi="Consolas"/>
          <w:sz w:val="16"/>
        </w:rPr>
        <w:t>1500:                 button.addEventListener("click", async () =&gt; {</w:t>
      </w:r>
    </w:p>
    <w:p>
      <w:pPr>
        <w:spacing w:line="240" w:lineRule="auto" w:after="0"/>
        <w:jc w:val="left"/>
      </w:pPr>
      <w:r>
        <w:rPr>
          <w:rFonts w:ascii="Consolas" w:hAnsi="Consolas"/>
          <w:sz w:val="16"/>
        </w:rPr>
        <w:t>1501:                     document.querySelectorAll(".filter-btn").forEach((el) =&gt; el.classList.remove("active"));</w:t>
      </w:r>
    </w:p>
    <w:p>
      <w:pPr>
        <w:spacing w:line="240" w:lineRule="auto" w:after="0"/>
        <w:jc w:val="left"/>
      </w:pPr>
      <w:r>
        <w:rPr>
          <w:rFonts w:ascii="Consolas" w:hAnsi="Consolas"/>
          <w:sz w:val="16"/>
        </w:rPr>
        <w:t>1502:                     button.classList.add("active");</w:t>
      </w:r>
    </w:p>
    <w:p>
      <w:pPr>
        <w:spacing w:line="240" w:lineRule="auto" w:after="0"/>
        <w:jc w:val="left"/>
      </w:pPr>
      <w:r>
        <w:rPr>
          <w:rFonts w:ascii="Consolas" w:hAnsi="Consolas"/>
          <w:sz w:val="16"/>
        </w:rPr>
        <w:t>1503:                     currentPatientStatus = button.dataset.status;</w:t>
      </w:r>
    </w:p>
    <w:p>
      <w:pPr>
        <w:spacing w:line="240" w:lineRule="auto" w:after="0"/>
        <w:jc w:val="left"/>
      </w:pPr>
      <w:r>
        <w:rPr>
          <w:rFonts w:ascii="Consolas" w:hAnsi="Consolas"/>
          <w:sz w:val="16"/>
        </w:rPr>
        <w:t>1504:                     currentPatientPage = 1;</w:t>
      </w:r>
    </w:p>
    <w:p>
      <w:pPr>
        <w:spacing w:line="240" w:lineRule="auto" w:after="0"/>
        <w:jc w:val="left"/>
      </w:pPr>
      <w:r>
        <w:rPr>
          <w:rFonts w:ascii="Consolas" w:hAnsi="Consolas"/>
          <w:sz w:val="16"/>
        </w:rPr>
        <w:t>1505:                     await loadPatientsPage(1);</w:t>
      </w:r>
    </w:p>
    <w:p>
      <w:pPr>
        <w:spacing w:line="240" w:lineRule="auto" w:after="0"/>
        <w:jc w:val="left"/>
      </w:pPr>
      <w:r>
        <w:rPr>
          <w:rFonts w:ascii="Consolas" w:hAnsi="Consolas"/>
          <w:sz w:val="16"/>
        </w:rPr>
        <w:t>1506:                 });</w:t>
      </w:r>
    </w:p>
    <w:p>
      <w:pPr>
        <w:spacing w:line="240" w:lineRule="auto" w:after="0"/>
        <w:jc w:val="left"/>
      </w:pPr>
      <w:r>
        <w:rPr>
          <w:rFonts w:ascii="Consolas" w:hAnsi="Consolas"/>
          <w:sz w:val="16"/>
        </w:rPr>
        <w:t>1507:             });</w:t>
      </w:r>
    </w:p>
    <w:p>
      <w:pPr>
        <w:spacing w:line="240" w:lineRule="auto" w:after="0"/>
        <w:jc w:val="left"/>
      </w:pPr>
      <w:r>
        <w:rPr>
          <w:rFonts w:ascii="Consolas" w:hAnsi="Consolas"/>
          <w:sz w:val="16"/>
        </w:rPr>
        <w:t xml:space="preserve">1508: </w:t>
      </w:r>
    </w:p>
    <w:p>
      <w:pPr>
        <w:spacing w:line="240" w:lineRule="auto" w:after="0"/>
        <w:jc w:val="left"/>
      </w:pPr>
      <w:r>
        <w:rPr>
          <w:rFonts w:ascii="Consolas" w:hAnsi="Consolas"/>
          <w:sz w:val="16"/>
        </w:rPr>
        <w:t>1509:             document.getElementById("prevPageBtn").addEventListener("click", async () =&gt; {</w:t>
      </w:r>
    </w:p>
    <w:p>
      <w:pPr>
        <w:spacing w:line="240" w:lineRule="auto" w:after="0"/>
        <w:jc w:val="left"/>
      </w:pPr>
      <w:r>
        <w:rPr>
          <w:rFonts w:ascii="Consolas" w:hAnsi="Consolas"/>
          <w:sz w:val="16"/>
        </w:rPr>
        <w:t>1510:                 if (currentPatientPage &gt; 1) {</w:t>
      </w:r>
    </w:p>
    <w:p>
      <w:pPr>
        <w:spacing w:line="240" w:lineRule="auto" w:after="0"/>
        <w:jc w:val="left"/>
      </w:pPr>
      <w:r>
        <w:rPr>
          <w:rFonts w:ascii="Consolas" w:hAnsi="Consolas"/>
          <w:sz w:val="16"/>
        </w:rPr>
        <w:t>1511:                     await loadPatientsPage(currentPatientPage - 1);</w:t>
      </w:r>
    </w:p>
    <w:p>
      <w:pPr>
        <w:spacing w:line="240" w:lineRule="auto" w:after="0"/>
        <w:jc w:val="left"/>
      </w:pPr>
      <w:r>
        <w:rPr>
          <w:rFonts w:ascii="Consolas" w:hAnsi="Consolas"/>
          <w:sz w:val="16"/>
        </w:rPr>
        <w:t>1512:                 }</w:t>
      </w:r>
    </w:p>
    <w:p>
      <w:pPr>
        <w:spacing w:line="240" w:lineRule="auto" w:after="0"/>
        <w:jc w:val="left"/>
      </w:pPr>
      <w:r>
        <w:rPr>
          <w:rFonts w:ascii="Consolas" w:hAnsi="Consolas"/>
          <w:sz w:val="16"/>
        </w:rPr>
        <w:t>1513:             });</w:t>
      </w:r>
    </w:p>
    <w:p>
      <w:pPr>
        <w:spacing w:line="240" w:lineRule="auto" w:after="0"/>
        <w:jc w:val="left"/>
      </w:pPr>
      <w:r>
        <w:rPr>
          <w:rFonts w:ascii="Consolas" w:hAnsi="Consolas"/>
          <w:sz w:val="16"/>
        </w:rPr>
        <w:t xml:space="preserve">1514: </w:t>
      </w:r>
    </w:p>
    <w:p>
      <w:pPr>
        <w:spacing w:line="240" w:lineRule="auto" w:after="0"/>
        <w:jc w:val="left"/>
      </w:pPr>
      <w:r>
        <w:rPr>
          <w:rFonts w:ascii="Consolas" w:hAnsi="Consolas"/>
          <w:sz w:val="16"/>
        </w:rPr>
        <w:t>1515:             document.getElementById("nextPageBtn").addEventListener("click", async () =&gt; {</w:t>
      </w:r>
    </w:p>
    <w:p>
      <w:pPr>
        <w:spacing w:line="240" w:lineRule="auto" w:after="0"/>
        <w:jc w:val="left"/>
      </w:pPr>
      <w:r>
        <w:rPr>
          <w:rFonts w:ascii="Consolas" w:hAnsi="Consolas"/>
          <w:sz w:val="16"/>
        </w:rPr>
        <w:t>1516:                 if (currentPatientPage &lt; totalPatientPages) {</w:t>
      </w:r>
    </w:p>
    <w:p>
      <w:pPr>
        <w:spacing w:line="240" w:lineRule="auto" w:after="0"/>
        <w:jc w:val="left"/>
      </w:pPr>
      <w:r>
        <w:rPr>
          <w:rFonts w:ascii="Consolas" w:hAnsi="Consolas"/>
          <w:sz w:val="16"/>
        </w:rPr>
        <w:t>1517:                     await loadPatientsPage(currentPatientPage + 1);</w:t>
      </w:r>
    </w:p>
    <w:p>
      <w:pPr>
        <w:spacing w:line="240" w:lineRule="auto" w:after="0"/>
        <w:jc w:val="left"/>
      </w:pPr>
      <w:r>
        <w:rPr>
          <w:rFonts w:ascii="Consolas" w:hAnsi="Consolas"/>
          <w:sz w:val="16"/>
        </w:rPr>
        <w:t>1518:                 }</w:t>
      </w:r>
    </w:p>
    <w:p>
      <w:pPr>
        <w:spacing w:line="240" w:lineRule="auto" w:after="0"/>
        <w:jc w:val="left"/>
      </w:pPr>
      <w:r>
        <w:rPr>
          <w:rFonts w:ascii="Consolas" w:hAnsi="Consolas"/>
          <w:sz w:val="16"/>
        </w:rPr>
        <w:t>1519:             });</w:t>
      </w:r>
    </w:p>
    <w:p>
      <w:pPr>
        <w:spacing w:line="240" w:lineRule="auto" w:after="0"/>
        <w:jc w:val="left"/>
      </w:pPr>
      <w:r>
        <w:rPr>
          <w:rFonts w:ascii="Consolas" w:hAnsi="Consolas"/>
          <w:sz w:val="16"/>
        </w:rPr>
        <w:t>1520:         }</w:t>
      </w:r>
    </w:p>
    <w:p>
      <w:pPr>
        <w:spacing w:line="240" w:lineRule="auto" w:after="0"/>
        <w:jc w:val="left"/>
      </w:pPr>
      <w:r>
        <w:rPr>
          <w:rFonts w:ascii="Consolas" w:hAnsi="Consolas"/>
          <w:sz w:val="16"/>
        </w:rPr>
        <w:t xml:space="preserve">1521: </w:t>
      </w:r>
    </w:p>
    <w:p>
      <w:pPr>
        <w:spacing w:line="240" w:lineRule="auto" w:after="0"/>
        <w:jc w:val="left"/>
      </w:pPr>
      <w:r>
        <w:rPr>
          <w:rFonts w:ascii="Consolas" w:hAnsi="Consolas"/>
          <w:sz w:val="16"/>
        </w:rPr>
        <w:t>1522:         async function initialize() {</w:t>
      </w:r>
    </w:p>
    <w:p>
      <w:pPr>
        <w:spacing w:line="240" w:lineRule="auto" w:after="0"/>
        <w:jc w:val="left"/>
      </w:pPr>
      <w:r>
        <w:rPr>
          <w:rFonts w:ascii="Consolas" w:hAnsi="Consolas"/>
          <w:sz w:val="16"/>
        </w:rPr>
        <w:t>1523:             Chart.defaults.color = "#c8d3fb";</w:t>
      </w:r>
    </w:p>
    <w:p>
      <w:pPr>
        <w:spacing w:line="240" w:lineRule="auto" w:after="0"/>
        <w:jc w:val="left"/>
      </w:pPr>
      <w:r>
        <w:rPr>
          <w:rFonts w:ascii="Consolas" w:hAnsi="Consolas"/>
          <w:sz w:val="16"/>
        </w:rPr>
        <w:t>1524:             Chart.defaults.font.family = "Inter";</w:t>
      </w:r>
    </w:p>
    <w:p>
      <w:pPr>
        <w:spacing w:line="240" w:lineRule="auto" w:after="0"/>
        <w:jc w:val="left"/>
      </w:pPr>
      <w:r>
        <w:rPr>
          <w:rFonts w:ascii="Consolas" w:hAnsi="Consolas"/>
          <w:sz w:val="16"/>
        </w:rPr>
        <w:t xml:space="preserve">1525: </w:t>
      </w:r>
    </w:p>
    <w:p>
      <w:pPr>
        <w:spacing w:line="240" w:lineRule="auto" w:after="0"/>
        <w:jc w:val="left"/>
      </w:pPr>
      <w:r>
        <w:rPr>
          <w:rFonts w:ascii="Consolas" w:hAnsi="Consolas"/>
          <w:sz w:val="16"/>
        </w:rPr>
        <w:t>1526:             initAuthUi();</w:t>
      </w:r>
    </w:p>
    <w:p>
      <w:pPr>
        <w:spacing w:line="240" w:lineRule="auto" w:after="0"/>
        <w:jc w:val="left"/>
      </w:pPr>
      <w:r>
        <w:rPr>
          <w:rFonts w:ascii="Consolas" w:hAnsi="Consolas"/>
          <w:sz w:val="16"/>
        </w:rPr>
        <w:t>1527:             wireEvents();</w:t>
      </w:r>
    </w:p>
    <w:p>
      <w:pPr>
        <w:spacing w:line="240" w:lineRule="auto" w:after="0"/>
        <w:jc w:val="left"/>
      </w:pPr>
      <w:r>
        <w:rPr>
          <w:rFonts w:ascii="Consolas" w:hAnsi="Consolas"/>
          <w:sz w:val="16"/>
        </w:rPr>
        <w:t>1528:             setDefaultValues();</w:t>
      </w:r>
    </w:p>
    <w:p>
      <w:pPr>
        <w:spacing w:line="240" w:lineRule="auto" w:after="0"/>
        <w:jc w:val="left"/>
      </w:pPr>
      <w:r>
        <w:rPr>
          <w:rFonts w:ascii="Consolas" w:hAnsi="Consolas"/>
          <w:sz w:val="16"/>
        </w:rPr>
        <w:t>1529:             showHint("Run prediction to generate a downloadable predicted file.");</w:t>
      </w:r>
    </w:p>
    <w:p>
      <w:pPr>
        <w:spacing w:line="240" w:lineRule="auto" w:after="0"/>
        <w:jc w:val="left"/>
      </w:pPr>
      <w:r>
        <w:rPr>
          <w:rFonts w:ascii="Consolas" w:hAnsi="Consolas"/>
          <w:sz w:val="16"/>
        </w:rPr>
        <w:t>1530:             updateDownloadButtons();</w:t>
      </w:r>
    </w:p>
    <w:p>
      <w:pPr>
        <w:spacing w:line="240" w:lineRule="auto" w:after="0"/>
        <w:jc w:val="left"/>
      </w:pPr>
      <w:r>
        <w:rPr>
          <w:rFonts w:ascii="Consolas" w:hAnsi="Consolas"/>
          <w:sz w:val="16"/>
        </w:rPr>
        <w:t xml:space="preserve">1531: </w:t>
      </w:r>
    </w:p>
    <w:p>
      <w:pPr>
        <w:spacing w:line="240" w:lineRule="auto" w:after="0"/>
        <w:jc w:val="left"/>
      </w:pPr>
      <w:r>
        <w:rPr>
          <w:rFonts w:ascii="Consolas" w:hAnsi="Consolas"/>
          <w:sz w:val="16"/>
        </w:rPr>
        <w:t>1532:             await Promise.all([</w:t>
      </w:r>
    </w:p>
    <w:p>
      <w:pPr>
        <w:spacing w:line="240" w:lineRule="auto" w:after="0"/>
        <w:jc w:val="left"/>
      </w:pPr>
      <w:r>
        <w:rPr>
          <w:rFonts w:ascii="Consolas" w:hAnsi="Consolas"/>
          <w:sz w:val="16"/>
        </w:rPr>
        <w:t>1533:                 loadDatasetDashboard(),</w:t>
      </w:r>
    </w:p>
    <w:p>
      <w:pPr>
        <w:spacing w:line="240" w:lineRule="auto" w:after="0"/>
        <w:jc w:val="left"/>
      </w:pPr>
      <w:r>
        <w:rPr>
          <w:rFonts w:ascii="Consolas" w:hAnsi="Consolas"/>
          <w:sz w:val="16"/>
        </w:rPr>
        <w:t>1534:                 loadModelInsights(),</w:t>
      </w:r>
    </w:p>
    <w:p>
      <w:pPr>
        <w:spacing w:line="240" w:lineRule="auto" w:after="0"/>
        <w:jc w:val="left"/>
      </w:pPr>
      <w:r>
        <w:rPr>
          <w:rFonts w:ascii="Consolas" w:hAnsi="Consolas"/>
          <w:sz w:val="16"/>
        </w:rPr>
        <w:t>1535:                 loadPatientsPage(1),</w:t>
      </w:r>
    </w:p>
    <w:p>
      <w:pPr>
        <w:spacing w:line="240" w:lineRule="auto" w:after="0"/>
        <w:jc w:val="left"/>
      </w:pPr>
      <w:r>
        <w:rPr>
          <w:rFonts w:ascii="Consolas" w:hAnsi="Consolas"/>
          <w:sz w:val="16"/>
        </w:rPr>
        <w:t>1536:                 loadPredictionSummary(),</w:t>
      </w:r>
    </w:p>
    <w:p>
      <w:pPr>
        <w:spacing w:line="240" w:lineRule="auto" w:after="0"/>
        <w:jc w:val="left"/>
      </w:pPr>
      <w:r>
        <w:rPr>
          <w:rFonts w:ascii="Consolas" w:hAnsi="Consolas"/>
          <w:sz w:val="16"/>
        </w:rPr>
        <w:t>1537:                 loadPredictionHistory()</w:t>
      </w:r>
    </w:p>
    <w:p>
      <w:pPr>
        <w:spacing w:line="240" w:lineRule="auto" w:after="0"/>
        <w:jc w:val="left"/>
      </w:pPr>
      <w:r>
        <w:rPr>
          <w:rFonts w:ascii="Consolas" w:hAnsi="Consolas"/>
          <w:sz w:val="16"/>
        </w:rPr>
        <w:t>1538:             ]);</w:t>
      </w:r>
    </w:p>
    <w:p>
      <w:pPr>
        <w:spacing w:line="240" w:lineRule="auto" w:after="0"/>
        <w:jc w:val="left"/>
      </w:pPr>
      <w:r>
        <w:rPr>
          <w:rFonts w:ascii="Consolas" w:hAnsi="Consolas"/>
          <w:sz w:val="16"/>
        </w:rPr>
        <w:t>1539:         }</w:t>
      </w:r>
    </w:p>
    <w:p>
      <w:pPr>
        <w:spacing w:line="240" w:lineRule="auto" w:after="0"/>
        <w:jc w:val="left"/>
      </w:pPr>
      <w:r>
        <w:rPr>
          <w:rFonts w:ascii="Consolas" w:hAnsi="Consolas"/>
          <w:sz w:val="16"/>
        </w:rPr>
        <w:t xml:space="preserve">1540: </w:t>
      </w:r>
    </w:p>
    <w:p>
      <w:pPr>
        <w:spacing w:line="240" w:lineRule="auto" w:after="0"/>
        <w:jc w:val="left"/>
      </w:pPr>
      <w:r>
        <w:rPr>
          <w:rFonts w:ascii="Consolas" w:hAnsi="Consolas"/>
          <w:sz w:val="16"/>
        </w:rPr>
        <w:t>1541:         initialize();</w:t>
      </w:r>
    </w:p>
    <w:p>
      <w:pPr>
        <w:spacing w:line="240" w:lineRule="auto" w:after="0"/>
        <w:jc w:val="left"/>
      </w:pPr>
      <w:r>
        <w:rPr>
          <w:rFonts w:ascii="Consolas" w:hAnsi="Consolas"/>
          <w:sz w:val="16"/>
        </w:rPr>
        <w:t>1542:     &lt;/script&gt;</w:t>
      </w:r>
    </w:p>
    <w:p>
      <w:pPr>
        <w:spacing w:line="240" w:lineRule="auto" w:after="0"/>
        <w:jc w:val="left"/>
      </w:pPr>
      <w:r>
        <w:rPr>
          <w:rFonts w:ascii="Consolas" w:hAnsi="Consolas"/>
          <w:sz w:val="16"/>
        </w:rPr>
        <w:t>1543: &lt;/body&gt;</w:t>
      </w:r>
    </w:p>
    <w:p>
      <w:pPr>
        <w:spacing w:line="240" w:lineRule="auto" w:after="0"/>
        <w:jc w:val="left"/>
      </w:pPr>
      <w:r>
        <w:rPr>
          <w:rFonts w:ascii="Consolas" w:hAnsi="Consolas"/>
          <w:sz w:val="16"/>
        </w:rPr>
        <w:t>1544: &lt;/html&gt;</w:t>
      </w:r>
    </w:p>
    <w:p>
      <w:r>
        <w:br w:type="page"/>
      </w:r>
    </w:p>
    <w:p>
      <w:pPr>
        <w:pStyle w:val="Heading2"/>
        <w:jc w:val="left"/>
      </w:pPr>
      <w:r>
        <w:rPr>
          <w:rFonts w:ascii="Times New Roman" w:hAnsi="Times New Roman"/>
          <w:b/>
          <w:sz w:val="24"/>
        </w:rPr>
        <w:t>File: src\templates\login.html</w:t>
      </w:r>
    </w:p>
    <w:p>
      <w:pPr>
        <w:spacing w:line="240" w:lineRule="auto"/>
        <w:jc w:val="left"/>
      </w:pPr>
      <w:r>
        <w:rPr>
          <w:rFonts w:ascii="Times New Roman" w:hAnsi="Times New Roman"/>
          <w:b w:val="0"/>
          <w:i/>
          <w:sz w:val="24"/>
        </w:rPr>
        <w:t>Listing 200 lines from src\templates\login.html</w:t>
      </w:r>
    </w:p>
    <w:p>
      <w:pPr>
        <w:spacing w:line="240" w:lineRule="auto" w:after="0"/>
        <w:jc w:val="left"/>
      </w:pPr>
      <w:r>
        <w:rPr>
          <w:rFonts w:ascii="Consolas" w:hAnsi="Consolas"/>
          <w:sz w:val="16"/>
        </w:rPr>
        <w:t>0001: &lt;!DOCTYPE html&gt;</w:t>
      </w:r>
    </w:p>
    <w:p>
      <w:pPr>
        <w:spacing w:line="240" w:lineRule="auto" w:after="0"/>
        <w:jc w:val="left"/>
      </w:pPr>
      <w:r>
        <w:rPr>
          <w:rFonts w:ascii="Consolas" w:hAnsi="Consolas"/>
          <w:sz w:val="16"/>
        </w:rPr>
        <w:t>0002: &lt;html lang="en"&gt;</w:t>
      </w:r>
    </w:p>
    <w:p>
      <w:pPr>
        <w:spacing w:line="240" w:lineRule="auto" w:after="0"/>
        <w:jc w:val="left"/>
      </w:pPr>
      <w:r>
        <w:rPr>
          <w:rFonts w:ascii="Consolas" w:hAnsi="Consolas"/>
          <w:sz w:val="16"/>
        </w:rPr>
        <w:t>0003: &lt;head&gt;</w:t>
      </w:r>
    </w:p>
    <w:p>
      <w:pPr>
        <w:spacing w:line="240" w:lineRule="auto" w:after="0"/>
        <w:jc w:val="left"/>
      </w:pPr>
      <w:r>
        <w:rPr>
          <w:rFonts w:ascii="Consolas" w:hAnsi="Consolas"/>
          <w:sz w:val="16"/>
        </w:rPr>
        <w:t>0004:     &lt;meta charset="UTF-8"&gt;</w:t>
      </w:r>
    </w:p>
    <w:p>
      <w:pPr>
        <w:spacing w:line="240" w:lineRule="auto" w:after="0"/>
        <w:jc w:val="left"/>
      </w:pPr>
      <w:r>
        <w:rPr>
          <w:rFonts w:ascii="Consolas" w:hAnsi="Consolas"/>
          <w:sz w:val="16"/>
        </w:rPr>
        <w:t>0005:     &lt;meta name="viewport" content="width=device-width, initial-scale=1.0"&gt;</w:t>
      </w:r>
    </w:p>
    <w:p>
      <w:pPr>
        <w:spacing w:line="240" w:lineRule="auto" w:after="0"/>
        <w:jc w:val="left"/>
      </w:pPr>
      <w:r>
        <w:rPr>
          <w:rFonts w:ascii="Consolas" w:hAnsi="Consolas"/>
          <w:sz w:val="16"/>
        </w:rPr>
        <w:t>0006:     &lt;title&gt;Login — Smart Healthcare Analytics&lt;/title&gt;</w:t>
      </w:r>
    </w:p>
    <w:p>
      <w:pPr>
        <w:spacing w:line="240" w:lineRule="auto" w:after="0"/>
        <w:jc w:val="left"/>
      </w:pPr>
      <w:r>
        <w:rPr>
          <w:rFonts w:ascii="Consolas" w:hAnsi="Consolas"/>
          <w:sz w:val="16"/>
        </w:rPr>
        <w:t>0007:     &lt;link rel="icon" type="image/svg+xml" href="{{ url_for('static', filename='logo.svg') }}"&gt;</w:t>
      </w:r>
    </w:p>
    <w:p>
      <w:pPr>
        <w:spacing w:line="240" w:lineRule="auto" w:after="0"/>
        <w:jc w:val="left"/>
      </w:pPr>
      <w:r>
        <w:rPr>
          <w:rFonts w:ascii="Consolas" w:hAnsi="Consolas"/>
          <w:sz w:val="16"/>
        </w:rPr>
        <w:t>0008:     &lt;link rel="preconnect" href="https://fonts.googleapis.com"&gt;</w:t>
      </w:r>
    </w:p>
    <w:p>
      <w:pPr>
        <w:spacing w:line="240" w:lineRule="auto" w:after="0"/>
        <w:jc w:val="left"/>
      </w:pPr>
      <w:r>
        <w:rPr>
          <w:rFonts w:ascii="Consolas" w:hAnsi="Consolas"/>
          <w:sz w:val="16"/>
        </w:rPr>
        <w:t>0009:     &lt;link href="https://fonts.googleapis.com/css2?family=Inter:wght@400;500;600;700;800&amp;display=swap" rel="stylesheet"&gt;</w:t>
      </w:r>
    </w:p>
    <w:p>
      <w:pPr>
        <w:spacing w:line="240" w:lineRule="auto" w:after="0"/>
        <w:jc w:val="left"/>
      </w:pPr>
      <w:r>
        <w:rPr>
          <w:rFonts w:ascii="Consolas" w:hAnsi="Consolas"/>
          <w:sz w:val="16"/>
        </w:rPr>
        <w:t>0010:     &lt;style&gt;</w:t>
      </w:r>
    </w:p>
    <w:p>
      <w:pPr>
        <w:spacing w:line="240" w:lineRule="auto" w:after="0"/>
        <w:jc w:val="left"/>
      </w:pPr>
      <w:r>
        <w:rPr>
          <w:rFonts w:ascii="Consolas" w:hAnsi="Consolas"/>
          <w:sz w:val="16"/>
        </w:rPr>
        <w:t>0011:         *, *::before, *::after { box-sizing: border-box; margin: 0; padding: 0; }</w:t>
      </w:r>
    </w:p>
    <w:p>
      <w:pPr>
        <w:spacing w:line="240" w:lineRule="auto" w:after="0"/>
        <w:jc w:val="left"/>
      </w:pPr>
      <w:r>
        <w:rPr>
          <w:rFonts w:ascii="Consolas" w:hAnsi="Consolas"/>
          <w:sz w:val="16"/>
        </w:rPr>
        <w:t xml:space="preserve">0012: </w:t>
      </w:r>
    </w:p>
    <w:p>
      <w:pPr>
        <w:spacing w:line="240" w:lineRule="auto" w:after="0"/>
        <w:jc w:val="left"/>
      </w:pPr>
      <w:r>
        <w:rPr>
          <w:rFonts w:ascii="Consolas" w:hAnsi="Consolas"/>
          <w:sz w:val="16"/>
        </w:rPr>
        <w:t>0013:         body {</w:t>
      </w:r>
    </w:p>
    <w:p>
      <w:pPr>
        <w:spacing w:line="240" w:lineRule="auto" w:after="0"/>
        <w:jc w:val="left"/>
      </w:pPr>
      <w:r>
        <w:rPr>
          <w:rFonts w:ascii="Consolas" w:hAnsi="Consolas"/>
          <w:sz w:val="16"/>
        </w:rPr>
        <w:t>0014:             font-family: 'Inter', sans-serif;</w:t>
      </w:r>
    </w:p>
    <w:p>
      <w:pPr>
        <w:spacing w:line="240" w:lineRule="auto" w:after="0"/>
        <w:jc w:val="left"/>
      </w:pPr>
      <w:r>
        <w:rPr>
          <w:rFonts w:ascii="Consolas" w:hAnsi="Consolas"/>
          <w:sz w:val="16"/>
        </w:rPr>
        <w:t>0015:             background:</w:t>
      </w:r>
    </w:p>
    <w:p>
      <w:pPr>
        <w:spacing w:line="240" w:lineRule="auto" w:after="0"/>
        <w:jc w:val="left"/>
      </w:pPr>
      <w:r>
        <w:rPr>
          <w:rFonts w:ascii="Consolas" w:hAnsi="Consolas"/>
          <w:sz w:val="16"/>
        </w:rPr>
        <w:t>0016:                 radial-gradient(circle at 10% 8%, rgba(127, 109, 255, 0.17), transparent 20%),</w:t>
      </w:r>
    </w:p>
    <w:p>
      <w:pPr>
        <w:spacing w:line="240" w:lineRule="auto" w:after="0"/>
        <w:jc w:val="left"/>
      </w:pPr>
      <w:r>
        <w:rPr>
          <w:rFonts w:ascii="Consolas" w:hAnsi="Consolas"/>
          <w:sz w:val="16"/>
        </w:rPr>
        <w:t>0017:                 radial-gradient(circle at 90% 12%, rgba(79, 194, 191, 0.11), transparent 20%),</w:t>
      </w:r>
    </w:p>
    <w:p>
      <w:pPr>
        <w:spacing w:line="240" w:lineRule="auto" w:after="0"/>
        <w:jc w:val="left"/>
      </w:pPr>
      <w:r>
        <w:rPr>
          <w:rFonts w:ascii="Consolas" w:hAnsi="Consolas"/>
          <w:sz w:val="16"/>
        </w:rPr>
        <w:t>0018:                 linear-gradient(180deg, #050915 0%, #060b19 45%, #050915 100%);</w:t>
      </w:r>
    </w:p>
    <w:p>
      <w:pPr>
        <w:spacing w:line="240" w:lineRule="auto" w:after="0"/>
        <w:jc w:val="left"/>
      </w:pPr>
      <w:r>
        <w:rPr>
          <w:rFonts w:ascii="Consolas" w:hAnsi="Consolas"/>
          <w:sz w:val="16"/>
        </w:rPr>
        <w:t>0019:             min-height: 100vh;</w:t>
      </w:r>
    </w:p>
    <w:p>
      <w:pPr>
        <w:spacing w:line="240" w:lineRule="auto" w:after="0"/>
        <w:jc w:val="left"/>
      </w:pPr>
      <w:r>
        <w:rPr>
          <w:rFonts w:ascii="Consolas" w:hAnsi="Consolas"/>
          <w:sz w:val="16"/>
        </w:rPr>
        <w:t>0020:             display: flex;</w:t>
      </w:r>
    </w:p>
    <w:p>
      <w:pPr>
        <w:spacing w:line="240" w:lineRule="auto" w:after="0"/>
        <w:jc w:val="left"/>
      </w:pPr>
      <w:r>
        <w:rPr>
          <w:rFonts w:ascii="Consolas" w:hAnsi="Consolas"/>
          <w:sz w:val="16"/>
        </w:rPr>
        <w:t>0021:             flex-direction: column;</w:t>
      </w:r>
    </w:p>
    <w:p>
      <w:pPr>
        <w:spacing w:line="240" w:lineRule="auto" w:after="0"/>
        <w:jc w:val="left"/>
      </w:pPr>
      <w:r>
        <w:rPr>
          <w:rFonts w:ascii="Consolas" w:hAnsi="Consolas"/>
          <w:sz w:val="16"/>
        </w:rPr>
        <w:t>0022:             align-items: center;</w:t>
      </w:r>
    </w:p>
    <w:p>
      <w:pPr>
        <w:spacing w:line="240" w:lineRule="auto" w:after="0"/>
        <w:jc w:val="left"/>
      </w:pPr>
      <w:r>
        <w:rPr>
          <w:rFonts w:ascii="Consolas" w:hAnsi="Consolas"/>
          <w:sz w:val="16"/>
        </w:rPr>
        <w:t>0023:             justify-content: center;</w:t>
      </w:r>
    </w:p>
    <w:p>
      <w:pPr>
        <w:spacing w:line="240" w:lineRule="auto" w:after="0"/>
        <w:jc w:val="left"/>
      </w:pPr>
      <w:r>
        <w:rPr>
          <w:rFonts w:ascii="Consolas" w:hAnsi="Consolas"/>
          <w:sz w:val="16"/>
        </w:rPr>
        <w:t>0024:             padding: 2rem;</w:t>
      </w:r>
    </w:p>
    <w:p>
      <w:pPr>
        <w:spacing w:line="240" w:lineRule="auto" w:after="0"/>
        <w:jc w:val="left"/>
      </w:pPr>
      <w:r>
        <w:rPr>
          <w:rFonts w:ascii="Consolas" w:hAnsi="Consolas"/>
          <w:sz w:val="16"/>
        </w:rPr>
        <w:t>0025:             color: #e8edff;</w:t>
      </w:r>
    </w:p>
    <w:p>
      <w:pPr>
        <w:spacing w:line="240" w:lineRule="auto" w:after="0"/>
        <w:jc w:val="left"/>
      </w:pPr>
      <w:r>
        <w:rPr>
          <w:rFonts w:ascii="Consolas" w:hAnsi="Consolas"/>
          <w:sz w:val="16"/>
        </w:rPr>
        <w:t>0026:         }</w:t>
      </w:r>
    </w:p>
    <w:p>
      <w:pPr>
        <w:spacing w:line="240" w:lineRule="auto" w:after="0"/>
        <w:jc w:val="left"/>
      </w:pPr>
      <w:r>
        <w:rPr>
          <w:rFonts w:ascii="Consolas" w:hAnsi="Consolas"/>
          <w:sz w:val="16"/>
        </w:rPr>
        <w:t xml:space="preserve">0027: </w:t>
      </w:r>
    </w:p>
    <w:p>
      <w:pPr>
        <w:spacing w:line="240" w:lineRule="auto" w:after="0"/>
        <w:jc w:val="left"/>
      </w:pPr>
      <w:r>
        <w:rPr>
          <w:rFonts w:ascii="Consolas" w:hAnsi="Consolas"/>
          <w:sz w:val="16"/>
        </w:rPr>
        <w:t>0028:         .brand {</w:t>
      </w:r>
    </w:p>
    <w:p>
      <w:pPr>
        <w:spacing w:line="240" w:lineRule="auto" w:after="0"/>
        <w:jc w:val="left"/>
      </w:pPr>
      <w:r>
        <w:rPr>
          <w:rFonts w:ascii="Consolas" w:hAnsi="Consolas"/>
          <w:sz w:val="16"/>
        </w:rPr>
        <w:t>0029:             display: flex;</w:t>
      </w:r>
    </w:p>
    <w:p>
      <w:pPr>
        <w:spacing w:line="240" w:lineRule="auto" w:after="0"/>
        <w:jc w:val="left"/>
      </w:pPr>
      <w:r>
        <w:rPr>
          <w:rFonts w:ascii="Consolas" w:hAnsi="Consolas"/>
          <w:sz w:val="16"/>
        </w:rPr>
        <w:t>0030:             align-items: center;</w:t>
      </w:r>
    </w:p>
    <w:p>
      <w:pPr>
        <w:spacing w:line="240" w:lineRule="auto" w:after="0"/>
        <w:jc w:val="left"/>
      </w:pPr>
      <w:r>
        <w:rPr>
          <w:rFonts w:ascii="Consolas" w:hAnsi="Consolas"/>
          <w:sz w:val="16"/>
        </w:rPr>
        <w:t>0031:             gap: 10px;</w:t>
      </w:r>
    </w:p>
    <w:p>
      <w:pPr>
        <w:spacing w:line="240" w:lineRule="auto" w:after="0"/>
        <w:jc w:val="left"/>
      </w:pPr>
      <w:r>
        <w:rPr>
          <w:rFonts w:ascii="Consolas" w:hAnsi="Consolas"/>
          <w:sz w:val="16"/>
        </w:rPr>
        <w:t>0032:             margin-bottom: 2rem;</w:t>
      </w:r>
    </w:p>
    <w:p>
      <w:pPr>
        <w:spacing w:line="240" w:lineRule="auto" w:after="0"/>
        <w:jc w:val="left"/>
      </w:pPr>
      <w:r>
        <w:rPr>
          <w:rFonts w:ascii="Consolas" w:hAnsi="Consolas"/>
          <w:sz w:val="16"/>
        </w:rPr>
        <w:t>0033:             font-size: 1.3rem;</w:t>
      </w:r>
    </w:p>
    <w:p>
      <w:pPr>
        <w:spacing w:line="240" w:lineRule="auto" w:after="0"/>
        <w:jc w:val="left"/>
      </w:pPr>
      <w:r>
        <w:rPr>
          <w:rFonts w:ascii="Consolas" w:hAnsi="Consolas"/>
          <w:sz w:val="16"/>
        </w:rPr>
        <w:t>0034:             font-weight: 800;</w:t>
      </w:r>
    </w:p>
    <w:p>
      <w:pPr>
        <w:spacing w:line="240" w:lineRule="auto" w:after="0"/>
        <w:jc w:val="left"/>
      </w:pPr>
      <w:r>
        <w:rPr>
          <w:rFonts w:ascii="Consolas" w:hAnsi="Consolas"/>
          <w:sz w:val="16"/>
        </w:rPr>
        <w:t>0035:             background: linear-gradient(90deg, #0891b2, #0d9488);</w:t>
      </w:r>
    </w:p>
    <w:p>
      <w:pPr>
        <w:spacing w:line="240" w:lineRule="auto" w:after="0"/>
        <w:jc w:val="left"/>
      </w:pPr>
      <w:r>
        <w:rPr>
          <w:rFonts w:ascii="Consolas" w:hAnsi="Consolas"/>
          <w:sz w:val="16"/>
        </w:rPr>
        <w:t>0036:             background-clip: text;</w:t>
      </w:r>
    </w:p>
    <w:p>
      <w:pPr>
        <w:spacing w:line="240" w:lineRule="auto" w:after="0"/>
        <w:jc w:val="left"/>
      </w:pPr>
      <w:r>
        <w:rPr>
          <w:rFonts w:ascii="Consolas" w:hAnsi="Consolas"/>
          <w:sz w:val="16"/>
        </w:rPr>
        <w:t>0037:             -webkit-background-clip: text;</w:t>
      </w:r>
    </w:p>
    <w:p>
      <w:pPr>
        <w:spacing w:line="240" w:lineRule="auto" w:after="0"/>
        <w:jc w:val="left"/>
      </w:pPr>
      <w:r>
        <w:rPr>
          <w:rFonts w:ascii="Consolas" w:hAnsi="Consolas"/>
          <w:sz w:val="16"/>
        </w:rPr>
        <w:t>0038:             -webkit-text-fill-color: transparent;</w:t>
      </w:r>
    </w:p>
    <w:p>
      <w:pPr>
        <w:spacing w:line="240" w:lineRule="auto" w:after="0"/>
        <w:jc w:val="left"/>
      </w:pPr>
      <w:r>
        <w:rPr>
          <w:rFonts w:ascii="Consolas" w:hAnsi="Consolas"/>
          <w:sz w:val="16"/>
        </w:rPr>
        <w:t>0039:         }</w:t>
      </w:r>
    </w:p>
    <w:p>
      <w:pPr>
        <w:spacing w:line="240" w:lineRule="auto" w:after="0"/>
        <w:jc w:val="left"/>
      </w:pPr>
      <w:r>
        <w:rPr>
          <w:rFonts w:ascii="Consolas" w:hAnsi="Consolas"/>
          <w:sz w:val="16"/>
        </w:rPr>
        <w:t xml:space="preserve">0040: </w:t>
      </w:r>
    </w:p>
    <w:p>
      <w:pPr>
        <w:spacing w:line="240" w:lineRule="auto" w:after="0"/>
        <w:jc w:val="left"/>
      </w:pPr>
      <w:r>
        <w:rPr>
          <w:rFonts w:ascii="Consolas" w:hAnsi="Consolas"/>
          <w:sz w:val="16"/>
        </w:rPr>
        <w:t>0041:         .brand img {</w:t>
      </w:r>
    </w:p>
    <w:p>
      <w:pPr>
        <w:spacing w:line="240" w:lineRule="auto" w:after="0"/>
        <w:jc w:val="left"/>
      </w:pPr>
      <w:r>
        <w:rPr>
          <w:rFonts w:ascii="Consolas" w:hAnsi="Consolas"/>
          <w:sz w:val="16"/>
        </w:rPr>
        <w:t>0042:             width: 26px;</w:t>
      </w:r>
    </w:p>
    <w:p>
      <w:pPr>
        <w:spacing w:line="240" w:lineRule="auto" w:after="0"/>
        <w:jc w:val="left"/>
      </w:pPr>
      <w:r>
        <w:rPr>
          <w:rFonts w:ascii="Consolas" w:hAnsi="Consolas"/>
          <w:sz w:val="16"/>
        </w:rPr>
        <w:t>0043:             height: 26px;</w:t>
      </w:r>
    </w:p>
    <w:p>
      <w:pPr>
        <w:spacing w:line="240" w:lineRule="auto" w:after="0"/>
        <w:jc w:val="left"/>
      </w:pPr>
      <w:r>
        <w:rPr>
          <w:rFonts w:ascii="Consolas" w:hAnsi="Consolas"/>
          <w:sz w:val="16"/>
        </w:rPr>
        <w:t>0044:             border-radius: 8px;</w:t>
      </w:r>
    </w:p>
    <w:p>
      <w:pPr>
        <w:spacing w:line="240" w:lineRule="auto" w:after="0"/>
        <w:jc w:val="left"/>
      </w:pPr>
      <w:r>
        <w:rPr>
          <w:rFonts w:ascii="Consolas" w:hAnsi="Consolas"/>
          <w:sz w:val="16"/>
        </w:rPr>
        <w:t>0045:         }</w:t>
      </w:r>
    </w:p>
    <w:p>
      <w:pPr>
        <w:spacing w:line="240" w:lineRule="auto" w:after="0"/>
        <w:jc w:val="left"/>
      </w:pPr>
      <w:r>
        <w:rPr>
          <w:rFonts w:ascii="Consolas" w:hAnsi="Consolas"/>
          <w:sz w:val="16"/>
        </w:rPr>
        <w:t xml:space="preserve">0046: </w:t>
      </w:r>
    </w:p>
    <w:p>
      <w:pPr>
        <w:spacing w:line="240" w:lineRule="auto" w:after="0"/>
        <w:jc w:val="left"/>
      </w:pPr>
      <w:r>
        <w:rPr>
          <w:rFonts w:ascii="Consolas" w:hAnsi="Consolas"/>
          <w:sz w:val="16"/>
        </w:rPr>
        <w:t>0047:         .card {</w:t>
      </w:r>
    </w:p>
    <w:p>
      <w:pPr>
        <w:spacing w:line="240" w:lineRule="auto" w:after="0"/>
        <w:jc w:val="left"/>
      </w:pPr>
      <w:r>
        <w:rPr>
          <w:rFonts w:ascii="Consolas" w:hAnsi="Consolas"/>
          <w:sz w:val="16"/>
        </w:rPr>
        <w:t>0048:             background: linear-gradient(180deg, #141d35 0%, #101930 100%);</w:t>
      </w:r>
    </w:p>
    <w:p>
      <w:pPr>
        <w:spacing w:line="240" w:lineRule="auto" w:after="0"/>
        <w:jc w:val="left"/>
      </w:pPr>
      <w:r>
        <w:rPr>
          <w:rFonts w:ascii="Consolas" w:hAnsi="Consolas"/>
          <w:sz w:val="16"/>
        </w:rPr>
        <w:t>0049:             border: 1px solid #273659;</w:t>
      </w:r>
    </w:p>
    <w:p>
      <w:pPr>
        <w:spacing w:line="240" w:lineRule="auto" w:after="0"/>
        <w:jc w:val="left"/>
      </w:pPr>
      <w:r>
        <w:rPr>
          <w:rFonts w:ascii="Consolas" w:hAnsi="Consolas"/>
          <w:sz w:val="16"/>
        </w:rPr>
        <w:t>0050:             border-radius: 20px;</w:t>
      </w:r>
    </w:p>
    <w:p>
      <w:pPr>
        <w:spacing w:line="240" w:lineRule="auto" w:after="0"/>
        <w:jc w:val="left"/>
      </w:pPr>
      <w:r>
        <w:rPr>
          <w:rFonts w:ascii="Consolas" w:hAnsi="Consolas"/>
          <w:sz w:val="16"/>
        </w:rPr>
        <w:t>0051:             padding: 2.5rem;</w:t>
      </w:r>
    </w:p>
    <w:p>
      <w:pPr>
        <w:spacing w:line="240" w:lineRule="auto" w:after="0"/>
        <w:jc w:val="left"/>
      </w:pPr>
      <w:r>
        <w:rPr>
          <w:rFonts w:ascii="Consolas" w:hAnsi="Consolas"/>
          <w:sz w:val="16"/>
        </w:rPr>
        <w:t>0052:             width: 100%;</w:t>
      </w:r>
    </w:p>
    <w:p>
      <w:pPr>
        <w:spacing w:line="240" w:lineRule="auto" w:after="0"/>
        <w:jc w:val="left"/>
      </w:pPr>
      <w:r>
        <w:rPr>
          <w:rFonts w:ascii="Consolas" w:hAnsi="Consolas"/>
          <w:sz w:val="16"/>
        </w:rPr>
        <w:t>0053:             max-width: 420px;</w:t>
      </w:r>
    </w:p>
    <w:p>
      <w:pPr>
        <w:spacing w:line="240" w:lineRule="auto" w:after="0"/>
        <w:jc w:val="left"/>
      </w:pPr>
      <w:r>
        <w:rPr>
          <w:rFonts w:ascii="Consolas" w:hAnsi="Consolas"/>
          <w:sz w:val="16"/>
        </w:rPr>
        <w:t>0054:             box-shadow: 0 16px 40px rgba(4, 10, 24, 0.45);</w:t>
      </w:r>
    </w:p>
    <w:p>
      <w:pPr>
        <w:spacing w:line="240" w:lineRule="auto" w:after="0"/>
        <w:jc w:val="left"/>
      </w:pPr>
      <w:r>
        <w:rPr>
          <w:rFonts w:ascii="Consolas" w:hAnsi="Consolas"/>
          <w:sz w:val="16"/>
        </w:rPr>
        <w:t>0055:         }</w:t>
      </w:r>
    </w:p>
    <w:p>
      <w:pPr>
        <w:spacing w:line="240" w:lineRule="auto" w:after="0"/>
        <w:jc w:val="left"/>
      </w:pPr>
      <w:r>
        <w:rPr>
          <w:rFonts w:ascii="Consolas" w:hAnsi="Consolas"/>
          <w:sz w:val="16"/>
        </w:rPr>
        <w:t xml:space="preserve">0056: </w:t>
      </w:r>
    </w:p>
    <w:p>
      <w:pPr>
        <w:spacing w:line="240" w:lineRule="auto" w:after="0"/>
        <w:jc w:val="left"/>
      </w:pPr>
      <w:r>
        <w:rPr>
          <w:rFonts w:ascii="Consolas" w:hAnsi="Consolas"/>
          <w:sz w:val="16"/>
        </w:rPr>
        <w:t>0057:         .card h1 {</w:t>
      </w:r>
    </w:p>
    <w:p>
      <w:pPr>
        <w:spacing w:line="240" w:lineRule="auto" w:after="0"/>
        <w:jc w:val="left"/>
      </w:pPr>
      <w:r>
        <w:rPr>
          <w:rFonts w:ascii="Consolas" w:hAnsi="Consolas"/>
          <w:sz w:val="16"/>
        </w:rPr>
        <w:t>0058:             font-size: 1.4rem;</w:t>
      </w:r>
    </w:p>
    <w:p>
      <w:pPr>
        <w:spacing w:line="240" w:lineRule="auto" w:after="0"/>
        <w:jc w:val="left"/>
      </w:pPr>
      <w:r>
        <w:rPr>
          <w:rFonts w:ascii="Consolas" w:hAnsi="Consolas"/>
          <w:sz w:val="16"/>
        </w:rPr>
        <w:t>0059:             font-weight: 700;</w:t>
      </w:r>
    </w:p>
    <w:p>
      <w:pPr>
        <w:spacing w:line="240" w:lineRule="auto" w:after="0"/>
        <w:jc w:val="left"/>
      </w:pPr>
      <w:r>
        <w:rPr>
          <w:rFonts w:ascii="Consolas" w:hAnsi="Consolas"/>
          <w:sz w:val="16"/>
        </w:rPr>
        <w:t>0060:             color: #e8edff;</w:t>
      </w:r>
    </w:p>
    <w:p>
      <w:pPr>
        <w:spacing w:line="240" w:lineRule="auto" w:after="0"/>
        <w:jc w:val="left"/>
      </w:pPr>
      <w:r>
        <w:rPr>
          <w:rFonts w:ascii="Consolas" w:hAnsi="Consolas"/>
          <w:sz w:val="16"/>
        </w:rPr>
        <w:t>0061:             margin-bottom: 0.4rem;</w:t>
      </w:r>
    </w:p>
    <w:p>
      <w:pPr>
        <w:spacing w:line="240" w:lineRule="auto" w:after="0"/>
        <w:jc w:val="left"/>
      </w:pPr>
      <w:r>
        <w:rPr>
          <w:rFonts w:ascii="Consolas" w:hAnsi="Consolas"/>
          <w:sz w:val="16"/>
        </w:rPr>
        <w:t>0062:         }</w:t>
      </w:r>
    </w:p>
    <w:p>
      <w:pPr>
        <w:spacing w:line="240" w:lineRule="auto" w:after="0"/>
        <w:jc w:val="left"/>
      </w:pPr>
      <w:r>
        <w:rPr>
          <w:rFonts w:ascii="Consolas" w:hAnsi="Consolas"/>
          <w:sz w:val="16"/>
        </w:rPr>
        <w:t xml:space="preserve">0063: </w:t>
      </w:r>
    </w:p>
    <w:p>
      <w:pPr>
        <w:spacing w:line="240" w:lineRule="auto" w:after="0"/>
        <w:jc w:val="left"/>
      </w:pPr>
      <w:r>
        <w:rPr>
          <w:rFonts w:ascii="Consolas" w:hAnsi="Consolas"/>
          <w:sz w:val="16"/>
        </w:rPr>
        <w:t>0064:         .card p.sub {</w:t>
      </w:r>
    </w:p>
    <w:p>
      <w:pPr>
        <w:spacing w:line="240" w:lineRule="auto" w:after="0"/>
        <w:jc w:val="left"/>
      </w:pPr>
      <w:r>
        <w:rPr>
          <w:rFonts w:ascii="Consolas" w:hAnsi="Consolas"/>
          <w:sz w:val="16"/>
        </w:rPr>
        <w:t>0065:             font-size: 0.875rem;</w:t>
      </w:r>
    </w:p>
    <w:p>
      <w:pPr>
        <w:spacing w:line="240" w:lineRule="auto" w:after="0"/>
        <w:jc w:val="left"/>
      </w:pPr>
      <w:r>
        <w:rPr>
          <w:rFonts w:ascii="Consolas" w:hAnsi="Consolas"/>
          <w:sz w:val="16"/>
        </w:rPr>
        <w:t>0066:             color: #90a0ca;</w:t>
      </w:r>
    </w:p>
    <w:p>
      <w:pPr>
        <w:spacing w:line="240" w:lineRule="auto" w:after="0"/>
        <w:jc w:val="left"/>
      </w:pPr>
      <w:r>
        <w:rPr>
          <w:rFonts w:ascii="Consolas" w:hAnsi="Consolas"/>
          <w:sz w:val="16"/>
        </w:rPr>
        <w:t>0067:             margin-bottom: 2rem;</w:t>
      </w:r>
    </w:p>
    <w:p>
      <w:pPr>
        <w:spacing w:line="240" w:lineRule="auto" w:after="0"/>
        <w:jc w:val="left"/>
      </w:pPr>
      <w:r>
        <w:rPr>
          <w:rFonts w:ascii="Consolas" w:hAnsi="Consolas"/>
          <w:sz w:val="16"/>
        </w:rPr>
        <w:t>0068:         }</w:t>
      </w:r>
    </w:p>
    <w:p>
      <w:pPr>
        <w:spacing w:line="240" w:lineRule="auto" w:after="0"/>
        <w:jc w:val="left"/>
      </w:pPr>
      <w:r>
        <w:rPr>
          <w:rFonts w:ascii="Consolas" w:hAnsi="Consolas"/>
          <w:sz w:val="16"/>
        </w:rPr>
        <w:t xml:space="preserve">0069: </w:t>
      </w:r>
    </w:p>
    <w:p>
      <w:pPr>
        <w:spacing w:line="240" w:lineRule="auto" w:after="0"/>
        <w:jc w:val="left"/>
      </w:pPr>
      <w:r>
        <w:rPr>
          <w:rFonts w:ascii="Consolas" w:hAnsi="Consolas"/>
          <w:sz w:val="16"/>
        </w:rPr>
        <w:t>0070:         .field { margin-bottom: 1.1rem; }</w:t>
      </w:r>
    </w:p>
    <w:p>
      <w:pPr>
        <w:spacing w:line="240" w:lineRule="auto" w:after="0"/>
        <w:jc w:val="left"/>
      </w:pPr>
      <w:r>
        <w:rPr>
          <w:rFonts w:ascii="Consolas" w:hAnsi="Consolas"/>
          <w:sz w:val="16"/>
        </w:rPr>
        <w:t>0071:         .field label {</w:t>
      </w:r>
    </w:p>
    <w:p>
      <w:pPr>
        <w:spacing w:line="240" w:lineRule="auto" w:after="0"/>
        <w:jc w:val="left"/>
      </w:pPr>
      <w:r>
        <w:rPr>
          <w:rFonts w:ascii="Consolas" w:hAnsi="Consolas"/>
          <w:sz w:val="16"/>
        </w:rPr>
        <w:t>0072:             display: block;</w:t>
      </w:r>
    </w:p>
    <w:p>
      <w:pPr>
        <w:spacing w:line="240" w:lineRule="auto" w:after="0"/>
        <w:jc w:val="left"/>
      </w:pPr>
      <w:r>
        <w:rPr>
          <w:rFonts w:ascii="Consolas" w:hAnsi="Consolas"/>
          <w:sz w:val="16"/>
        </w:rPr>
        <w:t>0073:             font-size: 0.72rem;</w:t>
      </w:r>
    </w:p>
    <w:p>
      <w:pPr>
        <w:spacing w:line="240" w:lineRule="auto" w:after="0"/>
        <w:jc w:val="left"/>
      </w:pPr>
      <w:r>
        <w:rPr>
          <w:rFonts w:ascii="Consolas" w:hAnsi="Consolas"/>
          <w:sz w:val="16"/>
        </w:rPr>
        <w:t>0074:             font-weight: 600;</w:t>
      </w:r>
    </w:p>
    <w:p>
      <w:pPr>
        <w:spacing w:line="240" w:lineRule="auto" w:after="0"/>
        <w:jc w:val="left"/>
      </w:pPr>
      <w:r>
        <w:rPr>
          <w:rFonts w:ascii="Consolas" w:hAnsi="Consolas"/>
          <w:sz w:val="16"/>
        </w:rPr>
        <w:t>0075:             color: #9aa8cd;</w:t>
      </w:r>
    </w:p>
    <w:p>
      <w:pPr>
        <w:spacing w:line="240" w:lineRule="auto" w:after="0"/>
        <w:jc w:val="left"/>
      </w:pPr>
      <w:r>
        <w:rPr>
          <w:rFonts w:ascii="Consolas" w:hAnsi="Consolas"/>
          <w:sz w:val="16"/>
        </w:rPr>
        <w:t>0076:             text-transform: uppercase;</w:t>
      </w:r>
    </w:p>
    <w:p>
      <w:pPr>
        <w:spacing w:line="240" w:lineRule="auto" w:after="0"/>
        <w:jc w:val="left"/>
      </w:pPr>
      <w:r>
        <w:rPr>
          <w:rFonts w:ascii="Consolas" w:hAnsi="Consolas"/>
          <w:sz w:val="16"/>
        </w:rPr>
        <w:t>0077:             letter-spacing: 0.06em;</w:t>
      </w:r>
    </w:p>
    <w:p>
      <w:pPr>
        <w:spacing w:line="240" w:lineRule="auto" w:after="0"/>
        <w:jc w:val="left"/>
      </w:pPr>
      <w:r>
        <w:rPr>
          <w:rFonts w:ascii="Consolas" w:hAnsi="Consolas"/>
          <w:sz w:val="16"/>
        </w:rPr>
        <w:t>0078:             margin-bottom: 6px;</w:t>
      </w:r>
    </w:p>
    <w:p>
      <w:pPr>
        <w:spacing w:line="240" w:lineRule="auto" w:after="0"/>
        <w:jc w:val="left"/>
      </w:pPr>
      <w:r>
        <w:rPr>
          <w:rFonts w:ascii="Consolas" w:hAnsi="Consolas"/>
          <w:sz w:val="16"/>
        </w:rPr>
        <w:t>0079:         }</w:t>
      </w:r>
    </w:p>
    <w:p>
      <w:pPr>
        <w:spacing w:line="240" w:lineRule="auto" w:after="0"/>
        <w:jc w:val="left"/>
      </w:pPr>
      <w:r>
        <w:rPr>
          <w:rFonts w:ascii="Consolas" w:hAnsi="Consolas"/>
          <w:sz w:val="16"/>
        </w:rPr>
        <w:t>0080:         .field input {</w:t>
      </w:r>
    </w:p>
    <w:p>
      <w:pPr>
        <w:spacing w:line="240" w:lineRule="auto" w:after="0"/>
        <w:jc w:val="left"/>
      </w:pPr>
      <w:r>
        <w:rPr>
          <w:rFonts w:ascii="Consolas" w:hAnsi="Consolas"/>
          <w:sz w:val="16"/>
        </w:rPr>
        <w:t>0081:             width: 100%;</w:t>
      </w:r>
    </w:p>
    <w:p>
      <w:pPr>
        <w:spacing w:line="240" w:lineRule="auto" w:after="0"/>
        <w:jc w:val="left"/>
      </w:pPr>
      <w:r>
        <w:rPr>
          <w:rFonts w:ascii="Consolas" w:hAnsi="Consolas"/>
          <w:sz w:val="16"/>
        </w:rPr>
        <w:t>0082:             padding: 0.75rem 1rem;</w:t>
      </w:r>
    </w:p>
    <w:p>
      <w:pPr>
        <w:spacing w:line="240" w:lineRule="auto" w:after="0"/>
        <w:jc w:val="left"/>
      </w:pPr>
      <w:r>
        <w:rPr>
          <w:rFonts w:ascii="Consolas" w:hAnsi="Consolas"/>
          <w:sz w:val="16"/>
        </w:rPr>
        <w:t>0083:             background: #171f39;</w:t>
      </w:r>
    </w:p>
    <w:p>
      <w:pPr>
        <w:spacing w:line="240" w:lineRule="auto" w:after="0"/>
        <w:jc w:val="left"/>
      </w:pPr>
      <w:r>
        <w:rPr>
          <w:rFonts w:ascii="Consolas" w:hAnsi="Consolas"/>
          <w:sz w:val="16"/>
        </w:rPr>
        <w:t>0084:             border: 1px solid #2a395c;</w:t>
      </w:r>
    </w:p>
    <w:p>
      <w:pPr>
        <w:spacing w:line="240" w:lineRule="auto" w:after="0"/>
        <w:jc w:val="left"/>
      </w:pPr>
      <w:r>
        <w:rPr>
          <w:rFonts w:ascii="Consolas" w:hAnsi="Consolas"/>
          <w:sz w:val="16"/>
        </w:rPr>
        <w:t>0085:             border-radius: 10px;</w:t>
      </w:r>
    </w:p>
    <w:p>
      <w:pPr>
        <w:spacing w:line="240" w:lineRule="auto" w:after="0"/>
        <w:jc w:val="left"/>
      </w:pPr>
      <w:r>
        <w:rPr>
          <w:rFonts w:ascii="Consolas" w:hAnsi="Consolas"/>
          <w:sz w:val="16"/>
        </w:rPr>
        <w:t>0086:             color: #ecf0ff;</w:t>
      </w:r>
    </w:p>
    <w:p>
      <w:pPr>
        <w:spacing w:line="240" w:lineRule="auto" w:after="0"/>
        <w:jc w:val="left"/>
      </w:pPr>
      <w:r>
        <w:rPr>
          <w:rFonts w:ascii="Consolas" w:hAnsi="Consolas"/>
          <w:sz w:val="16"/>
        </w:rPr>
        <w:t>0087:             font-size: 0.95rem;</w:t>
      </w:r>
    </w:p>
    <w:p>
      <w:pPr>
        <w:spacing w:line="240" w:lineRule="auto" w:after="0"/>
        <w:jc w:val="left"/>
      </w:pPr>
      <w:r>
        <w:rPr>
          <w:rFonts w:ascii="Consolas" w:hAnsi="Consolas"/>
          <w:sz w:val="16"/>
        </w:rPr>
        <w:t>0088:             font-family: inherit;</w:t>
      </w:r>
    </w:p>
    <w:p>
      <w:pPr>
        <w:spacing w:line="240" w:lineRule="auto" w:after="0"/>
        <w:jc w:val="left"/>
      </w:pPr>
      <w:r>
        <w:rPr>
          <w:rFonts w:ascii="Consolas" w:hAnsi="Consolas"/>
          <w:sz w:val="16"/>
        </w:rPr>
        <w:t>0089:             outline: none;</w:t>
      </w:r>
    </w:p>
    <w:p>
      <w:pPr>
        <w:spacing w:line="240" w:lineRule="auto" w:after="0"/>
        <w:jc w:val="left"/>
      </w:pPr>
      <w:r>
        <w:rPr>
          <w:rFonts w:ascii="Consolas" w:hAnsi="Consolas"/>
          <w:sz w:val="16"/>
        </w:rPr>
        <w:t>0090:             transition: border-color .2s, box-shadow .2s;</w:t>
      </w:r>
    </w:p>
    <w:p>
      <w:pPr>
        <w:spacing w:line="240" w:lineRule="auto" w:after="0"/>
        <w:jc w:val="left"/>
      </w:pPr>
      <w:r>
        <w:rPr>
          <w:rFonts w:ascii="Consolas" w:hAnsi="Consolas"/>
          <w:sz w:val="16"/>
        </w:rPr>
        <w:t>0091:         }</w:t>
      </w:r>
    </w:p>
    <w:p>
      <w:pPr>
        <w:spacing w:line="240" w:lineRule="auto" w:after="0"/>
        <w:jc w:val="left"/>
      </w:pPr>
      <w:r>
        <w:rPr>
          <w:rFonts w:ascii="Consolas" w:hAnsi="Consolas"/>
          <w:sz w:val="16"/>
        </w:rPr>
        <w:t>0092:         .field input:focus {</w:t>
      </w:r>
    </w:p>
    <w:p>
      <w:pPr>
        <w:spacing w:line="240" w:lineRule="auto" w:after="0"/>
        <w:jc w:val="left"/>
      </w:pPr>
      <w:r>
        <w:rPr>
          <w:rFonts w:ascii="Consolas" w:hAnsi="Consolas"/>
          <w:sz w:val="16"/>
        </w:rPr>
        <w:t>0093:             border-color: #7f6dff;</w:t>
      </w:r>
    </w:p>
    <w:p>
      <w:pPr>
        <w:spacing w:line="240" w:lineRule="auto" w:after="0"/>
        <w:jc w:val="left"/>
      </w:pPr>
      <w:r>
        <w:rPr>
          <w:rFonts w:ascii="Consolas" w:hAnsi="Consolas"/>
          <w:sz w:val="16"/>
        </w:rPr>
        <w:t>0094:             box-shadow: 0 0 0 3px rgba(127,109,255,0.2);</w:t>
      </w:r>
    </w:p>
    <w:p>
      <w:pPr>
        <w:spacing w:line="240" w:lineRule="auto" w:after="0"/>
        <w:jc w:val="left"/>
      </w:pPr>
      <w:r>
        <w:rPr>
          <w:rFonts w:ascii="Consolas" w:hAnsi="Consolas"/>
          <w:sz w:val="16"/>
        </w:rPr>
        <w:t>0095:         }</w:t>
      </w:r>
    </w:p>
    <w:p>
      <w:pPr>
        <w:spacing w:line="240" w:lineRule="auto" w:after="0"/>
        <w:jc w:val="left"/>
      </w:pPr>
      <w:r>
        <w:rPr>
          <w:rFonts w:ascii="Consolas" w:hAnsi="Consolas"/>
          <w:sz w:val="16"/>
        </w:rPr>
        <w:t xml:space="preserve">0096: </w:t>
      </w:r>
    </w:p>
    <w:p>
      <w:pPr>
        <w:spacing w:line="240" w:lineRule="auto" w:after="0"/>
        <w:jc w:val="left"/>
      </w:pPr>
      <w:r>
        <w:rPr>
          <w:rFonts w:ascii="Consolas" w:hAnsi="Consolas"/>
          <w:sz w:val="16"/>
        </w:rPr>
        <w:t>0097:         .btn {</w:t>
      </w:r>
    </w:p>
    <w:p>
      <w:pPr>
        <w:spacing w:line="240" w:lineRule="auto" w:after="0"/>
        <w:jc w:val="left"/>
      </w:pPr>
      <w:r>
        <w:rPr>
          <w:rFonts w:ascii="Consolas" w:hAnsi="Consolas"/>
          <w:sz w:val="16"/>
        </w:rPr>
        <w:t>0098:             width: 100%;</w:t>
      </w:r>
    </w:p>
    <w:p>
      <w:pPr>
        <w:spacing w:line="240" w:lineRule="auto" w:after="0"/>
        <w:jc w:val="left"/>
      </w:pPr>
      <w:r>
        <w:rPr>
          <w:rFonts w:ascii="Consolas" w:hAnsi="Consolas"/>
          <w:sz w:val="16"/>
        </w:rPr>
        <w:t>0099:             padding: 0.85rem;</w:t>
      </w:r>
    </w:p>
    <w:p>
      <w:pPr>
        <w:spacing w:line="240" w:lineRule="auto" w:after="0"/>
        <w:jc w:val="left"/>
      </w:pPr>
      <w:r>
        <w:rPr>
          <w:rFonts w:ascii="Consolas" w:hAnsi="Consolas"/>
          <w:sz w:val="16"/>
        </w:rPr>
        <w:t>0100:             margin-top: 0.5rem;</w:t>
      </w:r>
    </w:p>
    <w:p>
      <w:pPr>
        <w:spacing w:line="240" w:lineRule="auto" w:after="0"/>
        <w:jc w:val="left"/>
      </w:pPr>
      <w:r>
        <w:rPr>
          <w:rFonts w:ascii="Consolas" w:hAnsi="Consolas"/>
          <w:sz w:val="16"/>
        </w:rPr>
        <w:t>0101:             border: none;</w:t>
      </w:r>
    </w:p>
    <w:p>
      <w:pPr>
        <w:spacing w:line="240" w:lineRule="auto" w:after="0"/>
        <w:jc w:val="left"/>
      </w:pPr>
      <w:r>
        <w:rPr>
          <w:rFonts w:ascii="Consolas" w:hAnsi="Consolas"/>
          <w:sz w:val="16"/>
        </w:rPr>
        <w:t>0102:             border-radius: 10px;</w:t>
      </w:r>
    </w:p>
    <w:p>
      <w:pPr>
        <w:spacing w:line="240" w:lineRule="auto" w:after="0"/>
        <w:jc w:val="left"/>
      </w:pPr>
      <w:r>
        <w:rPr>
          <w:rFonts w:ascii="Consolas" w:hAnsi="Consolas"/>
          <w:sz w:val="16"/>
        </w:rPr>
        <w:t>0103:             background: linear-gradient(135deg, #7f6dff, #a38aff);</w:t>
      </w:r>
    </w:p>
    <w:p>
      <w:pPr>
        <w:spacing w:line="240" w:lineRule="auto" w:after="0"/>
        <w:jc w:val="left"/>
      </w:pPr>
      <w:r>
        <w:rPr>
          <w:rFonts w:ascii="Consolas" w:hAnsi="Consolas"/>
          <w:sz w:val="16"/>
        </w:rPr>
        <w:t>0104:             color: #fff;</w:t>
      </w:r>
    </w:p>
    <w:p>
      <w:pPr>
        <w:spacing w:line="240" w:lineRule="auto" w:after="0"/>
        <w:jc w:val="left"/>
      </w:pPr>
      <w:r>
        <w:rPr>
          <w:rFonts w:ascii="Consolas" w:hAnsi="Consolas"/>
          <w:sz w:val="16"/>
        </w:rPr>
        <w:t>0105:             font-size: 0.975rem;</w:t>
      </w:r>
    </w:p>
    <w:p>
      <w:pPr>
        <w:spacing w:line="240" w:lineRule="auto" w:after="0"/>
        <w:jc w:val="left"/>
      </w:pPr>
      <w:r>
        <w:rPr>
          <w:rFonts w:ascii="Consolas" w:hAnsi="Consolas"/>
          <w:sz w:val="16"/>
        </w:rPr>
        <w:t>0106:             font-weight: 600;</w:t>
      </w:r>
    </w:p>
    <w:p>
      <w:pPr>
        <w:spacing w:line="240" w:lineRule="auto" w:after="0"/>
        <w:jc w:val="left"/>
      </w:pPr>
      <w:r>
        <w:rPr>
          <w:rFonts w:ascii="Consolas" w:hAnsi="Consolas"/>
          <w:sz w:val="16"/>
        </w:rPr>
        <w:t>0107:             font-family: inherit;</w:t>
      </w:r>
    </w:p>
    <w:p>
      <w:pPr>
        <w:spacing w:line="240" w:lineRule="auto" w:after="0"/>
        <w:jc w:val="left"/>
      </w:pPr>
      <w:r>
        <w:rPr>
          <w:rFonts w:ascii="Consolas" w:hAnsi="Consolas"/>
          <w:sz w:val="16"/>
        </w:rPr>
        <w:t>0108:             cursor: pointer;</w:t>
      </w:r>
    </w:p>
    <w:p>
      <w:pPr>
        <w:spacing w:line="240" w:lineRule="auto" w:after="0"/>
        <w:jc w:val="left"/>
      </w:pPr>
      <w:r>
        <w:rPr>
          <w:rFonts w:ascii="Consolas" w:hAnsi="Consolas"/>
          <w:sz w:val="16"/>
        </w:rPr>
        <w:t>0109:             transition: opacity .2s, transform .2s, box-shadow .2s;</w:t>
      </w:r>
    </w:p>
    <w:p>
      <w:pPr>
        <w:spacing w:line="240" w:lineRule="auto" w:after="0"/>
        <w:jc w:val="left"/>
      </w:pPr>
      <w:r>
        <w:rPr>
          <w:rFonts w:ascii="Consolas" w:hAnsi="Consolas"/>
          <w:sz w:val="16"/>
        </w:rPr>
        <w:t>0110:         }</w:t>
      </w:r>
    </w:p>
    <w:p>
      <w:pPr>
        <w:spacing w:line="240" w:lineRule="auto" w:after="0"/>
        <w:jc w:val="left"/>
      </w:pPr>
      <w:r>
        <w:rPr>
          <w:rFonts w:ascii="Consolas" w:hAnsi="Consolas"/>
          <w:sz w:val="16"/>
        </w:rPr>
        <w:t>0111:         .btn:hover {</w:t>
      </w:r>
    </w:p>
    <w:p>
      <w:pPr>
        <w:spacing w:line="240" w:lineRule="auto" w:after="0"/>
        <w:jc w:val="left"/>
      </w:pPr>
      <w:r>
        <w:rPr>
          <w:rFonts w:ascii="Consolas" w:hAnsi="Consolas"/>
          <w:sz w:val="16"/>
        </w:rPr>
        <w:t>0112:             opacity: 0.9;</w:t>
      </w:r>
    </w:p>
    <w:p>
      <w:pPr>
        <w:spacing w:line="240" w:lineRule="auto" w:after="0"/>
        <w:jc w:val="left"/>
      </w:pPr>
      <w:r>
        <w:rPr>
          <w:rFonts w:ascii="Consolas" w:hAnsi="Consolas"/>
          <w:sz w:val="16"/>
        </w:rPr>
        <w:t>0113:             transform: translateY(-1px);</w:t>
      </w:r>
    </w:p>
    <w:p>
      <w:pPr>
        <w:spacing w:line="240" w:lineRule="auto" w:after="0"/>
        <w:jc w:val="left"/>
      </w:pPr>
      <w:r>
        <w:rPr>
          <w:rFonts w:ascii="Consolas" w:hAnsi="Consolas"/>
          <w:sz w:val="16"/>
        </w:rPr>
        <w:t>0114:             box-shadow: 0 10px 18px rgba(127,109,255,0.25);</w:t>
      </w:r>
    </w:p>
    <w:p>
      <w:pPr>
        <w:spacing w:line="240" w:lineRule="auto" w:after="0"/>
        <w:jc w:val="left"/>
      </w:pPr>
      <w:r>
        <w:rPr>
          <w:rFonts w:ascii="Consolas" w:hAnsi="Consolas"/>
          <w:sz w:val="16"/>
        </w:rPr>
        <w:t>0115:         }</w:t>
      </w:r>
    </w:p>
    <w:p>
      <w:pPr>
        <w:spacing w:line="240" w:lineRule="auto" w:after="0"/>
        <w:jc w:val="left"/>
      </w:pPr>
      <w:r>
        <w:rPr>
          <w:rFonts w:ascii="Consolas" w:hAnsi="Consolas"/>
          <w:sz w:val="16"/>
        </w:rPr>
        <w:t xml:space="preserve">0116: </w:t>
      </w:r>
    </w:p>
    <w:p>
      <w:pPr>
        <w:spacing w:line="240" w:lineRule="auto" w:after="0"/>
        <w:jc w:val="left"/>
      </w:pPr>
      <w:r>
        <w:rPr>
          <w:rFonts w:ascii="Consolas" w:hAnsi="Consolas"/>
          <w:sz w:val="16"/>
        </w:rPr>
        <w:t>0117:         .error-msg {</w:t>
      </w:r>
    </w:p>
    <w:p>
      <w:pPr>
        <w:spacing w:line="240" w:lineRule="auto" w:after="0"/>
        <w:jc w:val="left"/>
      </w:pPr>
      <w:r>
        <w:rPr>
          <w:rFonts w:ascii="Consolas" w:hAnsi="Consolas"/>
          <w:sz w:val="16"/>
        </w:rPr>
        <w:t>0118:             background: rgba(243, 106, 117, 0.15);</w:t>
      </w:r>
    </w:p>
    <w:p>
      <w:pPr>
        <w:spacing w:line="240" w:lineRule="auto" w:after="0"/>
        <w:jc w:val="left"/>
      </w:pPr>
      <w:r>
        <w:rPr>
          <w:rFonts w:ascii="Consolas" w:hAnsi="Consolas"/>
          <w:sz w:val="16"/>
        </w:rPr>
        <w:t>0119:             border: 1px solid rgba(243, 106, 117, 0.4);</w:t>
      </w:r>
    </w:p>
    <w:p>
      <w:pPr>
        <w:spacing w:line="240" w:lineRule="auto" w:after="0"/>
        <w:jc w:val="left"/>
      </w:pPr>
      <w:r>
        <w:rPr>
          <w:rFonts w:ascii="Consolas" w:hAnsi="Consolas"/>
          <w:sz w:val="16"/>
        </w:rPr>
        <w:t>0120:             color: #ff9ba5;</w:t>
      </w:r>
    </w:p>
    <w:p>
      <w:pPr>
        <w:spacing w:line="240" w:lineRule="auto" w:after="0"/>
        <w:jc w:val="left"/>
      </w:pPr>
      <w:r>
        <w:rPr>
          <w:rFonts w:ascii="Consolas" w:hAnsi="Consolas"/>
          <w:sz w:val="16"/>
        </w:rPr>
        <w:t>0121:             border-radius: 8px;</w:t>
      </w:r>
    </w:p>
    <w:p>
      <w:pPr>
        <w:spacing w:line="240" w:lineRule="auto" w:after="0"/>
        <w:jc w:val="left"/>
      </w:pPr>
      <w:r>
        <w:rPr>
          <w:rFonts w:ascii="Consolas" w:hAnsi="Consolas"/>
          <w:sz w:val="16"/>
        </w:rPr>
        <w:t>0122:             padding: 0.7rem 1rem;</w:t>
      </w:r>
    </w:p>
    <w:p>
      <w:pPr>
        <w:spacing w:line="240" w:lineRule="auto" w:after="0"/>
        <w:jc w:val="left"/>
      </w:pPr>
      <w:r>
        <w:rPr>
          <w:rFonts w:ascii="Consolas" w:hAnsi="Consolas"/>
          <w:sz w:val="16"/>
        </w:rPr>
        <w:t>0123:             font-size: 0.85rem;</w:t>
      </w:r>
    </w:p>
    <w:p>
      <w:pPr>
        <w:spacing w:line="240" w:lineRule="auto" w:after="0"/>
        <w:jc w:val="left"/>
      </w:pPr>
      <w:r>
        <w:rPr>
          <w:rFonts w:ascii="Consolas" w:hAnsi="Consolas"/>
          <w:sz w:val="16"/>
        </w:rPr>
        <w:t>0124:             font-weight: 500;</w:t>
      </w:r>
    </w:p>
    <w:p>
      <w:pPr>
        <w:spacing w:line="240" w:lineRule="auto" w:after="0"/>
        <w:jc w:val="left"/>
      </w:pPr>
      <w:r>
        <w:rPr>
          <w:rFonts w:ascii="Consolas" w:hAnsi="Consolas"/>
          <w:sz w:val="16"/>
        </w:rPr>
        <w:t>0125:             margin-bottom: 1.25rem;</w:t>
      </w:r>
    </w:p>
    <w:p>
      <w:pPr>
        <w:spacing w:line="240" w:lineRule="auto" w:after="0"/>
        <w:jc w:val="left"/>
      </w:pPr>
      <w:r>
        <w:rPr>
          <w:rFonts w:ascii="Consolas" w:hAnsi="Consolas"/>
          <w:sz w:val="16"/>
        </w:rPr>
        <w:t>0126:         }</w:t>
      </w:r>
    </w:p>
    <w:p>
      <w:pPr>
        <w:spacing w:line="240" w:lineRule="auto" w:after="0"/>
        <w:jc w:val="left"/>
      </w:pPr>
      <w:r>
        <w:rPr>
          <w:rFonts w:ascii="Consolas" w:hAnsi="Consolas"/>
          <w:sz w:val="16"/>
        </w:rPr>
        <w:t xml:space="preserve">0127: </w:t>
      </w:r>
    </w:p>
    <w:p>
      <w:pPr>
        <w:spacing w:line="240" w:lineRule="auto" w:after="0"/>
        <w:jc w:val="left"/>
      </w:pPr>
      <w:r>
        <w:rPr>
          <w:rFonts w:ascii="Consolas" w:hAnsi="Consolas"/>
          <w:sz w:val="16"/>
        </w:rPr>
        <w:t>0128:         .hint { margin-top: 1.5rem; padding: 1rem; background: rgba(67,194,160,0.13); border: 1px solid rgba(67,194,160,0.35); border-radius: 10px; font-size: 0.8rem; color: #86e7cf; }</w:t>
      </w:r>
    </w:p>
    <w:p>
      <w:pPr>
        <w:spacing w:line="240" w:lineRule="auto" w:after="0"/>
        <w:jc w:val="left"/>
      </w:pPr>
      <w:r>
        <w:rPr>
          <w:rFonts w:ascii="Consolas" w:hAnsi="Consolas"/>
          <w:sz w:val="16"/>
        </w:rPr>
        <w:t>0129:         .hint strong { display: block; margin-bottom: 4px; }</w:t>
      </w:r>
    </w:p>
    <w:p>
      <w:pPr>
        <w:spacing w:line="240" w:lineRule="auto" w:after="0"/>
        <w:jc w:val="left"/>
      </w:pPr>
      <w:r>
        <w:rPr>
          <w:rFonts w:ascii="Consolas" w:hAnsi="Consolas"/>
          <w:sz w:val="16"/>
        </w:rPr>
        <w:t>0130:         .divider { height: 1px; background: #2a395c; margin: 1.5rem 0; }</w:t>
      </w:r>
    </w:p>
    <w:p>
      <w:pPr>
        <w:spacing w:line="240" w:lineRule="auto" w:after="0"/>
        <w:jc w:val="left"/>
      </w:pPr>
      <w:r>
        <w:rPr>
          <w:rFonts w:ascii="Consolas" w:hAnsi="Consolas"/>
          <w:sz w:val="16"/>
        </w:rPr>
        <w:t>0131:         .register-link { text-align: center; font-size: 0.875rem; color: #90a0ca; }</w:t>
      </w:r>
    </w:p>
    <w:p>
      <w:pPr>
        <w:spacing w:line="240" w:lineRule="auto" w:after="0"/>
        <w:jc w:val="left"/>
      </w:pPr>
      <w:r>
        <w:rPr>
          <w:rFonts w:ascii="Consolas" w:hAnsi="Consolas"/>
          <w:sz w:val="16"/>
        </w:rPr>
        <w:t>0132:         .register-link a { color: #b9c5f5; font-weight: 600; text-decoration: none; }</w:t>
      </w:r>
    </w:p>
    <w:p>
      <w:pPr>
        <w:spacing w:line="240" w:lineRule="auto" w:after="0"/>
        <w:jc w:val="left"/>
      </w:pPr>
      <w:r>
        <w:rPr>
          <w:rFonts w:ascii="Consolas" w:hAnsi="Consolas"/>
          <w:sz w:val="16"/>
        </w:rPr>
        <w:t>0133:         .register-link a:hover { text-decoration: underline; }</w:t>
      </w:r>
    </w:p>
    <w:p>
      <w:pPr>
        <w:spacing w:line="240" w:lineRule="auto" w:after="0"/>
        <w:jc w:val="left"/>
      </w:pPr>
      <w:r>
        <w:rPr>
          <w:rFonts w:ascii="Consolas" w:hAnsi="Consolas"/>
          <w:sz w:val="16"/>
        </w:rPr>
        <w:t>0134:         .new-patient-box {</w:t>
      </w:r>
    </w:p>
    <w:p>
      <w:pPr>
        <w:spacing w:line="240" w:lineRule="auto" w:after="0"/>
        <w:jc w:val="left"/>
      </w:pPr>
      <w:r>
        <w:rPr>
          <w:rFonts w:ascii="Consolas" w:hAnsi="Consolas"/>
          <w:sz w:val="16"/>
        </w:rPr>
        <w:t>0135:             margin-top: 1rem;</w:t>
      </w:r>
    </w:p>
    <w:p>
      <w:pPr>
        <w:spacing w:line="240" w:lineRule="auto" w:after="0"/>
        <w:jc w:val="left"/>
      </w:pPr>
      <w:r>
        <w:rPr>
          <w:rFonts w:ascii="Consolas" w:hAnsi="Consolas"/>
          <w:sz w:val="16"/>
        </w:rPr>
        <w:t>0136:             padding: 1rem;</w:t>
      </w:r>
    </w:p>
    <w:p>
      <w:pPr>
        <w:spacing w:line="240" w:lineRule="auto" w:after="0"/>
        <w:jc w:val="left"/>
      </w:pPr>
      <w:r>
        <w:rPr>
          <w:rFonts w:ascii="Consolas" w:hAnsi="Consolas"/>
          <w:sz w:val="16"/>
        </w:rPr>
        <w:t>0137:             background: rgba(127,109,255,0.12);</w:t>
      </w:r>
    </w:p>
    <w:p>
      <w:pPr>
        <w:spacing w:line="240" w:lineRule="auto" w:after="0"/>
        <w:jc w:val="left"/>
      </w:pPr>
      <w:r>
        <w:rPr>
          <w:rFonts w:ascii="Consolas" w:hAnsi="Consolas"/>
          <w:sz w:val="16"/>
        </w:rPr>
        <w:t>0138:             border: 1px solid rgba(127,109,255,0.35);</w:t>
      </w:r>
    </w:p>
    <w:p>
      <w:pPr>
        <w:spacing w:line="240" w:lineRule="auto" w:after="0"/>
        <w:jc w:val="left"/>
      </w:pPr>
      <w:r>
        <w:rPr>
          <w:rFonts w:ascii="Consolas" w:hAnsi="Consolas"/>
          <w:sz w:val="16"/>
        </w:rPr>
        <w:t>0139:             border-radius: 10px;</w:t>
      </w:r>
    </w:p>
    <w:p>
      <w:pPr>
        <w:spacing w:line="240" w:lineRule="auto" w:after="0"/>
        <w:jc w:val="left"/>
      </w:pPr>
      <w:r>
        <w:rPr>
          <w:rFonts w:ascii="Consolas" w:hAnsi="Consolas"/>
          <w:sz w:val="16"/>
        </w:rPr>
        <w:t>0140:             text-align: center;</w:t>
      </w:r>
    </w:p>
    <w:p>
      <w:pPr>
        <w:spacing w:line="240" w:lineRule="auto" w:after="0"/>
        <w:jc w:val="left"/>
      </w:pPr>
      <w:r>
        <w:rPr>
          <w:rFonts w:ascii="Consolas" w:hAnsi="Consolas"/>
          <w:sz w:val="16"/>
        </w:rPr>
        <w:t>0141:         }</w:t>
      </w:r>
    </w:p>
    <w:p>
      <w:pPr>
        <w:spacing w:line="240" w:lineRule="auto" w:after="0"/>
        <w:jc w:val="left"/>
      </w:pPr>
      <w:r>
        <w:rPr>
          <w:rFonts w:ascii="Consolas" w:hAnsi="Consolas"/>
          <w:sz w:val="16"/>
        </w:rPr>
        <w:t>0142:         .new-patient-box p { font-size: 0.82rem; color: #c7d0f4; margin-bottom: 0.6rem; }</w:t>
      </w:r>
    </w:p>
    <w:p>
      <w:pPr>
        <w:spacing w:line="240" w:lineRule="auto" w:after="0"/>
        <w:jc w:val="left"/>
      </w:pPr>
      <w:r>
        <w:rPr>
          <w:rFonts w:ascii="Consolas" w:hAnsi="Consolas"/>
          <w:sz w:val="16"/>
        </w:rPr>
        <w:t>0143:         .register-btn {</w:t>
      </w:r>
    </w:p>
    <w:p>
      <w:pPr>
        <w:spacing w:line="240" w:lineRule="auto" w:after="0"/>
        <w:jc w:val="left"/>
      </w:pPr>
      <w:r>
        <w:rPr>
          <w:rFonts w:ascii="Consolas" w:hAnsi="Consolas"/>
          <w:sz w:val="16"/>
        </w:rPr>
        <w:t>0144:             display: inline-block;</w:t>
      </w:r>
    </w:p>
    <w:p>
      <w:pPr>
        <w:spacing w:line="240" w:lineRule="auto" w:after="0"/>
        <w:jc w:val="left"/>
      </w:pPr>
      <w:r>
        <w:rPr>
          <w:rFonts w:ascii="Consolas" w:hAnsi="Consolas"/>
          <w:sz w:val="16"/>
        </w:rPr>
        <w:t>0145:             padding: 0.5rem 1.25rem;</w:t>
      </w:r>
    </w:p>
    <w:p>
      <w:pPr>
        <w:spacing w:line="240" w:lineRule="auto" w:after="0"/>
        <w:jc w:val="left"/>
      </w:pPr>
      <w:r>
        <w:rPr>
          <w:rFonts w:ascii="Consolas" w:hAnsi="Consolas"/>
          <w:sz w:val="16"/>
        </w:rPr>
        <w:t>0146:             border-radius: 8px;</w:t>
      </w:r>
    </w:p>
    <w:p>
      <w:pPr>
        <w:spacing w:line="240" w:lineRule="auto" w:after="0"/>
        <w:jc w:val="left"/>
      </w:pPr>
      <w:r>
        <w:rPr>
          <w:rFonts w:ascii="Consolas" w:hAnsi="Consolas"/>
          <w:sz w:val="16"/>
        </w:rPr>
        <w:t>0147:             background: linear-gradient(135deg, #7f6dff, #a38aff);</w:t>
      </w:r>
    </w:p>
    <w:p>
      <w:pPr>
        <w:spacing w:line="240" w:lineRule="auto" w:after="0"/>
        <w:jc w:val="left"/>
      </w:pPr>
      <w:r>
        <w:rPr>
          <w:rFonts w:ascii="Consolas" w:hAnsi="Consolas"/>
          <w:sz w:val="16"/>
        </w:rPr>
        <w:t>0148:             color: #fff;</w:t>
      </w:r>
    </w:p>
    <w:p>
      <w:pPr>
        <w:spacing w:line="240" w:lineRule="auto" w:after="0"/>
        <w:jc w:val="left"/>
      </w:pPr>
      <w:r>
        <w:rPr>
          <w:rFonts w:ascii="Consolas" w:hAnsi="Consolas"/>
          <w:sz w:val="16"/>
        </w:rPr>
        <w:t>0149:             font-size: 0.85rem;</w:t>
      </w:r>
    </w:p>
    <w:p>
      <w:pPr>
        <w:spacing w:line="240" w:lineRule="auto" w:after="0"/>
        <w:jc w:val="left"/>
      </w:pPr>
      <w:r>
        <w:rPr>
          <w:rFonts w:ascii="Consolas" w:hAnsi="Consolas"/>
          <w:sz w:val="16"/>
        </w:rPr>
        <w:t>0150:             font-weight: 600;</w:t>
      </w:r>
    </w:p>
    <w:p>
      <w:pPr>
        <w:spacing w:line="240" w:lineRule="auto" w:after="0"/>
        <w:jc w:val="left"/>
      </w:pPr>
      <w:r>
        <w:rPr>
          <w:rFonts w:ascii="Consolas" w:hAnsi="Consolas"/>
          <w:sz w:val="16"/>
        </w:rPr>
        <w:t>0151:             text-decoration: none;</w:t>
      </w:r>
    </w:p>
    <w:p>
      <w:pPr>
        <w:spacing w:line="240" w:lineRule="auto" w:after="0"/>
        <w:jc w:val="left"/>
      </w:pPr>
      <w:r>
        <w:rPr>
          <w:rFonts w:ascii="Consolas" w:hAnsi="Consolas"/>
          <w:sz w:val="16"/>
        </w:rPr>
        <w:t>0152:             transition: opacity .2s;</w:t>
      </w:r>
    </w:p>
    <w:p>
      <w:pPr>
        <w:spacing w:line="240" w:lineRule="auto" w:after="0"/>
        <w:jc w:val="left"/>
      </w:pPr>
      <w:r>
        <w:rPr>
          <w:rFonts w:ascii="Consolas" w:hAnsi="Consolas"/>
          <w:sz w:val="16"/>
        </w:rPr>
        <w:t>0153:         }</w:t>
      </w:r>
    </w:p>
    <w:p>
      <w:pPr>
        <w:spacing w:line="240" w:lineRule="auto" w:after="0"/>
        <w:jc w:val="left"/>
      </w:pPr>
      <w:r>
        <w:rPr>
          <w:rFonts w:ascii="Consolas" w:hAnsi="Consolas"/>
          <w:sz w:val="16"/>
        </w:rPr>
        <w:t>0154:         .register-btn:hover { opacity: 0.9; }</w:t>
      </w:r>
    </w:p>
    <w:p>
      <w:pPr>
        <w:spacing w:line="240" w:lineRule="auto" w:after="0"/>
        <w:jc w:val="left"/>
      </w:pPr>
      <w:r>
        <w:rPr>
          <w:rFonts w:ascii="Consolas" w:hAnsi="Consolas"/>
          <w:sz w:val="16"/>
        </w:rPr>
        <w:t>0155:     &lt;/style&gt;</w:t>
      </w:r>
    </w:p>
    <w:p>
      <w:pPr>
        <w:spacing w:line="240" w:lineRule="auto" w:after="0"/>
        <w:jc w:val="left"/>
      </w:pPr>
      <w:r>
        <w:rPr>
          <w:rFonts w:ascii="Consolas" w:hAnsi="Consolas"/>
          <w:sz w:val="16"/>
        </w:rPr>
        <w:t>0156: &lt;/head&gt;</w:t>
      </w:r>
    </w:p>
    <w:p>
      <w:pPr>
        <w:spacing w:line="240" w:lineRule="auto" w:after="0"/>
        <w:jc w:val="left"/>
      </w:pPr>
      <w:r>
        <w:rPr>
          <w:rFonts w:ascii="Consolas" w:hAnsi="Consolas"/>
          <w:sz w:val="16"/>
        </w:rPr>
        <w:t>0157: &lt;body&gt;</w:t>
      </w:r>
    </w:p>
    <w:p>
      <w:pPr>
        <w:spacing w:line="240" w:lineRule="auto" w:after="0"/>
        <w:jc w:val="left"/>
      </w:pPr>
      <w:r>
        <w:rPr>
          <w:rFonts w:ascii="Consolas" w:hAnsi="Consolas"/>
          <w:sz w:val="16"/>
        </w:rPr>
        <w:t xml:space="preserve">0158: </w:t>
      </w:r>
    </w:p>
    <w:p>
      <w:pPr>
        <w:spacing w:line="240" w:lineRule="auto" w:after="0"/>
        <w:jc w:val="left"/>
      </w:pPr>
      <w:r>
        <w:rPr>
          <w:rFonts w:ascii="Consolas" w:hAnsi="Consolas"/>
          <w:sz w:val="16"/>
        </w:rPr>
        <w:t>0159: &lt;div class="brand"&gt;</w:t>
      </w:r>
    </w:p>
    <w:p>
      <w:pPr>
        <w:spacing w:line="240" w:lineRule="auto" w:after="0"/>
        <w:jc w:val="left"/>
      </w:pPr>
      <w:r>
        <w:rPr>
          <w:rFonts w:ascii="Consolas" w:hAnsi="Consolas"/>
          <w:sz w:val="16"/>
        </w:rPr>
        <w:t>0160:     &lt;img src="{{ url_for('static', filename='logo.svg') }}" alt="Smart Healthcare logo"&gt;</w:t>
      </w:r>
    </w:p>
    <w:p>
      <w:pPr>
        <w:spacing w:line="240" w:lineRule="auto" w:after="0"/>
        <w:jc w:val="left"/>
      </w:pPr>
      <w:r>
        <w:rPr>
          <w:rFonts w:ascii="Consolas" w:hAnsi="Consolas"/>
          <w:sz w:val="16"/>
        </w:rPr>
        <w:t>0161:     SmartHealth Analytics</w:t>
      </w:r>
    </w:p>
    <w:p>
      <w:pPr>
        <w:spacing w:line="240" w:lineRule="auto" w:after="0"/>
        <w:jc w:val="left"/>
      </w:pPr>
      <w:r>
        <w:rPr>
          <w:rFonts w:ascii="Consolas" w:hAnsi="Consolas"/>
          <w:sz w:val="16"/>
        </w:rPr>
        <w:t>0162: &lt;/div&gt;</w:t>
      </w:r>
    </w:p>
    <w:p>
      <w:pPr>
        <w:spacing w:line="240" w:lineRule="auto" w:after="0"/>
        <w:jc w:val="left"/>
      </w:pPr>
      <w:r>
        <w:rPr>
          <w:rFonts w:ascii="Consolas" w:hAnsi="Consolas"/>
          <w:sz w:val="16"/>
        </w:rPr>
        <w:t xml:space="preserve">0163: </w:t>
      </w:r>
    </w:p>
    <w:p>
      <w:pPr>
        <w:spacing w:line="240" w:lineRule="auto" w:after="0"/>
        <w:jc w:val="left"/>
      </w:pPr>
      <w:r>
        <w:rPr>
          <w:rFonts w:ascii="Consolas" w:hAnsi="Consolas"/>
          <w:sz w:val="16"/>
        </w:rPr>
        <w:t>0164: &lt;div class="card"&gt;</w:t>
      </w:r>
    </w:p>
    <w:p>
      <w:pPr>
        <w:spacing w:line="240" w:lineRule="auto" w:after="0"/>
        <w:jc w:val="left"/>
      </w:pPr>
      <w:r>
        <w:rPr>
          <w:rFonts w:ascii="Consolas" w:hAnsi="Consolas"/>
          <w:sz w:val="16"/>
        </w:rPr>
        <w:t>0165:     &lt;h1&gt;Welcome back 👋&lt;/h1&gt;</w:t>
      </w:r>
    </w:p>
    <w:p>
      <w:pPr>
        <w:spacing w:line="240" w:lineRule="auto" w:after="0"/>
        <w:jc w:val="left"/>
      </w:pPr>
      <w:r>
        <w:rPr>
          <w:rFonts w:ascii="Consolas" w:hAnsi="Consolas"/>
          <w:sz w:val="16"/>
        </w:rPr>
        <w:t>0166:     &lt;p class="sub"&gt;Sign in to access your healthcare dashboard.&lt;/p&gt;</w:t>
      </w:r>
    </w:p>
    <w:p>
      <w:pPr>
        <w:spacing w:line="240" w:lineRule="auto" w:after="0"/>
        <w:jc w:val="left"/>
      </w:pPr>
      <w:r>
        <w:rPr>
          <w:rFonts w:ascii="Consolas" w:hAnsi="Consolas"/>
          <w:sz w:val="16"/>
        </w:rPr>
        <w:t xml:space="preserve">0167: </w:t>
      </w:r>
    </w:p>
    <w:p>
      <w:pPr>
        <w:spacing w:line="240" w:lineRule="auto" w:after="0"/>
        <w:jc w:val="left"/>
      </w:pPr>
      <w:r>
        <w:rPr>
          <w:rFonts w:ascii="Consolas" w:hAnsi="Consolas"/>
          <w:sz w:val="16"/>
        </w:rPr>
        <w:t>0168:     {% if error %}</w:t>
      </w:r>
    </w:p>
    <w:p>
      <w:pPr>
        <w:spacing w:line="240" w:lineRule="auto" w:after="0"/>
        <w:jc w:val="left"/>
      </w:pPr>
      <w:r>
        <w:rPr>
          <w:rFonts w:ascii="Consolas" w:hAnsi="Consolas"/>
          <w:sz w:val="16"/>
        </w:rPr>
        <w:t>0169:     &lt;div class="error-msg"&gt;❌ {{ error }}&lt;/div&gt;</w:t>
      </w:r>
    </w:p>
    <w:p>
      <w:pPr>
        <w:spacing w:line="240" w:lineRule="auto" w:after="0"/>
        <w:jc w:val="left"/>
      </w:pPr>
      <w:r>
        <w:rPr>
          <w:rFonts w:ascii="Consolas" w:hAnsi="Consolas"/>
          <w:sz w:val="16"/>
        </w:rPr>
        <w:t>0170:     {% endif %}</w:t>
      </w:r>
    </w:p>
    <w:p>
      <w:pPr>
        <w:spacing w:line="240" w:lineRule="auto" w:after="0"/>
        <w:jc w:val="left"/>
      </w:pPr>
      <w:r>
        <w:rPr>
          <w:rFonts w:ascii="Consolas" w:hAnsi="Consolas"/>
          <w:sz w:val="16"/>
        </w:rPr>
        <w:t xml:space="preserve">0171: </w:t>
      </w:r>
    </w:p>
    <w:p>
      <w:pPr>
        <w:spacing w:line="240" w:lineRule="auto" w:after="0"/>
        <w:jc w:val="left"/>
      </w:pPr>
      <w:r>
        <w:rPr>
          <w:rFonts w:ascii="Consolas" w:hAnsi="Consolas"/>
          <w:sz w:val="16"/>
        </w:rPr>
        <w:t>0172:     &lt;form method="POST" action="/login"&gt;</w:t>
      </w:r>
    </w:p>
    <w:p>
      <w:pPr>
        <w:spacing w:line="240" w:lineRule="auto" w:after="0"/>
        <w:jc w:val="left"/>
      </w:pPr>
      <w:r>
        <w:rPr>
          <w:rFonts w:ascii="Consolas" w:hAnsi="Consolas"/>
          <w:sz w:val="16"/>
        </w:rPr>
        <w:t>0173:         &lt;div class="field"&gt;</w:t>
      </w:r>
    </w:p>
    <w:p>
      <w:pPr>
        <w:spacing w:line="240" w:lineRule="auto" w:after="0"/>
        <w:jc w:val="left"/>
      </w:pPr>
      <w:r>
        <w:rPr>
          <w:rFonts w:ascii="Consolas" w:hAnsi="Consolas"/>
          <w:sz w:val="16"/>
        </w:rPr>
        <w:t>0174:             &lt;label&gt;Username&lt;/label&gt;</w:t>
      </w:r>
    </w:p>
    <w:p>
      <w:pPr>
        <w:spacing w:line="240" w:lineRule="auto" w:after="0"/>
        <w:jc w:val="left"/>
      </w:pPr>
      <w:r>
        <w:rPr>
          <w:rFonts w:ascii="Consolas" w:hAnsi="Consolas"/>
          <w:sz w:val="16"/>
        </w:rPr>
        <w:t>0175:             &lt;input type="text" name="username" placeholder="Enter your username" required autofocus&gt;</w:t>
      </w:r>
    </w:p>
    <w:p>
      <w:pPr>
        <w:spacing w:line="240" w:lineRule="auto" w:after="0"/>
        <w:jc w:val="left"/>
      </w:pPr>
      <w:r>
        <w:rPr>
          <w:rFonts w:ascii="Consolas" w:hAnsi="Consolas"/>
          <w:sz w:val="16"/>
        </w:rPr>
        <w:t>0176:         &lt;/div&gt;</w:t>
      </w:r>
    </w:p>
    <w:p>
      <w:pPr>
        <w:spacing w:line="240" w:lineRule="auto" w:after="0"/>
        <w:jc w:val="left"/>
      </w:pPr>
      <w:r>
        <w:rPr>
          <w:rFonts w:ascii="Consolas" w:hAnsi="Consolas"/>
          <w:sz w:val="16"/>
        </w:rPr>
        <w:t>0177:         &lt;div class="field"&gt;</w:t>
      </w:r>
    </w:p>
    <w:p>
      <w:pPr>
        <w:spacing w:line="240" w:lineRule="auto" w:after="0"/>
        <w:jc w:val="left"/>
      </w:pPr>
      <w:r>
        <w:rPr>
          <w:rFonts w:ascii="Consolas" w:hAnsi="Consolas"/>
          <w:sz w:val="16"/>
        </w:rPr>
        <w:t>0178:             &lt;label&gt;Password&lt;/label&gt;</w:t>
      </w:r>
    </w:p>
    <w:p>
      <w:pPr>
        <w:spacing w:line="240" w:lineRule="auto" w:after="0"/>
        <w:jc w:val="left"/>
      </w:pPr>
      <w:r>
        <w:rPr>
          <w:rFonts w:ascii="Consolas" w:hAnsi="Consolas"/>
          <w:sz w:val="16"/>
        </w:rPr>
        <w:t>0179:             &lt;input type="password" name="password" placeholder="Enter your password" required&gt;</w:t>
      </w:r>
    </w:p>
    <w:p>
      <w:pPr>
        <w:spacing w:line="240" w:lineRule="auto" w:after="0"/>
        <w:jc w:val="left"/>
      </w:pPr>
      <w:r>
        <w:rPr>
          <w:rFonts w:ascii="Consolas" w:hAnsi="Consolas"/>
          <w:sz w:val="16"/>
        </w:rPr>
        <w:t>0180:         &lt;/div&gt;</w:t>
      </w:r>
    </w:p>
    <w:p>
      <w:pPr>
        <w:spacing w:line="240" w:lineRule="auto" w:after="0"/>
        <w:jc w:val="left"/>
      </w:pPr>
      <w:r>
        <w:rPr>
          <w:rFonts w:ascii="Consolas" w:hAnsi="Consolas"/>
          <w:sz w:val="16"/>
        </w:rPr>
        <w:t>0181:         &lt;button type="submit" class="btn"&gt;Sign In →&lt;/button&gt;</w:t>
      </w:r>
    </w:p>
    <w:p>
      <w:pPr>
        <w:spacing w:line="240" w:lineRule="auto" w:after="0"/>
        <w:jc w:val="left"/>
      </w:pPr>
      <w:r>
        <w:rPr>
          <w:rFonts w:ascii="Consolas" w:hAnsi="Consolas"/>
          <w:sz w:val="16"/>
        </w:rPr>
        <w:t>0182:     &lt;/form&gt;</w:t>
      </w:r>
    </w:p>
    <w:p>
      <w:pPr>
        <w:spacing w:line="240" w:lineRule="auto" w:after="0"/>
        <w:jc w:val="left"/>
      </w:pPr>
      <w:r>
        <w:rPr>
          <w:rFonts w:ascii="Consolas" w:hAnsi="Consolas"/>
          <w:sz w:val="16"/>
        </w:rPr>
        <w:t xml:space="preserve">0183: </w:t>
      </w:r>
    </w:p>
    <w:p>
      <w:pPr>
        <w:spacing w:line="240" w:lineRule="auto" w:after="0"/>
        <w:jc w:val="left"/>
      </w:pPr>
      <w:r>
        <w:rPr>
          <w:rFonts w:ascii="Consolas" w:hAnsi="Consolas"/>
          <w:sz w:val="16"/>
        </w:rPr>
        <w:t>0184:     &lt;div class="divider"&gt;&lt;/div&gt;</w:t>
      </w:r>
    </w:p>
    <w:p>
      <w:pPr>
        <w:spacing w:line="240" w:lineRule="auto" w:after="0"/>
        <w:jc w:val="left"/>
      </w:pPr>
      <w:r>
        <w:rPr>
          <w:rFonts w:ascii="Consolas" w:hAnsi="Consolas"/>
          <w:sz w:val="16"/>
        </w:rPr>
        <w:t xml:space="preserve">0185: </w:t>
      </w:r>
    </w:p>
    <w:p>
      <w:pPr>
        <w:spacing w:line="240" w:lineRule="auto" w:after="0"/>
        <w:jc w:val="left"/>
      </w:pPr>
      <w:r>
        <w:rPr>
          <w:rFonts w:ascii="Consolas" w:hAnsi="Consolas"/>
          <w:sz w:val="16"/>
        </w:rPr>
        <w:t>0186:     &lt;div class="hint"&gt;</w:t>
      </w:r>
    </w:p>
    <w:p>
      <w:pPr>
        <w:spacing w:line="240" w:lineRule="auto" w:after="0"/>
        <w:jc w:val="left"/>
      </w:pPr>
      <w:r>
        <w:rPr>
          <w:rFonts w:ascii="Consolas" w:hAnsi="Consolas"/>
          <w:sz w:val="16"/>
        </w:rPr>
        <w:t>0187:         &lt;strong&gt;🔑 Admin Credentials&lt;/strong&gt;</w:t>
      </w:r>
    </w:p>
    <w:p>
      <w:pPr>
        <w:spacing w:line="240" w:lineRule="auto" w:after="0"/>
        <w:jc w:val="left"/>
      </w:pPr>
      <w:r>
        <w:rPr>
          <w:rFonts w:ascii="Consolas" w:hAnsi="Consolas"/>
          <w:sz w:val="16"/>
        </w:rPr>
        <w:t>0188:         Username: &lt;code&gt;admin&lt;/code&gt; &amp;nbsp;|&amp;nbsp; Password: &lt;code&gt;admin123&lt;/code&gt;</w:t>
      </w:r>
    </w:p>
    <w:p>
      <w:pPr>
        <w:spacing w:line="240" w:lineRule="auto" w:after="0"/>
        <w:jc w:val="left"/>
      </w:pPr>
      <w:r>
        <w:rPr>
          <w:rFonts w:ascii="Consolas" w:hAnsi="Consolas"/>
          <w:sz w:val="16"/>
        </w:rPr>
        <w:t>0189:     &lt;/div&gt;</w:t>
      </w:r>
    </w:p>
    <w:p>
      <w:pPr>
        <w:spacing w:line="240" w:lineRule="auto" w:after="0"/>
        <w:jc w:val="left"/>
      </w:pPr>
      <w:r>
        <w:rPr>
          <w:rFonts w:ascii="Consolas" w:hAnsi="Consolas"/>
          <w:sz w:val="16"/>
        </w:rPr>
        <w:t xml:space="preserve">0190: </w:t>
      </w:r>
    </w:p>
    <w:p>
      <w:pPr>
        <w:spacing w:line="240" w:lineRule="auto" w:after="0"/>
        <w:jc w:val="left"/>
      </w:pPr>
      <w:r>
        <w:rPr>
          <w:rFonts w:ascii="Consolas" w:hAnsi="Consolas"/>
          <w:sz w:val="16"/>
        </w:rPr>
        <w:t>0191:     &lt;div class="new-patient-box"&gt;</w:t>
      </w:r>
    </w:p>
    <w:p>
      <w:pPr>
        <w:spacing w:line="240" w:lineRule="auto" w:after="0"/>
        <w:jc w:val="left"/>
      </w:pPr>
      <w:r>
        <w:rPr>
          <w:rFonts w:ascii="Consolas" w:hAnsi="Consolas"/>
          <w:sz w:val="16"/>
        </w:rPr>
        <w:t>0192:         &lt;p&gt;🏥 &lt;strong&gt;New patient?&lt;/strong&gt; Create your own login to track your health data.&lt;/p&gt;</w:t>
      </w:r>
    </w:p>
    <w:p>
      <w:pPr>
        <w:spacing w:line="240" w:lineRule="auto" w:after="0"/>
        <w:jc w:val="left"/>
      </w:pPr>
      <w:r>
        <w:rPr>
          <w:rFonts w:ascii="Consolas" w:hAnsi="Consolas"/>
          <w:sz w:val="16"/>
        </w:rPr>
        <w:t>0193:         &lt;a href="/register" class="register-btn"&gt;Create My Account →&lt;/a&gt;</w:t>
      </w:r>
    </w:p>
    <w:p>
      <w:pPr>
        <w:spacing w:line="240" w:lineRule="auto" w:after="0"/>
        <w:jc w:val="left"/>
      </w:pPr>
      <w:r>
        <w:rPr>
          <w:rFonts w:ascii="Consolas" w:hAnsi="Consolas"/>
          <w:sz w:val="16"/>
        </w:rPr>
        <w:t>0194:     &lt;/div&gt;</w:t>
      </w:r>
    </w:p>
    <w:p>
      <w:pPr>
        <w:spacing w:line="240" w:lineRule="auto" w:after="0"/>
        <w:jc w:val="left"/>
      </w:pPr>
      <w:r>
        <w:rPr>
          <w:rFonts w:ascii="Consolas" w:hAnsi="Consolas"/>
          <w:sz w:val="16"/>
        </w:rPr>
        <w:t>0195: &lt;/div&gt;</w:t>
      </w:r>
    </w:p>
    <w:p>
      <w:pPr>
        <w:spacing w:line="240" w:lineRule="auto" w:after="0"/>
        <w:jc w:val="left"/>
      </w:pPr>
      <w:r>
        <w:rPr>
          <w:rFonts w:ascii="Consolas" w:hAnsi="Consolas"/>
          <w:sz w:val="16"/>
        </w:rPr>
        <w:t xml:space="preserve">0196: </w:t>
      </w:r>
    </w:p>
    <w:p>
      <w:pPr>
        <w:spacing w:line="240" w:lineRule="auto" w:after="0"/>
        <w:jc w:val="left"/>
      </w:pPr>
      <w:r>
        <w:rPr>
          <w:rFonts w:ascii="Consolas" w:hAnsi="Consolas"/>
          <w:sz w:val="16"/>
        </w:rPr>
        <w:t>0197: &lt;p style="margin-top:1rem;font-size:0.8rem;color:#90a0ca"&gt;Prepared by Saksham&lt;/p&gt;</w:t>
      </w:r>
    </w:p>
    <w:p>
      <w:pPr>
        <w:spacing w:line="240" w:lineRule="auto" w:after="0"/>
        <w:jc w:val="left"/>
      </w:pPr>
      <w:r>
        <w:rPr>
          <w:rFonts w:ascii="Consolas" w:hAnsi="Consolas"/>
          <w:sz w:val="16"/>
        </w:rPr>
        <w:t xml:space="preserve">0198: </w:t>
      </w:r>
    </w:p>
    <w:p>
      <w:pPr>
        <w:spacing w:line="240" w:lineRule="auto" w:after="0"/>
        <w:jc w:val="left"/>
      </w:pPr>
      <w:r>
        <w:rPr>
          <w:rFonts w:ascii="Consolas" w:hAnsi="Consolas"/>
          <w:sz w:val="16"/>
        </w:rPr>
        <w:t>0199: &lt;/body&gt;</w:t>
      </w:r>
    </w:p>
    <w:p>
      <w:pPr>
        <w:spacing w:line="240" w:lineRule="auto" w:after="0"/>
        <w:jc w:val="left"/>
      </w:pPr>
      <w:r>
        <w:rPr>
          <w:rFonts w:ascii="Consolas" w:hAnsi="Consolas"/>
          <w:sz w:val="16"/>
        </w:rPr>
        <w:t>0200: &lt;/html&gt;</w:t>
      </w:r>
    </w:p>
    <w:p>
      <w:r>
        <w:br w:type="page"/>
      </w:r>
    </w:p>
    <w:p>
      <w:pPr>
        <w:pStyle w:val="Heading2"/>
        <w:jc w:val="left"/>
      </w:pPr>
      <w:r>
        <w:rPr>
          <w:rFonts w:ascii="Times New Roman" w:hAnsi="Times New Roman"/>
          <w:b/>
          <w:sz w:val="24"/>
        </w:rPr>
        <w:t>File: src\templates\register.html</w:t>
      </w:r>
    </w:p>
    <w:p>
      <w:pPr>
        <w:spacing w:line="240" w:lineRule="auto"/>
        <w:jc w:val="left"/>
      </w:pPr>
      <w:r>
        <w:rPr>
          <w:rFonts w:ascii="Times New Roman" w:hAnsi="Times New Roman"/>
          <w:b w:val="0"/>
          <w:i/>
          <w:sz w:val="24"/>
        </w:rPr>
        <w:t>Listing 240 lines from src\templates\register.html</w:t>
      </w:r>
    </w:p>
    <w:p>
      <w:pPr>
        <w:spacing w:line="240" w:lineRule="auto" w:after="0"/>
        <w:jc w:val="left"/>
      </w:pPr>
      <w:r>
        <w:rPr>
          <w:rFonts w:ascii="Consolas" w:hAnsi="Consolas"/>
          <w:sz w:val="16"/>
        </w:rPr>
        <w:t>0001: &lt;!DOCTYPE html&gt;</w:t>
      </w:r>
    </w:p>
    <w:p>
      <w:pPr>
        <w:spacing w:line="240" w:lineRule="auto" w:after="0"/>
        <w:jc w:val="left"/>
      </w:pPr>
      <w:r>
        <w:rPr>
          <w:rFonts w:ascii="Consolas" w:hAnsi="Consolas"/>
          <w:sz w:val="16"/>
        </w:rPr>
        <w:t>0002: &lt;html lang="en"&gt;</w:t>
      </w:r>
    </w:p>
    <w:p>
      <w:pPr>
        <w:spacing w:line="240" w:lineRule="auto" w:after="0"/>
        <w:jc w:val="left"/>
      </w:pPr>
      <w:r>
        <w:rPr>
          <w:rFonts w:ascii="Consolas" w:hAnsi="Consolas"/>
          <w:sz w:val="16"/>
        </w:rPr>
        <w:t>0003: &lt;head&gt;</w:t>
      </w:r>
    </w:p>
    <w:p>
      <w:pPr>
        <w:spacing w:line="240" w:lineRule="auto" w:after="0"/>
        <w:jc w:val="left"/>
      </w:pPr>
      <w:r>
        <w:rPr>
          <w:rFonts w:ascii="Consolas" w:hAnsi="Consolas"/>
          <w:sz w:val="16"/>
        </w:rPr>
        <w:t>0004:     &lt;meta charset="UTF-8"&gt;</w:t>
      </w:r>
    </w:p>
    <w:p>
      <w:pPr>
        <w:spacing w:line="240" w:lineRule="auto" w:after="0"/>
        <w:jc w:val="left"/>
      </w:pPr>
      <w:r>
        <w:rPr>
          <w:rFonts w:ascii="Consolas" w:hAnsi="Consolas"/>
          <w:sz w:val="16"/>
        </w:rPr>
        <w:t>0005:     &lt;meta name="viewport" content="width=device-width, initial-scale=1.0"&gt;</w:t>
      </w:r>
    </w:p>
    <w:p>
      <w:pPr>
        <w:spacing w:line="240" w:lineRule="auto" w:after="0"/>
        <w:jc w:val="left"/>
      </w:pPr>
      <w:r>
        <w:rPr>
          <w:rFonts w:ascii="Consolas" w:hAnsi="Consolas"/>
          <w:sz w:val="16"/>
        </w:rPr>
        <w:t>0006:     &lt;title&gt;Register — Smart Healthcare Analytics&lt;/title&gt;</w:t>
      </w:r>
    </w:p>
    <w:p>
      <w:pPr>
        <w:spacing w:line="240" w:lineRule="auto" w:after="0"/>
        <w:jc w:val="left"/>
      </w:pPr>
      <w:r>
        <w:rPr>
          <w:rFonts w:ascii="Consolas" w:hAnsi="Consolas"/>
          <w:sz w:val="16"/>
        </w:rPr>
        <w:t>0007:     &lt;link rel="icon" type="image/svg+xml" href="{{ url_for('static', filename='logo.svg') }}"&gt;</w:t>
      </w:r>
    </w:p>
    <w:p>
      <w:pPr>
        <w:spacing w:line="240" w:lineRule="auto" w:after="0"/>
        <w:jc w:val="left"/>
      </w:pPr>
      <w:r>
        <w:rPr>
          <w:rFonts w:ascii="Consolas" w:hAnsi="Consolas"/>
          <w:sz w:val="16"/>
        </w:rPr>
        <w:t>0008:     &lt;link rel="preconnect" href="https://fonts.googleapis.com"&gt;</w:t>
      </w:r>
    </w:p>
    <w:p>
      <w:pPr>
        <w:spacing w:line="240" w:lineRule="auto" w:after="0"/>
        <w:jc w:val="left"/>
      </w:pPr>
      <w:r>
        <w:rPr>
          <w:rFonts w:ascii="Consolas" w:hAnsi="Consolas"/>
          <w:sz w:val="16"/>
        </w:rPr>
        <w:t>0009:     &lt;link href="https://fonts.googleapis.com/css2?family=Inter:wght@400;500;600;700;800&amp;display=swap" rel="stylesheet"&gt;</w:t>
      </w:r>
    </w:p>
    <w:p>
      <w:pPr>
        <w:spacing w:line="240" w:lineRule="auto" w:after="0"/>
        <w:jc w:val="left"/>
      </w:pPr>
      <w:r>
        <w:rPr>
          <w:rFonts w:ascii="Consolas" w:hAnsi="Consolas"/>
          <w:sz w:val="16"/>
        </w:rPr>
        <w:t>0010:     &lt;style&gt;</w:t>
      </w:r>
    </w:p>
    <w:p>
      <w:pPr>
        <w:spacing w:line="240" w:lineRule="auto" w:after="0"/>
        <w:jc w:val="left"/>
      </w:pPr>
      <w:r>
        <w:rPr>
          <w:rFonts w:ascii="Consolas" w:hAnsi="Consolas"/>
          <w:sz w:val="16"/>
        </w:rPr>
        <w:t>0011:         *,*::before,*::after{box-sizing:border-box;margin:0;padding:0}</w:t>
      </w:r>
    </w:p>
    <w:p>
      <w:pPr>
        <w:spacing w:line="240" w:lineRule="auto" w:after="0"/>
        <w:jc w:val="left"/>
      </w:pPr>
      <w:r>
        <w:rPr>
          <w:rFonts w:ascii="Consolas" w:hAnsi="Consolas"/>
          <w:sz w:val="16"/>
        </w:rPr>
        <w:t xml:space="preserve">0012: </w:t>
      </w:r>
    </w:p>
    <w:p>
      <w:pPr>
        <w:spacing w:line="240" w:lineRule="auto" w:after="0"/>
        <w:jc w:val="left"/>
      </w:pPr>
      <w:r>
        <w:rPr>
          <w:rFonts w:ascii="Consolas" w:hAnsi="Consolas"/>
          <w:sz w:val="16"/>
        </w:rPr>
        <w:t>0013:         body {</w:t>
      </w:r>
    </w:p>
    <w:p>
      <w:pPr>
        <w:spacing w:line="240" w:lineRule="auto" w:after="0"/>
        <w:jc w:val="left"/>
      </w:pPr>
      <w:r>
        <w:rPr>
          <w:rFonts w:ascii="Consolas" w:hAnsi="Consolas"/>
          <w:sz w:val="16"/>
        </w:rPr>
        <w:t>0014:             font-family: 'Inter', sans-serif;</w:t>
      </w:r>
    </w:p>
    <w:p>
      <w:pPr>
        <w:spacing w:line="240" w:lineRule="auto" w:after="0"/>
        <w:jc w:val="left"/>
      </w:pPr>
      <w:r>
        <w:rPr>
          <w:rFonts w:ascii="Consolas" w:hAnsi="Consolas"/>
          <w:sz w:val="16"/>
        </w:rPr>
        <w:t>0015:             background:</w:t>
      </w:r>
    </w:p>
    <w:p>
      <w:pPr>
        <w:spacing w:line="240" w:lineRule="auto" w:after="0"/>
        <w:jc w:val="left"/>
      </w:pPr>
      <w:r>
        <w:rPr>
          <w:rFonts w:ascii="Consolas" w:hAnsi="Consolas"/>
          <w:sz w:val="16"/>
        </w:rPr>
        <w:t>0016:                 radial-gradient(circle at 15% 10%, rgba(26, 126, 198, 0.18), transparent 24%),</w:t>
      </w:r>
    </w:p>
    <w:p>
      <w:pPr>
        <w:spacing w:line="240" w:lineRule="auto" w:after="0"/>
        <w:jc w:val="left"/>
      </w:pPr>
      <w:r>
        <w:rPr>
          <w:rFonts w:ascii="Consolas" w:hAnsi="Consolas"/>
          <w:sz w:val="16"/>
        </w:rPr>
        <w:t>0017:                 radial-gradient(circle at 85% 12%, rgba(18, 134, 122, 0.14), transparent 22%),</w:t>
      </w:r>
    </w:p>
    <w:p>
      <w:pPr>
        <w:spacing w:line="240" w:lineRule="auto" w:after="0"/>
        <w:jc w:val="left"/>
      </w:pPr>
      <w:r>
        <w:rPr>
          <w:rFonts w:ascii="Consolas" w:hAnsi="Consolas"/>
          <w:sz w:val="16"/>
        </w:rPr>
        <w:t>0018:                 linear-gradient(145deg, #dde8f6 0%, #d3e0f0 50%, #dce9f7 100%);</w:t>
      </w:r>
    </w:p>
    <w:p>
      <w:pPr>
        <w:spacing w:line="240" w:lineRule="auto" w:after="0"/>
        <w:jc w:val="left"/>
      </w:pPr>
      <w:r>
        <w:rPr>
          <w:rFonts w:ascii="Consolas" w:hAnsi="Consolas"/>
          <w:sz w:val="16"/>
        </w:rPr>
        <w:t>0019:             min-height: 100vh;</w:t>
      </w:r>
    </w:p>
    <w:p>
      <w:pPr>
        <w:spacing w:line="240" w:lineRule="auto" w:after="0"/>
        <w:jc w:val="left"/>
      </w:pPr>
      <w:r>
        <w:rPr>
          <w:rFonts w:ascii="Consolas" w:hAnsi="Consolas"/>
          <w:sz w:val="16"/>
        </w:rPr>
        <w:t>0020:             display: flex;</w:t>
      </w:r>
    </w:p>
    <w:p>
      <w:pPr>
        <w:spacing w:line="240" w:lineRule="auto" w:after="0"/>
        <w:jc w:val="left"/>
      </w:pPr>
      <w:r>
        <w:rPr>
          <w:rFonts w:ascii="Consolas" w:hAnsi="Consolas"/>
          <w:sz w:val="16"/>
        </w:rPr>
        <w:t>0021:             flex-direction: column;</w:t>
      </w:r>
    </w:p>
    <w:p>
      <w:pPr>
        <w:spacing w:line="240" w:lineRule="auto" w:after="0"/>
        <w:jc w:val="left"/>
      </w:pPr>
      <w:r>
        <w:rPr>
          <w:rFonts w:ascii="Consolas" w:hAnsi="Consolas"/>
          <w:sz w:val="16"/>
        </w:rPr>
        <w:t>0022:             align-items: center;</w:t>
      </w:r>
    </w:p>
    <w:p>
      <w:pPr>
        <w:spacing w:line="240" w:lineRule="auto" w:after="0"/>
        <w:jc w:val="left"/>
      </w:pPr>
      <w:r>
        <w:rPr>
          <w:rFonts w:ascii="Consolas" w:hAnsi="Consolas"/>
          <w:sz w:val="16"/>
        </w:rPr>
        <w:t>0023:             justify-content: center;</w:t>
      </w:r>
    </w:p>
    <w:p>
      <w:pPr>
        <w:spacing w:line="240" w:lineRule="auto" w:after="0"/>
        <w:jc w:val="left"/>
      </w:pPr>
      <w:r>
        <w:rPr>
          <w:rFonts w:ascii="Consolas" w:hAnsi="Consolas"/>
          <w:sz w:val="16"/>
        </w:rPr>
        <w:t>0024:             padding: 2rem;</w:t>
      </w:r>
    </w:p>
    <w:p>
      <w:pPr>
        <w:spacing w:line="240" w:lineRule="auto" w:after="0"/>
        <w:jc w:val="left"/>
      </w:pPr>
      <w:r>
        <w:rPr>
          <w:rFonts w:ascii="Consolas" w:hAnsi="Consolas"/>
          <w:sz w:val="16"/>
        </w:rPr>
        <w:t>0025:         }</w:t>
      </w:r>
    </w:p>
    <w:p>
      <w:pPr>
        <w:spacing w:line="240" w:lineRule="auto" w:after="0"/>
        <w:jc w:val="left"/>
      </w:pPr>
      <w:r>
        <w:rPr>
          <w:rFonts w:ascii="Consolas" w:hAnsi="Consolas"/>
          <w:sz w:val="16"/>
        </w:rPr>
        <w:t xml:space="preserve">0026: </w:t>
      </w:r>
    </w:p>
    <w:p>
      <w:pPr>
        <w:spacing w:line="240" w:lineRule="auto" w:after="0"/>
        <w:jc w:val="left"/>
      </w:pPr>
      <w:r>
        <w:rPr>
          <w:rFonts w:ascii="Consolas" w:hAnsi="Consolas"/>
          <w:sz w:val="16"/>
        </w:rPr>
        <w:t>0027:         .brand {</w:t>
      </w:r>
    </w:p>
    <w:p>
      <w:pPr>
        <w:spacing w:line="240" w:lineRule="auto" w:after="0"/>
        <w:jc w:val="left"/>
      </w:pPr>
      <w:r>
        <w:rPr>
          <w:rFonts w:ascii="Consolas" w:hAnsi="Consolas"/>
          <w:sz w:val="16"/>
        </w:rPr>
        <w:t>0028:             display: flex;</w:t>
      </w:r>
    </w:p>
    <w:p>
      <w:pPr>
        <w:spacing w:line="240" w:lineRule="auto" w:after="0"/>
        <w:jc w:val="left"/>
      </w:pPr>
      <w:r>
        <w:rPr>
          <w:rFonts w:ascii="Consolas" w:hAnsi="Consolas"/>
          <w:sz w:val="16"/>
        </w:rPr>
        <w:t>0029:             align-items: center;</w:t>
      </w:r>
    </w:p>
    <w:p>
      <w:pPr>
        <w:spacing w:line="240" w:lineRule="auto" w:after="0"/>
        <w:jc w:val="left"/>
      </w:pPr>
      <w:r>
        <w:rPr>
          <w:rFonts w:ascii="Consolas" w:hAnsi="Consolas"/>
          <w:sz w:val="16"/>
        </w:rPr>
        <w:t>0030:             gap: 10px;</w:t>
      </w:r>
    </w:p>
    <w:p>
      <w:pPr>
        <w:spacing w:line="240" w:lineRule="auto" w:after="0"/>
        <w:jc w:val="left"/>
      </w:pPr>
      <w:r>
        <w:rPr>
          <w:rFonts w:ascii="Consolas" w:hAnsi="Consolas"/>
          <w:sz w:val="16"/>
        </w:rPr>
        <w:t>0031:             margin-bottom: 2rem;</w:t>
      </w:r>
    </w:p>
    <w:p>
      <w:pPr>
        <w:spacing w:line="240" w:lineRule="auto" w:after="0"/>
        <w:jc w:val="left"/>
      </w:pPr>
      <w:r>
        <w:rPr>
          <w:rFonts w:ascii="Consolas" w:hAnsi="Consolas"/>
          <w:sz w:val="16"/>
        </w:rPr>
        <w:t>0032:             font-size: 1.3rem;</w:t>
      </w:r>
    </w:p>
    <w:p>
      <w:pPr>
        <w:spacing w:line="240" w:lineRule="auto" w:after="0"/>
        <w:jc w:val="left"/>
      </w:pPr>
      <w:r>
        <w:rPr>
          <w:rFonts w:ascii="Consolas" w:hAnsi="Consolas"/>
          <w:sz w:val="16"/>
        </w:rPr>
        <w:t>0033:             font-weight: 800;</w:t>
      </w:r>
    </w:p>
    <w:p>
      <w:pPr>
        <w:spacing w:line="240" w:lineRule="auto" w:after="0"/>
        <w:jc w:val="left"/>
      </w:pPr>
      <w:r>
        <w:rPr>
          <w:rFonts w:ascii="Consolas" w:hAnsi="Consolas"/>
          <w:sz w:val="16"/>
        </w:rPr>
        <w:t>0034:             background: linear-gradient(90deg, #0891b2, #0d9488);</w:t>
      </w:r>
    </w:p>
    <w:p>
      <w:pPr>
        <w:spacing w:line="240" w:lineRule="auto" w:after="0"/>
        <w:jc w:val="left"/>
      </w:pPr>
      <w:r>
        <w:rPr>
          <w:rFonts w:ascii="Consolas" w:hAnsi="Consolas"/>
          <w:sz w:val="16"/>
        </w:rPr>
        <w:t>0035:             background-clip: text;</w:t>
      </w:r>
    </w:p>
    <w:p>
      <w:pPr>
        <w:spacing w:line="240" w:lineRule="auto" w:after="0"/>
        <w:jc w:val="left"/>
      </w:pPr>
      <w:r>
        <w:rPr>
          <w:rFonts w:ascii="Consolas" w:hAnsi="Consolas"/>
          <w:sz w:val="16"/>
        </w:rPr>
        <w:t>0036:             -webkit-background-clip: text;</w:t>
      </w:r>
    </w:p>
    <w:p>
      <w:pPr>
        <w:spacing w:line="240" w:lineRule="auto" w:after="0"/>
        <w:jc w:val="left"/>
      </w:pPr>
      <w:r>
        <w:rPr>
          <w:rFonts w:ascii="Consolas" w:hAnsi="Consolas"/>
          <w:sz w:val="16"/>
        </w:rPr>
        <w:t>0037:             -webkit-text-fill-color: transparent;</w:t>
      </w:r>
    </w:p>
    <w:p>
      <w:pPr>
        <w:spacing w:line="240" w:lineRule="auto" w:after="0"/>
        <w:jc w:val="left"/>
      </w:pPr>
      <w:r>
        <w:rPr>
          <w:rFonts w:ascii="Consolas" w:hAnsi="Consolas"/>
          <w:sz w:val="16"/>
        </w:rPr>
        <w:t>0038:         }</w:t>
      </w:r>
    </w:p>
    <w:p>
      <w:pPr>
        <w:spacing w:line="240" w:lineRule="auto" w:after="0"/>
        <w:jc w:val="left"/>
      </w:pPr>
      <w:r>
        <w:rPr>
          <w:rFonts w:ascii="Consolas" w:hAnsi="Consolas"/>
          <w:sz w:val="16"/>
        </w:rPr>
        <w:t xml:space="preserve">0039: </w:t>
      </w:r>
    </w:p>
    <w:p>
      <w:pPr>
        <w:spacing w:line="240" w:lineRule="auto" w:after="0"/>
        <w:jc w:val="left"/>
      </w:pPr>
      <w:r>
        <w:rPr>
          <w:rFonts w:ascii="Consolas" w:hAnsi="Consolas"/>
          <w:sz w:val="16"/>
        </w:rPr>
        <w:t>0040:         .brand img {</w:t>
      </w:r>
    </w:p>
    <w:p>
      <w:pPr>
        <w:spacing w:line="240" w:lineRule="auto" w:after="0"/>
        <w:jc w:val="left"/>
      </w:pPr>
      <w:r>
        <w:rPr>
          <w:rFonts w:ascii="Consolas" w:hAnsi="Consolas"/>
          <w:sz w:val="16"/>
        </w:rPr>
        <w:t>0041:             width: 26px;</w:t>
      </w:r>
    </w:p>
    <w:p>
      <w:pPr>
        <w:spacing w:line="240" w:lineRule="auto" w:after="0"/>
        <w:jc w:val="left"/>
      </w:pPr>
      <w:r>
        <w:rPr>
          <w:rFonts w:ascii="Consolas" w:hAnsi="Consolas"/>
          <w:sz w:val="16"/>
        </w:rPr>
        <w:t>0042:             height: 26px;</w:t>
      </w:r>
    </w:p>
    <w:p>
      <w:pPr>
        <w:spacing w:line="240" w:lineRule="auto" w:after="0"/>
        <w:jc w:val="left"/>
      </w:pPr>
      <w:r>
        <w:rPr>
          <w:rFonts w:ascii="Consolas" w:hAnsi="Consolas"/>
          <w:sz w:val="16"/>
        </w:rPr>
        <w:t>0043:             border-radius: 8px;</w:t>
      </w:r>
    </w:p>
    <w:p>
      <w:pPr>
        <w:spacing w:line="240" w:lineRule="auto" w:after="0"/>
        <w:jc w:val="left"/>
      </w:pPr>
      <w:r>
        <w:rPr>
          <w:rFonts w:ascii="Consolas" w:hAnsi="Consolas"/>
          <w:sz w:val="16"/>
        </w:rPr>
        <w:t>0044:         }</w:t>
      </w:r>
    </w:p>
    <w:p>
      <w:pPr>
        <w:spacing w:line="240" w:lineRule="auto" w:after="0"/>
        <w:jc w:val="left"/>
      </w:pPr>
      <w:r>
        <w:rPr>
          <w:rFonts w:ascii="Consolas" w:hAnsi="Consolas"/>
          <w:sz w:val="16"/>
        </w:rPr>
        <w:t xml:space="preserve">0045: </w:t>
      </w:r>
    </w:p>
    <w:p>
      <w:pPr>
        <w:spacing w:line="240" w:lineRule="auto" w:after="0"/>
        <w:jc w:val="left"/>
      </w:pPr>
      <w:r>
        <w:rPr>
          <w:rFonts w:ascii="Consolas" w:hAnsi="Consolas"/>
          <w:sz w:val="16"/>
        </w:rPr>
        <w:t>0046:         .card {</w:t>
      </w:r>
    </w:p>
    <w:p>
      <w:pPr>
        <w:spacing w:line="240" w:lineRule="auto" w:after="0"/>
        <w:jc w:val="left"/>
      </w:pPr>
      <w:r>
        <w:rPr>
          <w:rFonts w:ascii="Consolas" w:hAnsi="Consolas"/>
          <w:sz w:val="16"/>
        </w:rPr>
        <w:t>0047:             background: #edf4fc;</w:t>
      </w:r>
    </w:p>
    <w:p>
      <w:pPr>
        <w:spacing w:line="240" w:lineRule="auto" w:after="0"/>
        <w:jc w:val="left"/>
      </w:pPr>
      <w:r>
        <w:rPr>
          <w:rFonts w:ascii="Consolas" w:hAnsi="Consolas"/>
          <w:sz w:val="16"/>
        </w:rPr>
        <w:t>0048:             border: 1px solid #c6d5e7;</w:t>
      </w:r>
    </w:p>
    <w:p>
      <w:pPr>
        <w:spacing w:line="240" w:lineRule="auto" w:after="0"/>
        <w:jc w:val="left"/>
      </w:pPr>
      <w:r>
        <w:rPr>
          <w:rFonts w:ascii="Consolas" w:hAnsi="Consolas"/>
          <w:sz w:val="16"/>
        </w:rPr>
        <w:t>0049:             border-radius: 20px;</w:t>
      </w:r>
    </w:p>
    <w:p>
      <w:pPr>
        <w:spacing w:line="240" w:lineRule="auto" w:after="0"/>
        <w:jc w:val="left"/>
      </w:pPr>
      <w:r>
        <w:rPr>
          <w:rFonts w:ascii="Consolas" w:hAnsi="Consolas"/>
          <w:sz w:val="16"/>
        </w:rPr>
        <w:t>0050:             padding: 2.5rem;</w:t>
      </w:r>
    </w:p>
    <w:p>
      <w:pPr>
        <w:spacing w:line="240" w:lineRule="auto" w:after="0"/>
        <w:jc w:val="left"/>
      </w:pPr>
      <w:r>
        <w:rPr>
          <w:rFonts w:ascii="Consolas" w:hAnsi="Consolas"/>
          <w:sz w:val="16"/>
        </w:rPr>
        <w:t>0051:             width: 100%;</w:t>
      </w:r>
    </w:p>
    <w:p>
      <w:pPr>
        <w:spacing w:line="240" w:lineRule="auto" w:after="0"/>
        <w:jc w:val="left"/>
      </w:pPr>
      <w:r>
        <w:rPr>
          <w:rFonts w:ascii="Consolas" w:hAnsi="Consolas"/>
          <w:sz w:val="16"/>
        </w:rPr>
        <w:t>0052:             max-width: 460px;</w:t>
      </w:r>
    </w:p>
    <w:p>
      <w:pPr>
        <w:spacing w:line="240" w:lineRule="auto" w:after="0"/>
        <w:jc w:val="left"/>
      </w:pPr>
      <w:r>
        <w:rPr>
          <w:rFonts w:ascii="Consolas" w:hAnsi="Consolas"/>
          <w:sz w:val="16"/>
        </w:rPr>
        <w:t>0053:             box-shadow: 0 10px 28px rgba(16, 46, 84, 0.15);</w:t>
      </w:r>
    </w:p>
    <w:p>
      <w:pPr>
        <w:spacing w:line="240" w:lineRule="auto" w:after="0"/>
        <w:jc w:val="left"/>
      </w:pPr>
      <w:r>
        <w:rPr>
          <w:rFonts w:ascii="Consolas" w:hAnsi="Consolas"/>
          <w:sz w:val="16"/>
        </w:rPr>
        <w:t>0054:         }</w:t>
      </w:r>
    </w:p>
    <w:p>
      <w:pPr>
        <w:spacing w:line="240" w:lineRule="auto" w:after="0"/>
        <w:jc w:val="left"/>
      </w:pPr>
      <w:r>
        <w:rPr>
          <w:rFonts w:ascii="Consolas" w:hAnsi="Consolas"/>
          <w:sz w:val="16"/>
        </w:rPr>
        <w:t xml:space="preserve">0055: </w:t>
      </w:r>
    </w:p>
    <w:p>
      <w:pPr>
        <w:spacing w:line="240" w:lineRule="auto" w:after="0"/>
        <w:jc w:val="left"/>
      </w:pPr>
      <w:r>
        <w:rPr>
          <w:rFonts w:ascii="Consolas" w:hAnsi="Consolas"/>
          <w:sz w:val="16"/>
        </w:rPr>
        <w:t>0056:         .card h1 { font-size: 1.4rem; font-weight: 700; color: #1e293b; margin-bottom: 0.4rem; }</w:t>
      </w:r>
    </w:p>
    <w:p>
      <w:pPr>
        <w:spacing w:line="240" w:lineRule="auto" w:after="0"/>
        <w:jc w:val="left"/>
      </w:pPr>
      <w:r>
        <w:rPr>
          <w:rFonts w:ascii="Consolas" w:hAnsi="Consolas"/>
          <w:sz w:val="16"/>
        </w:rPr>
        <w:t>0057:         .card p.sub { font-size: 0.875rem; color: #64748b; margin-bottom: 2rem; }</w:t>
      </w:r>
    </w:p>
    <w:p>
      <w:pPr>
        <w:spacing w:line="240" w:lineRule="auto" w:after="0"/>
        <w:jc w:val="left"/>
      </w:pPr>
      <w:r>
        <w:rPr>
          <w:rFonts w:ascii="Consolas" w:hAnsi="Consolas"/>
          <w:sz w:val="16"/>
        </w:rPr>
        <w:t xml:space="preserve">0058: </w:t>
      </w:r>
    </w:p>
    <w:p>
      <w:pPr>
        <w:spacing w:line="240" w:lineRule="auto" w:after="0"/>
        <w:jc w:val="left"/>
      </w:pPr>
      <w:r>
        <w:rPr>
          <w:rFonts w:ascii="Consolas" w:hAnsi="Consolas"/>
          <w:sz w:val="16"/>
        </w:rPr>
        <w:t>0059:         .form-grid { display: grid; grid-template-columns: 1fr 1fr; gap: 0.9rem; }</w:t>
      </w:r>
    </w:p>
    <w:p>
      <w:pPr>
        <w:spacing w:line="240" w:lineRule="auto" w:after="0"/>
        <w:jc w:val="left"/>
      </w:pPr>
      <w:r>
        <w:rPr>
          <w:rFonts w:ascii="Consolas" w:hAnsi="Consolas"/>
          <w:sz w:val="16"/>
        </w:rPr>
        <w:t>0060:         .full { grid-column: 1 / -1; }</w:t>
      </w:r>
    </w:p>
    <w:p>
      <w:pPr>
        <w:spacing w:line="240" w:lineRule="auto" w:after="0"/>
        <w:jc w:val="left"/>
      </w:pPr>
      <w:r>
        <w:rPr>
          <w:rFonts w:ascii="Consolas" w:hAnsi="Consolas"/>
          <w:sz w:val="16"/>
        </w:rPr>
        <w:t xml:space="preserve">0061: </w:t>
      </w:r>
    </w:p>
    <w:p>
      <w:pPr>
        <w:spacing w:line="240" w:lineRule="auto" w:after="0"/>
        <w:jc w:val="left"/>
      </w:pPr>
      <w:r>
        <w:rPr>
          <w:rFonts w:ascii="Consolas" w:hAnsi="Consolas"/>
          <w:sz w:val="16"/>
        </w:rPr>
        <w:t>0062:         .field { margin-bottom: 0; }</w:t>
      </w:r>
    </w:p>
    <w:p>
      <w:pPr>
        <w:spacing w:line="240" w:lineRule="auto" w:after="0"/>
        <w:jc w:val="left"/>
      </w:pPr>
      <w:r>
        <w:rPr>
          <w:rFonts w:ascii="Consolas" w:hAnsi="Consolas"/>
          <w:sz w:val="16"/>
        </w:rPr>
        <w:t>0063:         .field label {</w:t>
      </w:r>
    </w:p>
    <w:p>
      <w:pPr>
        <w:spacing w:line="240" w:lineRule="auto" w:after="0"/>
        <w:jc w:val="left"/>
      </w:pPr>
      <w:r>
        <w:rPr>
          <w:rFonts w:ascii="Consolas" w:hAnsi="Consolas"/>
          <w:sz w:val="16"/>
        </w:rPr>
        <w:t>0064:             display: block;</w:t>
      </w:r>
    </w:p>
    <w:p>
      <w:pPr>
        <w:spacing w:line="240" w:lineRule="auto" w:after="0"/>
        <w:jc w:val="left"/>
      </w:pPr>
      <w:r>
        <w:rPr>
          <w:rFonts w:ascii="Consolas" w:hAnsi="Consolas"/>
          <w:sz w:val="16"/>
        </w:rPr>
        <w:t>0065:             font-size: 0.7rem;</w:t>
      </w:r>
    </w:p>
    <w:p>
      <w:pPr>
        <w:spacing w:line="240" w:lineRule="auto" w:after="0"/>
        <w:jc w:val="left"/>
      </w:pPr>
      <w:r>
        <w:rPr>
          <w:rFonts w:ascii="Consolas" w:hAnsi="Consolas"/>
          <w:sz w:val="16"/>
        </w:rPr>
        <w:t>0066:             font-weight: 600;</w:t>
      </w:r>
    </w:p>
    <w:p>
      <w:pPr>
        <w:spacing w:line="240" w:lineRule="auto" w:after="0"/>
        <w:jc w:val="left"/>
      </w:pPr>
      <w:r>
        <w:rPr>
          <w:rFonts w:ascii="Consolas" w:hAnsi="Consolas"/>
          <w:sz w:val="16"/>
        </w:rPr>
        <w:t>0067:             color: #64748b;</w:t>
      </w:r>
    </w:p>
    <w:p>
      <w:pPr>
        <w:spacing w:line="240" w:lineRule="auto" w:after="0"/>
        <w:jc w:val="left"/>
      </w:pPr>
      <w:r>
        <w:rPr>
          <w:rFonts w:ascii="Consolas" w:hAnsi="Consolas"/>
          <w:sz w:val="16"/>
        </w:rPr>
        <w:t>0068:             text-transform: uppercase;</w:t>
      </w:r>
    </w:p>
    <w:p>
      <w:pPr>
        <w:spacing w:line="240" w:lineRule="auto" w:after="0"/>
        <w:jc w:val="left"/>
      </w:pPr>
      <w:r>
        <w:rPr>
          <w:rFonts w:ascii="Consolas" w:hAnsi="Consolas"/>
          <w:sz w:val="16"/>
        </w:rPr>
        <w:t>0069:             letter-spacing: 0.06em;</w:t>
      </w:r>
    </w:p>
    <w:p>
      <w:pPr>
        <w:spacing w:line="240" w:lineRule="auto" w:after="0"/>
        <w:jc w:val="left"/>
      </w:pPr>
      <w:r>
        <w:rPr>
          <w:rFonts w:ascii="Consolas" w:hAnsi="Consolas"/>
          <w:sz w:val="16"/>
        </w:rPr>
        <w:t>0070:             margin-bottom: 5px;</w:t>
      </w:r>
    </w:p>
    <w:p>
      <w:pPr>
        <w:spacing w:line="240" w:lineRule="auto" w:after="0"/>
        <w:jc w:val="left"/>
      </w:pPr>
      <w:r>
        <w:rPr>
          <w:rFonts w:ascii="Consolas" w:hAnsi="Consolas"/>
          <w:sz w:val="16"/>
        </w:rPr>
        <w:t>0071:         }</w:t>
      </w:r>
    </w:p>
    <w:p>
      <w:pPr>
        <w:spacing w:line="240" w:lineRule="auto" w:after="0"/>
        <w:jc w:val="left"/>
      </w:pPr>
      <w:r>
        <w:rPr>
          <w:rFonts w:ascii="Consolas" w:hAnsi="Consolas"/>
          <w:sz w:val="16"/>
        </w:rPr>
        <w:t>0072:         .field input, .field select {</w:t>
      </w:r>
    </w:p>
    <w:p>
      <w:pPr>
        <w:spacing w:line="240" w:lineRule="auto" w:after="0"/>
        <w:jc w:val="left"/>
      </w:pPr>
      <w:r>
        <w:rPr>
          <w:rFonts w:ascii="Consolas" w:hAnsi="Consolas"/>
          <w:sz w:val="16"/>
        </w:rPr>
        <w:t>0073:             width: 100%;</w:t>
      </w:r>
    </w:p>
    <w:p>
      <w:pPr>
        <w:spacing w:line="240" w:lineRule="auto" w:after="0"/>
        <w:jc w:val="left"/>
      </w:pPr>
      <w:r>
        <w:rPr>
          <w:rFonts w:ascii="Consolas" w:hAnsi="Consolas"/>
          <w:sz w:val="16"/>
        </w:rPr>
        <w:t>0074:             padding: 0.7rem 0.9rem;</w:t>
      </w:r>
    </w:p>
    <w:p>
      <w:pPr>
        <w:spacing w:line="240" w:lineRule="auto" w:after="0"/>
        <w:jc w:val="left"/>
      </w:pPr>
      <w:r>
        <w:rPr>
          <w:rFonts w:ascii="Consolas" w:hAnsi="Consolas"/>
          <w:sz w:val="16"/>
        </w:rPr>
        <w:t>0075:             background: #f8fafc;</w:t>
      </w:r>
    </w:p>
    <w:p>
      <w:pPr>
        <w:spacing w:line="240" w:lineRule="auto" w:after="0"/>
        <w:jc w:val="left"/>
      </w:pPr>
      <w:r>
        <w:rPr>
          <w:rFonts w:ascii="Consolas" w:hAnsi="Consolas"/>
          <w:sz w:val="16"/>
        </w:rPr>
        <w:t>0076:             border: 1px solid #cbd5e1;</w:t>
      </w:r>
    </w:p>
    <w:p>
      <w:pPr>
        <w:spacing w:line="240" w:lineRule="auto" w:after="0"/>
        <w:jc w:val="left"/>
      </w:pPr>
      <w:r>
        <w:rPr>
          <w:rFonts w:ascii="Consolas" w:hAnsi="Consolas"/>
          <w:sz w:val="16"/>
        </w:rPr>
        <w:t>0077:             border-radius: 9px;</w:t>
      </w:r>
    </w:p>
    <w:p>
      <w:pPr>
        <w:spacing w:line="240" w:lineRule="auto" w:after="0"/>
        <w:jc w:val="left"/>
      </w:pPr>
      <w:r>
        <w:rPr>
          <w:rFonts w:ascii="Consolas" w:hAnsi="Consolas"/>
          <w:sz w:val="16"/>
        </w:rPr>
        <w:t>0078:             color: #1e293b;</w:t>
      </w:r>
    </w:p>
    <w:p>
      <w:pPr>
        <w:spacing w:line="240" w:lineRule="auto" w:after="0"/>
        <w:jc w:val="left"/>
      </w:pPr>
      <w:r>
        <w:rPr>
          <w:rFonts w:ascii="Consolas" w:hAnsi="Consolas"/>
          <w:sz w:val="16"/>
        </w:rPr>
        <w:t>0079:             font-size: 0.9rem;</w:t>
      </w:r>
    </w:p>
    <w:p>
      <w:pPr>
        <w:spacing w:line="240" w:lineRule="auto" w:after="0"/>
        <w:jc w:val="left"/>
      </w:pPr>
      <w:r>
        <w:rPr>
          <w:rFonts w:ascii="Consolas" w:hAnsi="Consolas"/>
          <w:sz w:val="16"/>
        </w:rPr>
        <w:t>0080:             font-family: inherit;</w:t>
      </w:r>
    </w:p>
    <w:p>
      <w:pPr>
        <w:spacing w:line="240" w:lineRule="auto" w:after="0"/>
        <w:jc w:val="left"/>
      </w:pPr>
      <w:r>
        <w:rPr>
          <w:rFonts w:ascii="Consolas" w:hAnsi="Consolas"/>
          <w:sz w:val="16"/>
        </w:rPr>
        <w:t>0081:             outline: none;</w:t>
      </w:r>
    </w:p>
    <w:p>
      <w:pPr>
        <w:spacing w:line="240" w:lineRule="auto" w:after="0"/>
        <w:jc w:val="left"/>
      </w:pPr>
      <w:r>
        <w:rPr>
          <w:rFonts w:ascii="Consolas" w:hAnsi="Consolas"/>
          <w:sz w:val="16"/>
        </w:rPr>
        <w:t>0082:             transition: border-color .2s, box-shadow .2s;</w:t>
      </w:r>
    </w:p>
    <w:p>
      <w:pPr>
        <w:spacing w:line="240" w:lineRule="auto" w:after="0"/>
        <w:jc w:val="left"/>
      </w:pPr>
      <w:r>
        <w:rPr>
          <w:rFonts w:ascii="Consolas" w:hAnsi="Consolas"/>
          <w:sz w:val="16"/>
        </w:rPr>
        <w:t>0083:         }</w:t>
      </w:r>
    </w:p>
    <w:p>
      <w:pPr>
        <w:spacing w:line="240" w:lineRule="auto" w:after="0"/>
        <w:jc w:val="left"/>
      </w:pPr>
      <w:r>
        <w:rPr>
          <w:rFonts w:ascii="Consolas" w:hAnsi="Consolas"/>
          <w:sz w:val="16"/>
        </w:rPr>
        <w:t>0084:         .field input:focus, .field select:focus {</w:t>
      </w:r>
    </w:p>
    <w:p>
      <w:pPr>
        <w:spacing w:line="240" w:lineRule="auto" w:after="0"/>
        <w:jc w:val="left"/>
      </w:pPr>
      <w:r>
        <w:rPr>
          <w:rFonts w:ascii="Consolas" w:hAnsi="Consolas"/>
          <w:sz w:val="16"/>
        </w:rPr>
        <w:t>0085:             border-color: #0891b2;</w:t>
      </w:r>
    </w:p>
    <w:p>
      <w:pPr>
        <w:spacing w:line="240" w:lineRule="auto" w:after="0"/>
        <w:jc w:val="left"/>
      </w:pPr>
      <w:r>
        <w:rPr>
          <w:rFonts w:ascii="Consolas" w:hAnsi="Consolas"/>
          <w:sz w:val="16"/>
        </w:rPr>
        <w:t>0086:             box-shadow: 0 0 0 3px rgba(8,145,178,0.15);</w:t>
      </w:r>
    </w:p>
    <w:p>
      <w:pPr>
        <w:spacing w:line="240" w:lineRule="auto" w:after="0"/>
        <w:jc w:val="left"/>
      </w:pPr>
      <w:r>
        <w:rPr>
          <w:rFonts w:ascii="Consolas" w:hAnsi="Consolas"/>
          <w:sz w:val="16"/>
        </w:rPr>
        <w:t>0087:         }</w:t>
      </w:r>
    </w:p>
    <w:p>
      <w:pPr>
        <w:spacing w:line="240" w:lineRule="auto" w:after="0"/>
        <w:jc w:val="left"/>
      </w:pPr>
      <w:r>
        <w:rPr>
          <w:rFonts w:ascii="Consolas" w:hAnsi="Consolas"/>
          <w:sz w:val="16"/>
        </w:rPr>
        <w:t xml:space="preserve">0088: </w:t>
      </w:r>
    </w:p>
    <w:p>
      <w:pPr>
        <w:spacing w:line="240" w:lineRule="auto" w:after="0"/>
        <w:jc w:val="left"/>
      </w:pPr>
      <w:r>
        <w:rPr>
          <w:rFonts w:ascii="Consolas" w:hAnsi="Consolas"/>
          <w:sz w:val="16"/>
        </w:rPr>
        <w:t>0089:         .btn {</w:t>
      </w:r>
    </w:p>
    <w:p>
      <w:pPr>
        <w:spacing w:line="240" w:lineRule="auto" w:after="0"/>
        <w:jc w:val="left"/>
      </w:pPr>
      <w:r>
        <w:rPr>
          <w:rFonts w:ascii="Consolas" w:hAnsi="Consolas"/>
          <w:sz w:val="16"/>
        </w:rPr>
        <w:t>0090:             width: 100%;</w:t>
      </w:r>
    </w:p>
    <w:p>
      <w:pPr>
        <w:spacing w:line="240" w:lineRule="auto" w:after="0"/>
        <w:jc w:val="left"/>
      </w:pPr>
      <w:r>
        <w:rPr>
          <w:rFonts w:ascii="Consolas" w:hAnsi="Consolas"/>
          <w:sz w:val="16"/>
        </w:rPr>
        <w:t>0091:             padding: 0.85rem;</w:t>
      </w:r>
    </w:p>
    <w:p>
      <w:pPr>
        <w:spacing w:line="240" w:lineRule="auto" w:after="0"/>
        <w:jc w:val="left"/>
      </w:pPr>
      <w:r>
        <w:rPr>
          <w:rFonts w:ascii="Consolas" w:hAnsi="Consolas"/>
          <w:sz w:val="16"/>
        </w:rPr>
        <w:t>0092:             margin-top: 1.4rem;</w:t>
      </w:r>
    </w:p>
    <w:p>
      <w:pPr>
        <w:spacing w:line="240" w:lineRule="auto" w:after="0"/>
        <w:jc w:val="left"/>
      </w:pPr>
      <w:r>
        <w:rPr>
          <w:rFonts w:ascii="Consolas" w:hAnsi="Consolas"/>
          <w:sz w:val="16"/>
        </w:rPr>
        <w:t>0093:             border: none;</w:t>
      </w:r>
    </w:p>
    <w:p>
      <w:pPr>
        <w:spacing w:line="240" w:lineRule="auto" w:after="0"/>
        <w:jc w:val="left"/>
      </w:pPr>
      <w:r>
        <w:rPr>
          <w:rFonts w:ascii="Consolas" w:hAnsi="Consolas"/>
          <w:sz w:val="16"/>
        </w:rPr>
        <w:t>0094:             border-radius: 10px;</w:t>
      </w:r>
    </w:p>
    <w:p>
      <w:pPr>
        <w:spacing w:line="240" w:lineRule="auto" w:after="0"/>
        <w:jc w:val="left"/>
      </w:pPr>
      <w:r>
        <w:rPr>
          <w:rFonts w:ascii="Consolas" w:hAnsi="Consolas"/>
          <w:sz w:val="16"/>
        </w:rPr>
        <w:t>0095:             background: linear-gradient(135deg, #0284c7, #0d9488);</w:t>
      </w:r>
    </w:p>
    <w:p>
      <w:pPr>
        <w:spacing w:line="240" w:lineRule="auto" w:after="0"/>
        <w:jc w:val="left"/>
      </w:pPr>
      <w:r>
        <w:rPr>
          <w:rFonts w:ascii="Consolas" w:hAnsi="Consolas"/>
          <w:sz w:val="16"/>
        </w:rPr>
        <w:t>0096:             color: #fff;</w:t>
      </w:r>
    </w:p>
    <w:p>
      <w:pPr>
        <w:spacing w:line="240" w:lineRule="auto" w:after="0"/>
        <w:jc w:val="left"/>
      </w:pPr>
      <w:r>
        <w:rPr>
          <w:rFonts w:ascii="Consolas" w:hAnsi="Consolas"/>
          <w:sz w:val="16"/>
        </w:rPr>
        <w:t>0097:             font-size: 0.975rem;</w:t>
      </w:r>
    </w:p>
    <w:p>
      <w:pPr>
        <w:spacing w:line="240" w:lineRule="auto" w:after="0"/>
        <w:jc w:val="left"/>
      </w:pPr>
      <w:r>
        <w:rPr>
          <w:rFonts w:ascii="Consolas" w:hAnsi="Consolas"/>
          <w:sz w:val="16"/>
        </w:rPr>
        <w:t>0098:             font-weight: 600;</w:t>
      </w:r>
    </w:p>
    <w:p>
      <w:pPr>
        <w:spacing w:line="240" w:lineRule="auto" w:after="0"/>
        <w:jc w:val="left"/>
      </w:pPr>
      <w:r>
        <w:rPr>
          <w:rFonts w:ascii="Consolas" w:hAnsi="Consolas"/>
          <w:sz w:val="16"/>
        </w:rPr>
        <w:t>0099:             font-family: inherit;</w:t>
      </w:r>
    </w:p>
    <w:p>
      <w:pPr>
        <w:spacing w:line="240" w:lineRule="auto" w:after="0"/>
        <w:jc w:val="left"/>
      </w:pPr>
      <w:r>
        <w:rPr>
          <w:rFonts w:ascii="Consolas" w:hAnsi="Consolas"/>
          <w:sz w:val="16"/>
        </w:rPr>
        <w:t>0100:             cursor: pointer;</w:t>
      </w:r>
    </w:p>
    <w:p>
      <w:pPr>
        <w:spacing w:line="240" w:lineRule="auto" w:after="0"/>
        <w:jc w:val="left"/>
      </w:pPr>
      <w:r>
        <w:rPr>
          <w:rFonts w:ascii="Consolas" w:hAnsi="Consolas"/>
          <w:sz w:val="16"/>
        </w:rPr>
        <w:t>0101:             transition: opacity .2s, transform .2s, box-shadow .2s;</w:t>
      </w:r>
    </w:p>
    <w:p>
      <w:pPr>
        <w:spacing w:line="240" w:lineRule="auto" w:after="0"/>
        <w:jc w:val="left"/>
      </w:pPr>
      <w:r>
        <w:rPr>
          <w:rFonts w:ascii="Consolas" w:hAnsi="Consolas"/>
          <w:sz w:val="16"/>
        </w:rPr>
        <w:t>0102:         }</w:t>
      </w:r>
    </w:p>
    <w:p>
      <w:pPr>
        <w:spacing w:line="240" w:lineRule="auto" w:after="0"/>
        <w:jc w:val="left"/>
      </w:pPr>
      <w:r>
        <w:rPr>
          <w:rFonts w:ascii="Consolas" w:hAnsi="Consolas"/>
          <w:sz w:val="16"/>
        </w:rPr>
        <w:t>0103:         .btn:hover { opacity: 0.9; transform: translateY(-1px); box-shadow: 0 6px 20px rgba(2,132,199,0.3); }</w:t>
      </w:r>
    </w:p>
    <w:p>
      <w:pPr>
        <w:spacing w:line="240" w:lineRule="auto" w:after="0"/>
        <w:jc w:val="left"/>
      </w:pPr>
      <w:r>
        <w:rPr>
          <w:rFonts w:ascii="Consolas" w:hAnsi="Consolas"/>
          <w:sz w:val="16"/>
        </w:rPr>
        <w:t xml:space="preserve">0104: </w:t>
      </w:r>
    </w:p>
    <w:p>
      <w:pPr>
        <w:spacing w:line="240" w:lineRule="auto" w:after="0"/>
        <w:jc w:val="left"/>
      </w:pPr>
      <w:r>
        <w:rPr>
          <w:rFonts w:ascii="Consolas" w:hAnsi="Consolas"/>
          <w:sz w:val="16"/>
        </w:rPr>
        <w:t>0105:         .error-msg {</w:t>
      </w:r>
    </w:p>
    <w:p>
      <w:pPr>
        <w:spacing w:line="240" w:lineRule="auto" w:after="0"/>
        <w:jc w:val="left"/>
      </w:pPr>
      <w:r>
        <w:rPr>
          <w:rFonts w:ascii="Consolas" w:hAnsi="Consolas"/>
          <w:sz w:val="16"/>
        </w:rPr>
        <w:t>0106:             background: #fff1f2;</w:t>
      </w:r>
    </w:p>
    <w:p>
      <w:pPr>
        <w:spacing w:line="240" w:lineRule="auto" w:after="0"/>
        <w:jc w:val="left"/>
      </w:pPr>
      <w:r>
        <w:rPr>
          <w:rFonts w:ascii="Consolas" w:hAnsi="Consolas"/>
          <w:sz w:val="16"/>
        </w:rPr>
        <w:t>0107:             border: 1px solid #fecdd3;</w:t>
      </w:r>
    </w:p>
    <w:p>
      <w:pPr>
        <w:spacing w:line="240" w:lineRule="auto" w:after="0"/>
        <w:jc w:val="left"/>
      </w:pPr>
      <w:r>
        <w:rPr>
          <w:rFonts w:ascii="Consolas" w:hAnsi="Consolas"/>
          <w:sz w:val="16"/>
        </w:rPr>
        <w:t>0108:             color: #e11d48;</w:t>
      </w:r>
    </w:p>
    <w:p>
      <w:pPr>
        <w:spacing w:line="240" w:lineRule="auto" w:after="0"/>
        <w:jc w:val="left"/>
      </w:pPr>
      <w:r>
        <w:rPr>
          <w:rFonts w:ascii="Consolas" w:hAnsi="Consolas"/>
          <w:sz w:val="16"/>
        </w:rPr>
        <w:t>0109:             border-radius: 8px;</w:t>
      </w:r>
    </w:p>
    <w:p>
      <w:pPr>
        <w:spacing w:line="240" w:lineRule="auto" w:after="0"/>
        <w:jc w:val="left"/>
      </w:pPr>
      <w:r>
        <w:rPr>
          <w:rFonts w:ascii="Consolas" w:hAnsi="Consolas"/>
          <w:sz w:val="16"/>
        </w:rPr>
        <w:t>0110:             padding: 0.7rem 1rem;</w:t>
      </w:r>
    </w:p>
    <w:p>
      <w:pPr>
        <w:spacing w:line="240" w:lineRule="auto" w:after="0"/>
        <w:jc w:val="left"/>
      </w:pPr>
      <w:r>
        <w:rPr>
          <w:rFonts w:ascii="Consolas" w:hAnsi="Consolas"/>
          <w:sz w:val="16"/>
        </w:rPr>
        <w:t>0111:             font-size: 0.85rem;</w:t>
      </w:r>
    </w:p>
    <w:p>
      <w:pPr>
        <w:spacing w:line="240" w:lineRule="auto" w:after="0"/>
        <w:jc w:val="left"/>
      </w:pPr>
      <w:r>
        <w:rPr>
          <w:rFonts w:ascii="Consolas" w:hAnsi="Consolas"/>
          <w:sz w:val="16"/>
        </w:rPr>
        <w:t>0112:             font-weight: 500;</w:t>
      </w:r>
    </w:p>
    <w:p>
      <w:pPr>
        <w:spacing w:line="240" w:lineRule="auto" w:after="0"/>
        <w:jc w:val="left"/>
      </w:pPr>
      <w:r>
        <w:rPr>
          <w:rFonts w:ascii="Consolas" w:hAnsi="Consolas"/>
          <w:sz w:val="16"/>
        </w:rPr>
        <w:t>0113:             margin-bottom: 1.25rem;</w:t>
      </w:r>
    </w:p>
    <w:p>
      <w:pPr>
        <w:spacing w:line="240" w:lineRule="auto" w:after="0"/>
        <w:jc w:val="left"/>
      </w:pPr>
      <w:r>
        <w:rPr>
          <w:rFonts w:ascii="Consolas" w:hAnsi="Consolas"/>
          <w:sz w:val="16"/>
        </w:rPr>
        <w:t>0114:         }</w:t>
      </w:r>
    </w:p>
    <w:p>
      <w:pPr>
        <w:spacing w:line="240" w:lineRule="auto" w:after="0"/>
        <w:jc w:val="left"/>
      </w:pPr>
      <w:r>
        <w:rPr>
          <w:rFonts w:ascii="Consolas" w:hAnsi="Consolas"/>
          <w:sz w:val="16"/>
        </w:rPr>
        <w:t xml:space="preserve">0115: </w:t>
      </w:r>
    </w:p>
    <w:p>
      <w:pPr>
        <w:spacing w:line="240" w:lineRule="auto" w:after="0"/>
        <w:jc w:val="left"/>
      </w:pPr>
      <w:r>
        <w:rPr>
          <w:rFonts w:ascii="Consolas" w:hAnsi="Consolas"/>
          <w:sz w:val="16"/>
        </w:rPr>
        <w:t>0116:         .success-msg {</w:t>
      </w:r>
    </w:p>
    <w:p>
      <w:pPr>
        <w:spacing w:line="240" w:lineRule="auto" w:after="0"/>
        <w:jc w:val="left"/>
      </w:pPr>
      <w:r>
        <w:rPr>
          <w:rFonts w:ascii="Consolas" w:hAnsi="Consolas"/>
          <w:sz w:val="16"/>
        </w:rPr>
        <w:t>0117:             background: #f0fdf4;</w:t>
      </w:r>
    </w:p>
    <w:p>
      <w:pPr>
        <w:spacing w:line="240" w:lineRule="auto" w:after="0"/>
        <w:jc w:val="left"/>
      </w:pPr>
      <w:r>
        <w:rPr>
          <w:rFonts w:ascii="Consolas" w:hAnsi="Consolas"/>
          <w:sz w:val="16"/>
        </w:rPr>
        <w:t>0118:             border: 1px solid #bbf7d0;</w:t>
      </w:r>
    </w:p>
    <w:p>
      <w:pPr>
        <w:spacing w:line="240" w:lineRule="auto" w:after="0"/>
        <w:jc w:val="left"/>
      </w:pPr>
      <w:r>
        <w:rPr>
          <w:rFonts w:ascii="Consolas" w:hAnsi="Consolas"/>
          <w:sz w:val="16"/>
        </w:rPr>
        <w:t>0119:             color: #059669;</w:t>
      </w:r>
    </w:p>
    <w:p>
      <w:pPr>
        <w:spacing w:line="240" w:lineRule="auto" w:after="0"/>
        <w:jc w:val="left"/>
      </w:pPr>
      <w:r>
        <w:rPr>
          <w:rFonts w:ascii="Consolas" w:hAnsi="Consolas"/>
          <w:sz w:val="16"/>
        </w:rPr>
        <w:t>0120:             border-radius: 8px;</w:t>
      </w:r>
    </w:p>
    <w:p>
      <w:pPr>
        <w:spacing w:line="240" w:lineRule="auto" w:after="0"/>
        <w:jc w:val="left"/>
      </w:pPr>
      <w:r>
        <w:rPr>
          <w:rFonts w:ascii="Consolas" w:hAnsi="Consolas"/>
          <w:sz w:val="16"/>
        </w:rPr>
        <w:t>0121:             padding: 0.7rem 1rem;</w:t>
      </w:r>
    </w:p>
    <w:p>
      <w:pPr>
        <w:spacing w:line="240" w:lineRule="auto" w:after="0"/>
        <w:jc w:val="left"/>
      </w:pPr>
      <w:r>
        <w:rPr>
          <w:rFonts w:ascii="Consolas" w:hAnsi="Consolas"/>
          <w:sz w:val="16"/>
        </w:rPr>
        <w:t>0122:             font-size: 0.85rem;</w:t>
      </w:r>
    </w:p>
    <w:p>
      <w:pPr>
        <w:spacing w:line="240" w:lineRule="auto" w:after="0"/>
        <w:jc w:val="left"/>
      </w:pPr>
      <w:r>
        <w:rPr>
          <w:rFonts w:ascii="Consolas" w:hAnsi="Consolas"/>
          <w:sz w:val="16"/>
        </w:rPr>
        <w:t>0123:             font-weight: 500;</w:t>
      </w:r>
    </w:p>
    <w:p>
      <w:pPr>
        <w:spacing w:line="240" w:lineRule="auto" w:after="0"/>
        <w:jc w:val="left"/>
      </w:pPr>
      <w:r>
        <w:rPr>
          <w:rFonts w:ascii="Consolas" w:hAnsi="Consolas"/>
          <w:sz w:val="16"/>
        </w:rPr>
        <w:t>0124:             margin-bottom: 1.25rem;</w:t>
      </w:r>
    </w:p>
    <w:p>
      <w:pPr>
        <w:spacing w:line="240" w:lineRule="auto" w:after="0"/>
        <w:jc w:val="left"/>
      </w:pPr>
      <w:r>
        <w:rPr>
          <w:rFonts w:ascii="Consolas" w:hAnsi="Consolas"/>
          <w:sz w:val="16"/>
        </w:rPr>
        <w:t>0125:         }</w:t>
      </w:r>
    </w:p>
    <w:p>
      <w:pPr>
        <w:spacing w:line="240" w:lineRule="auto" w:after="0"/>
        <w:jc w:val="left"/>
      </w:pPr>
      <w:r>
        <w:rPr>
          <w:rFonts w:ascii="Consolas" w:hAnsi="Consolas"/>
          <w:sz w:val="16"/>
        </w:rPr>
        <w:t xml:space="preserve">0126: </w:t>
      </w:r>
    </w:p>
    <w:p>
      <w:pPr>
        <w:spacing w:line="240" w:lineRule="auto" w:after="0"/>
        <w:jc w:val="left"/>
      </w:pPr>
      <w:r>
        <w:rPr>
          <w:rFonts w:ascii="Consolas" w:hAnsi="Consolas"/>
          <w:sz w:val="16"/>
        </w:rPr>
        <w:t>0127:         .divider { height: 1px; background: #e2e8f0; margin: 1.5rem 0; }</w:t>
      </w:r>
    </w:p>
    <w:p>
      <w:pPr>
        <w:spacing w:line="240" w:lineRule="auto" w:after="0"/>
        <w:jc w:val="left"/>
      </w:pPr>
      <w:r>
        <w:rPr>
          <w:rFonts w:ascii="Consolas" w:hAnsi="Consolas"/>
          <w:sz w:val="16"/>
        </w:rPr>
        <w:t xml:space="preserve">0128: </w:t>
      </w:r>
    </w:p>
    <w:p>
      <w:pPr>
        <w:spacing w:line="240" w:lineRule="auto" w:after="0"/>
        <w:jc w:val="left"/>
      </w:pPr>
      <w:r>
        <w:rPr>
          <w:rFonts w:ascii="Consolas" w:hAnsi="Consolas"/>
          <w:sz w:val="16"/>
        </w:rPr>
        <w:t>0129:         .footer-link {</w:t>
      </w:r>
    </w:p>
    <w:p>
      <w:pPr>
        <w:spacing w:line="240" w:lineRule="auto" w:after="0"/>
        <w:jc w:val="left"/>
      </w:pPr>
      <w:r>
        <w:rPr>
          <w:rFonts w:ascii="Consolas" w:hAnsi="Consolas"/>
          <w:sz w:val="16"/>
        </w:rPr>
        <w:t>0130:             text-align: center;</w:t>
      </w:r>
    </w:p>
    <w:p>
      <w:pPr>
        <w:spacing w:line="240" w:lineRule="auto" w:after="0"/>
        <w:jc w:val="left"/>
      </w:pPr>
      <w:r>
        <w:rPr>
          <w:rFonts w:ascii="Consolas" w:hAnsi="Consolas"/>
          <w:sz w:val="16"/>
        </w:rPr>
        <w:t>0131:             font-size: 0.85rem;</w:t>
      </w:r>
    </w:p>
    <w:p>
      <w:pPr>
        <w:spacing w:line="240" w:lineRule="auto" w:after="0"/>
        <w:jc w:val="left"/>
      </w:pPr>
      <w:r>
        <w:rPr>
          <w:rFonts w:ascii="Consolas" w:hAnsi="Consolas"/>
          <w:sz w:val="16"/>
        </w:rPr>
        <w:t>0132:             color: #64748b;</w:t>
      </w:r>
    </w:p>
    <w:p>
      <w:pPr>
        <w:spacing w:line="240" w:lineRule="auto" w:after="0"/>
        <w:jc w:val="left"/>
      </w:pPr>
      <w:r>
        <w:rPr>
          <w:rFonts w:ascii="Consolas" w:hAnsi="Consolas"/>
          <w:sz w:val="16"/>
        </w:rPr>
        <w:t>0133:         }</w:t>
      </w:r>
    </w:p>
    <w:p>
      <w:pPr>
        <w:spacing w:line="240" w:lineRule="auto" w:after="0"/>
        <w:jc w:val="left"/>
      </w:pPr>
      <w:r>
        <w:rPr>
          <w:rFonts w:ascii="Consolas" w:hAnsi="Consolas"/>
          <w:sz w:val="16"/>
        </w:rPr>
        <w:t>0134:         .footer-link a {</w:t>
      </w:r>
    </w:p>
    <w:p>
      <w:pPr>
        <w:spacing w:line="240" w:lineRule="auto" w:after="0"/>
        <w:jc w:val="left"/>
      </w:pPr>
      <w:r>
        <w:rPr>
          <w:rFonts w:ascii="Consolas" w:hAnsi="Consolas"/>
          <w:sz w:val="16"/>
        </w:rPr>
        <w:t>0135:             color: #0284c7;</w:t>
      </w:r>
    </w:p>
    <w:p>
      <w:pPr>
        <w:spacing w:line="240" w:lineRule="auto" w:after="0"/>
        <w:jc w:val="left"/>
      </w:pPr>
      <w:r>
        <w:rPr>
          <w:rFonts w:ascii="Consolas" w:hAnsi="Consolas"/>
          <w:sz w:val="16"/>
        </w:rPr>
        <w:t>0136:             font-weight: 600;</w:t>
      </w:r>
    </w:p>
    <w:p>
      <w:pPr>
        <w:spacing w:line="240" w:lineRule="auto" w:after="0"/>
        <w:jc w:val="left"/>
      </w:pPr>
      <w:r>
        <w:rPr>
          <w:rFonts w:ascii="Consolas" w:hAnsi="Consolas"/>
          <w:sz w:val="16"/>
        </w:rPr>
        <w:t>0137:             text-decoration: none;</w:t>
      </w:r>
    </w:p>
    <w:p>
      <w:pPr>
        <w:spacing w:line="240" w:lineRule="auto" w:after="0"/>
        <w:jc w:val="left"/>
      </w:pPr>
      <w:r>
        <w:rPr>
          <w:rFonts w:ascii="Consolas" w:hAnsi="Consolas"/>
          <w:sz w:val="16"/>
        </w:rPr>
        <w:t>0138:         }</w:t>
      </w:r>
    </w:p>
    <w:p>
      <w:pPr>
        <w:spacing w:line="240" w:lineRule="auto" w:after="0"/>
        <w:jc w:val="left"/>
      </w:pPr>
      <w:r>
        <w:rPr>
          <w:rFonts w:ascii="Consolas" w:hAnsi="Consolas"/>
          <w:sz w:val="16"/>
        </w:rPr>
        <w:t>0139:         .footer-link a:hover { text-decoration: underline; }</w:t>
      </w:r>
    </w:p>
    <w:p>
      <w:pPr>
        <w:spacing w:line="240" w:lineRule="auto" w:after="0"/>
        <w:jc w:val="left"/>
      </w:pPr>
      <w:r>
        <w:rPr>
          <w:rFonts w:ascii="Consolas" w:hAnsi="Consolas"/>
          <w:sz w:val="16"/>
        </w:rPr>
        <w:t xml:space="preserve">0140: </w:t>
      </w:r>
    </w:p>
    <w:p>
      <w:pPr>
        <w:spacing w:line="240" w:lineRule="auto" w:after="0"/>
        <w:jc w:val="left"/>
      </w:pPr>
      <w:r>
        <w:rPr>
          <w:rFonts w:ascii="Consolas" w:hAnsi="Consolas"/>
          <w:sz w:val="16"/>
        </w:rPr>
        <w:t>0141:         .role-badge {</w:t>
      </w:r>
    </w:p>
    <w:p>
      <w:pPr>
        <w:spacing w:line="240" w:lineRule="auto" w:after="0"/>
        <w:jc w:val="left"/>
      </w:pPr>
      <w:r>
        <w:rPr>
          <w:rFonts w:ascii="Consolas" w:hAnsi="Consolas"/>
          <w:sz w:val="16"/>
        </w:rPr>
        <w:t>0142:             display: flex;</w:t>
      </w:r>
    </w:p>
    <w:p>
      <w:pPr>
        <w:spacing w:line="240" w:lineRule="auto" w:after="0"/>
        <w:jc w:val="left"/>
      </w:pPr>
      <w:r>
        <w:rPr>
          <w:rFonts w:ascii="Consolas" w:hAnsi="Consolas"/>
          <w:sz w:val="16"/>
        </w:rPr>
        <w:t>0143:             gap: 0.75rem;</w:t>
      </w:r>
    </w:p>
    <w:p>
      <w:pPr>
        <w:spacing w:line="240" w:lineRule="auto" w:after="0"/>
        <w:jc w:val="left"/>
      </w:pPr>
      <w:r>
        <w:rPr>
          <w:rFonts w:ascii="Consolas" w:hAnsi="Consolas"/>
          <w:sz w:val="16"/>
        </w:rPr>
        <w:t>0144:             margin-bottom: 1rem;</w:t>
      </w:r>
    </w:p>
    <w:p>
      <w:pPr>
        <w:spacing w:line="240" w:lineRule="auto" w:after="0"/>
        <w:jc w:val="left"/>
      </w:pPr>
      <w:r>
        <w:rPr>
          <w:rFonts w:ascii="Consolas" w:hAnsi="Consolas"/>
          <w:sz w:val="16"/>
        </w:rPr>
        <w:t>0145:         }</w:t>
      </w:r>
    </w:p>
    <w:p>
      <w:pPr>
        <w:spacing w:line="240" w:lineRule="auto" w:after="0"/>
        <w:jc w:val="left"/>
      </w:pPr>
      <w:r>
        <w:rPr>
          <w:rFonts w:ascii="Consolas" w:hAnsi="Consolas"/>
          <w:sz w:val="16"/>
        </w:rPr>
        <w:t>0146:         .role-option {</w:t>
      </w:r>
    </w:p>
    <w:p>
      <w:pPr>
        <w:spacing w:line="240" w:lineRule="auto" w:after="0"/>
        <w:jc w:val="left"/>
      </w:pPr>
      <w:r>
        <w:rPr>
          <w:rFonts w:ascii="Consolas" w:hAnsi="Consolas"/>
          <w:sz w:val="16"/>
        </w:rPr>
        <w:t>0147:             flex: 1;</w:t>
      </w:r>
    </w:p>
    <w:p>
      <w:pPr>
        <w:spacing w:line="240" w:lineRule="auto" w:after="0"/>
        <w:jc w:val="left"/>
      </w:pPr>
      <w:r>
        <w:rPr>
          <w:rFonts w:ascii="Consolas" w:hAnsi="Consolas"/>
          <w:sz w:val="16"/>
        </w:rPr>
        <w:t>0148:             padding: 0.75rem;</w:t>
      </w:r>
    </w:p>
    <w:p>
      <w:pPr>
        <w:spacing w:line="240" w:lineRule="auto" w:after="0"/>
        <w:jc w:val="left"/>
      </w:pPr>
      <w:r>
        <w:rPr>
          <w:rFonts w:ascii="Consolas" w:hAnsi="Consolas"/>
          <w:sz w:val="16"/>
        </w:rPr>
        <w:t>0149:             border: 2px solid #e2e8f0;</w:t>
      </w:r>
    </w:p>
    <w:p>
      <w:pPr>
        <w:spacing w:line="240" w:lineRule="auto" w:after="0"/>
        <w:jc w:val="left"/>
      </w:pPr>
      <w:r>
        <w:rPr>
          <w:rFonts w:ascii="Consolas" w:hAnsi="Consolas"/>
          <w:sz w:val="16"/>
        </w:rPr>
        <w:t>0150:             border-radius: 10px;</w:t>
      </w:r>
    </w:p>
    <w:p>
      <w:pPr>
        <w:spacing w:line="240" w:lineRule="auto" w:after="0"/>
        <w:jc w:val="left"/>
      </w:pPr>
      <w:r>
        <w:rPr>
          <w:rFonts w:ascii="Consolas" w:hAnsi="Consolas"/>
          <w:sz w:val="16"/>
        </w:rPr>
        <w:t>0151:             text-align: center;</w:t>
      </w:r>
    </w:p>
    <w:p>
      <w:pPr>
        <w:spacing w:line="240" w:lineRule="auto" w:after="0"/>
        <w:jc w:val="left"/>
      </w:pPr>
      <w:r>
        <w:rPr>
          <w:rFonts w:ascii="Consolas" w:hAnsi="Consolas"/>
          <w:sz w:val="16"/>
        </w:rPr>
        <w:t>0152:             cursor: pointer;</w:t>
      </w:r>
    </w:p>
    <w:p>
      <w:pPr>
        <w:spacing w:line="240" w:lineRule="auto" w:after="0"/>
        <w:jc w:val="left"/>
      </w:pPr>
      <w:r>
        <w:rPr>
          <w:rFonts w:ascii="Consolas" w:hAnsi="Consolas"/>
          <w:sz w:val="16"/>
        </w:rPr>
        <w:t>0153:             transition: border-color .2s, background .2s;</w:t>
      </w:r>
    </w:p>
    <w:p>
      <w:pPr>
        <w:spacing w:line="240" w:lineRule="auto" w:after="0"/>
        <w:jc w:val="left"/>
      </w:pPr>
      <w:r>
        <w:rPr>
          <w:rFonts w:ascii="Consolas" w:hAnsi="Consolas"/>
          <w:sz w:val="16"/>
        </w:rPr>
        <w:t>0154:         }</w:t>
      </w:r>
    </w:p>
    <w:p>
      <w:pPr>
        <w:spacing w:line="240" w:lineRule="auto" w:after="0"/>
        <w:jc w:val="left"/>
      </w:pPr>
      <w:r>
        <w:rPr>
          <w:rFonts w:ascii="Consolas" w:hAnsi="Consolas"/>
          <w:sz w:val="16"/>
        </w:rPr>
        <w:t>0155:         .role-option input[type="radio"] { display: none; }</w:t>
      </w:r>
    </w:p>
    <w:p>
      <w:pPr>
        <w:spacing w:line="240" w:lineRule="auto" w:after="0"/>
        <w:jc w:val="left"/>
      </w:pPr>
      <w:r>
        <w:rPr>
          <w:rFonts w:ascii="Consolas" w:hAnsi="Consolas"/>
          <w:sz w:val="16"/>
        </w:rPr>
        <w:t>0156:         .role-option:has(input:checked) {</w:t>
      </w:r>
    </w:p>
    <w:p>
      <w:pPr>
        <w:spacing w:line="240" w:lineRule="auto" w:after="0"/>
        <w:jc w:val="left"/>
      </w:pPr>
      <w:r>
        <w:rPr>
          <w:rFonts w:ascii="Consolas" w:hAnsi="Consolas"/>
          <w:sz w:val="16"/>
        </w:rPr>
        <w:t>0157:             border-color: #0891b2;</w:t>
      </w:r>
    </w:p>
    <w:p>
      <w:pPr>
        <w:spacing w:line="240" w:lineRule="auto" w:after="0"/>
        <w:jc w:val="left"/>
      </w:pPr>
      <w:r>
        <w:rPr>
          <w:rFonts w:ascii="Consolas" w:hAnsi="Consolas"/>
          <w:sz w:val="16"/>
        </w:rPr>
        <w:t>0158:             background: #f0f9ff;</w:t>
      </w:r>
    </w:p>
    <w:p>
      <w:pPr>
        <w:spacing w:line="240" w:lineRule="auto" w:after="0"/>
        <w:jc w:val="left"/>
      </w:pPr>
      <w:r>
        <w:rPr>
          <w:rFonts w:ascii="Consolas" w:hAnsi="Consolas"/>
          <w:sz w:val="16"/>
        </w:rPr>
        <w:t>0159:         }</w:t>
      </w:r>
    </w:p>
    <w:p>
      <w:pPr>
        <w:spacing w:line="240" w:lineRule="auto" w:after="0"/>
        <w:jc w:val="left"/>
      </w:pPr>
      <w:r>
        <w:rPr>
          <w:rFonts w:ascii="Consolas" w:hAnsi="Consolas"/>
          <w:sz w:val="16"/>
        </w:rPr>
        <w:t>0160:         .role-option .role-icon { font-size: 1.5rem; margin-bottom: 4px; }</w:t>
      </w:r>
    </w:p>
    <w:p>
      <w:pPr>
        <w:spacing w:line="240" w:lineRule="auto" w:after="0"/>
        <w:jc w:val="left"/>
      </w:pPr>
      <w:r>
        <w:rPr>
          <w:rFonts w:ascii="Consolas" w:hAnsi="Consolas"/>
          <w:sz w:val="16"/>
        </w:rPr>
        <w:t>0161:         .role-option .role-label { font-size: 0.8rem; font-weight: 600; color: #334155; }</w:t>
      </w:r>
    </w:p>
    <w:p>
      <w:pPr>
        <w:spacing w:line="240" w:lineRule="auto" w:after="0"/>
        <w:jc w:val="left"/>
      </w:pPr>
      <w:r>
        <w:rPr>
          <w:rFonts w:ascii="Consolas" w:hAnsi="Consolas"/>
          <w:sz w:val="16"/>
        </w:rPr>
        <w:t>0162:     &lt;/style&gt;</w:t>
      </w:r>
    </w:p>
    <w:p>
      <w:pPr>
        <w:spacing w:line="240" w:lineRule="auto" w:after="0"/>
        <w:jc w:val="left"/>
      </w:pPr>
      <w:r>
        <w:rPr>
          <w:rFonts w:ascii="Consolas" w:hAnsi="Consolas"/>
          <w:sz w:val="16"/>
        </w:rPr>
        <w:t>0163: &lt;/head&gt;</w:t>
      </w:r>
    </w:p>
    <w:p>
      <w:pPr>
        <w:spacing w:line="240" w:lineRule="auto" w:after="0"/>
        <w:jc w:val="left"/>
      </w:pPr>
      <w:r>
        <w:rPr>
          <w:rFonts w:ascii="Consolas" w:hAnsi="Consolas"/>
          <w:sz w:val="16"/>
        </w:rPr>
        <w:t>0164: &lt;body&gt;</w:t>
      </w:r>
    </w:p>
    <w:p>
      <w:pPr>
        <w:spacing w:line="240" w:lineRule="auto" w:after="0"/>
        <w:jc w:val="left"/>
      </w:pPr>
      <w:r>
        <w:rPr>
          <w:rFonts w:ascii="Consolas" w:hAnsi="Consolas"/>
          <w:sz w:val="16"/>
        </w:rPr>
        <w:t xml:space="preserve">0165: </w:t>
      </w:r>
    </w:p>
    <w:p>
      <w:pPr>
        <w:spacing w:line="240" w:lineRule="auto" w:after="0"/>
        <w:jc w:val="left"/>
      </w:pPr>
      <w:r>
        <w:rPr>
          <w:rFonts w:ascii="Consolas" w:hAnsi="Consolas"/>
          <w:sz w:val="16"/>
        </w:rPr>
        <w:t>0166: &lt;div class="brand"&gt;</w:t>
      </w:r>
    </w:p>
    <w:p>
      <w:pPr>
        <w:spacing w:line="240" w:lineRule="auto" w:after="0"/>
        <w:jc w:val="left"/>
      </w:pPr>
      <w:r>
        <w:rPr>
          <w:rFonts w:ascii="Consolas" w:hAnsi="Consolas"/>
          <w:sz w:val="16"/>
        </w:rPr>
        <w:t>0167:     &lt;img src="{{ url_for('static', filename='logo.svg') }}" alt="Smart Healthcare logo"&gt;</w:t>
      </w:r>
    </w:p>
    <w:p>
      <w:pPr>
        <w:spacing w:line="240" w:lineRule="auto" w:after="0"/>
        <w:jc w:val="left"/>
      </w:pPr>
      <w:r>
        <w:rPr>
          <w:rFonts w:ascii="Consolas" w:hAnsi="Consolas"/>
          <w:sz w:val="16"/>
        </w:rPr>
        <w:t>0168:     SmartHealth Analytics</w:t>
      </w:r>
    </w:p>
    <w:p>
      <w:pPr>
        <w:spacing w:line="240" w:lineRule="auto" w:after="0"/>
        <w:jc w:val="left"/>
      </w:pPr>
      <w:r>
        <w:rPr>
          <w:rFonts w:ascii="Consolas" w:hAnsi="Consolas"/>
          <w:sz w:val="16"/>
        </w:rPr>
        <w:t>0169: &lt;/div&gt;</w:t>
      </w:r>
    </w:p>
    <w:p>
      <w:pPr>
        <w:spacing w:line="240" w:lineRule="auto" w:after="0"/>
        <w:jc w:val="left"/>
      </w:pPr>
      <w:r>
        <w:rPr>
          <w:rFonts w:ascii="Consolas" w:hAnsi="Consolas"/>
          <w:sz w:val="16"/>
        </w:rPr>
        <w:t xml:space="preserve">0170: </w:t>
      </w:r>
    </w:p>
    <w:p>
      <w:pPr>
        <w:spacing w:line="240" w:lineRule="auto" w:after="0"/>
        <w:jc w:val="left"/>
      </w:pPr>
      <w:r>
        <w:rPr>
          <w:rFonts w:ascii="Consolas" w:hAnsi="Consolas"/>
          <w:sz w:val="16"/>
        </w:rPr>
        <w:t>0171: &lt;div class="card"&gt;</w:t>
      </w:r>
    </w:p>
    <w:p>
      <w:pPr>
        <w:spacing w:line="240" w:lineRule="auto" w:after="0"/>
        <w:jc w:val="left"/>
      </w:pPr>
      <w:r>
        <w:rPr>
          <w:rFonts w:ascii="Consolas" w:hAnsi="Consolas"/>
          <w:sz w:val="16"/>
        </w:rPr>
        <w:t>0172:     &lt;h1&gt;Create Account 🏥&lt;/h1&gt;</w:t>
      </w:r>
    </w:p>
    <w:p>
      <w:pPr>
        <w:spacing w:line="240" w:lineRule="auto" w:after="0"/>
        <w:jc w:val="left"/>
      </w:pPr>
      <w:r>
        <w:rPr>
          <w:rFonts w:ascii="Consolas" w:hAnsi="Consolas"/>
          <w:sz w:val="16"/>
        </w:rPr>
        <w:t>0173:     &lt;p class="sub"&gt;Register to access the Smart Healthcare Analytics platform.&lt;/p&gt;</w:t>
      </w:r>
    </w:p>
    <w:p>
      <w:pPr>
        <w:spacing w:line="240" w:lineRule="auto" w:after="0"/>
        <w:jc w:val="left"/>
      </w:pPr>
      <w:r>
        <w:rPr>
          <w:rFonts w:ascii="Consolas" w:hAnsi="Consolas"/>
          <w:sz w:val="16"/>
        </w:rPr>
        <w:t xml:space="preserve">0174: </w:t>
      </w:r>
    </w:p>
    <w:p>
      <w:pPr>
        <w:spacing w:line="240" w:lineRule="auto" w:after="0"/>
        <w:jc w:val="left"/>
      </w:pPr>
      <w:r>
        <w:rPr>
          <w:rFonts w:ascii="Consolas" w:hAnsi="Consolas"/>
          <w:sz w:val="16"/>
        </w:rPr>
        <w:t>0175:     {% if error %}</w:t>
      </w:r>
    </w:p>
    <w:p>
      <w:pPr>
        <w:spacing w:line="240" w:lineRule="auto" w:after="0"/>
        <w:jc w:val="left"/>
      </w:pPr>
      <w:r>
        <w:rPr>
          <w:rFonts w:ascii="Consolas" w:hAnsi="Consolas"/>
          <w:sz w:val="16"/>
        </w:rPr>
        <w:t>0176:     &lt;div class="error-msg"&gt;❌ {{ error }}&lt;/div&gt;</w:t>
      </w:r>
    </w:p>
    <w:p>
      <w:pPr>
        <w:spacing w:line="240" w:lineRule="auto" w:after="0"/>
        <w:jc w:val="left"/>
      </w:pPr>
      <w:r>
        <w:rPr>
          <w:rFonts w:ascii="Consolas" w:hAnsi="Consolas"/>
          <w:sz w:val="16"/>
        </w:rPr>
        <w:t>0177:     {% endif %}</w:t>
      </w:r>
    </w:p>
    <w:p>
      <w:pPr>
        <w:spacing w:line="240" w:lineRule="auto" w:after="0"/>
        <w:jc w:val="left"/>
      </w:pPr>
      <w:r>
        <w:rPr>
          <w:rFonts w:ascii="Consolas" w:hAnsi="Consolas"/>
          <w:sz w:val="16"/>
        </w:rPr>
        <w:t xml:space="preserve">0178: </w:t>
      </w:r>
    </w:p>
    <w:p>
      <w:pPr>
        <w:spacing w:line="240" w:lineRule="auto" w:after="0"/>
        <w:jc w:val="left"/>
      </w:pPr>
      <w:r>
        <w:rPr>
          <w:rFonts w:ascii="Consolas" w:hAnsi="Consolas"/>
          <w:sz w:val="16"/>
        </w:rPr>
        <w:t>0179:     {% if success %}</w:t>
      </w:r>
    </w:p>
    <w:p>
      <w:pPr>
        <w:spacing w:line="240" w:lineRule="auto" w:after="0"/>
        <w:jc w:val="left"/>
      </w:pPr>
      <w:r>
        <w:rPr>
          <w:rFonts w:ascii="Consolas" w:hAnsi="Consolas"/>
          <w:sz w:val="16"/>
        </w:rPr>
        <w:t>0180:     &lt;div class="success-msg"&gt;✅ {{ success }}&lt;/div&gt;</w:t>
      </w:r>
    </w:p>
    <w:p>
      <w:pPr>
        <w:spacing w:line="240" w:lineRule="auto" w:after="0"/>
        <w:jc w:val="left"/>
      </w:pPr>
      <w:r>
        <w:rPr>
          <w:rFonts w:ascii="Consolas" w:hAnsi="Consolas"/>
          <w:sz w:val="16"/>
        </w:rPr>
        <w:t>0181:     {% endif %}</w:t>
      </w:r>
    </w:p>
    <w:p>
      <w:pPr>
        <w:spacing w:line="240" w:lineRule="auto" w:after="0"/>
        <w:jc w:val="left"/>
      </w:pPr>
      <w:r>
        <w:rPr>
          <w:rFonts w:ascii="Consolas" w:hAnsi="Consolas"/>
          <w:sz w:val="16"/>
        </w:rPr>
        <w:t xml:space="preserve">0182: </w:t>
      </w:r>
    </w:p>
    <w:p>
      <w:pPr>
        <w:spacing w:line="240" w:lineRule="auto" w:after="0"/>
        <w:jc w:val="left"/>
      </w:pPr>
      <w:r>
        <w:rPr>
          <w:rFonts w:ascii="Consolas" w:hAnsi="Consolas"/>
          <w:sz w:val="16"/>
        </w:rPr>
        <w:t>0183:     &lt;form method="POST" action="/register"&gt;</w:t>
      </w:r>
    </w:p>
    <w:p>
      <w:pPr>
        <w:spacing w:line="240" w:lineRule="auto" w:after="0"/>
        <w:jc w:val="left"/>
      </w:pPr>
      <w:r>
        <w:rPr>
          <w:rFonts w:ascii="Consolas" w:hAnsi="Consolas"/>
          <w:sz w:val="16"/>
        </w:rPr>
        <w:t>0184:         &lt;p style="font-size:0.78rem;font-weight:600;color:#64748b;text-transform:uppercase;letter-spacing:0.06em;margin-bottom:0.6rem"&gt;I am a&lt;/p&gt;</w:t>
      </w:r>
    </w:p>
    <w:p>
      <w:pPr>
        <w:spacing w:line="240" w:lineRule="auto" w:after="0"/>
        <w:jc w:val="left"/>
      </w:pPr>
      <w:r>
        <w:rPr>
          <w:rFonts w:ascii="Consolas" w:hAnsi="Consolas"/>
          <w:sz w:val="16"/>
        </w:rPr>
        <w:t>0185:         &lt;div class="role-badge"&gt;</w:t>
      </w:r>
    </w:p>
    <w:p>
      <w:pPr>
        <w:spacing w:line="240" w:lineRule="auto" w:after="0"/>
        <w:jc w:val="left"/>
      </w:pPr>
      <w:r>
        <w:rPr>
          <w:rFonts w:ascii="Consolas" w:hAnsi="Consolas"/>
          <w:sz w:val="16"/>
        </w:rPr>
        <w:t>0186:             &lt;label class="role-option"&gt;</w:t>
      </w:r>
    </w:p>
    <w:p>
      <w:pPr>
        <w:spacing w:line="240" w:lineRule="auto" w:after="0"/>
        <w:jc w:val="left"/>
      </w:pPr>
      <w:r>
        <w:rPr>
          <w:rFonts w:ascii="Consolas" w:hAnsi="Consolas"/>
          <w:sz w:val="16"/>
        </w:rPr>
        <w:t>0187:                 &lt;input type="radio" name="role" value="patient" checked&gt;</w:t>
      </w:r>
    </w:p>
    <w:p>
      <w:pPr>
        <w:spacing w:line="240" w:lineRule="auto" w:after="0"/>
        <w:jc w:val="left"/>
      </w:pPr>
      <w:r>
        <w:rPr>
          <w:rFonts w:ascii="Consolas" w:hAnsi="Consolas"/>
          <w:sz w:val="16"/>
        </w:rPr>
        <w:t>0188:                 &lt;div class="role-icon"&gt;🧑‍⚕️&lt;/div&gt;</w:t>
      </w:r>
    </w:p>
    <w:p>
      <w:pPr>
        <w:spacing w:line="240" w:lineRule="auto" w:after="0"/>
        <w:jc w:val="left"/>
      </w:pPr>
      <w:r>
        <w:rPr>
          <w:rFonts w:ascii="Consolas" w:hAnsi="Consolas"/>
          <w:sz w:val="16"/>
        </w:rPr>
        <w:t>0189:                 &lt;div class="role-label"&gt;Patient&lt;/div&gt;</w:t>
      </w:r>
    </w:p>
    <w:p>
      <w:pPr>
        <w:spacing w:line="240" w:lineRule="auto" w:after="0"/>
        <w:jc w:val="left"/>
      </w:pPr>
      <w:r>
        <w:rPr>
          <w:rFonts w:ascii="Consolas" w:hAnsi="Consolas"/>
          <w:sz w:val="16"/>
        </w:rPr>
        <w:t>0190:             &lt;/label&gt;</w:t>
      </w:r>
    </w:p>
    <w:p>
      <w:pPr>
        <w:spacing w:line="240" w:lineRule="auto" w:after="0"/>
        <w:jc w:val="left"/>
      </w:pPr>
      <w:r>
        <w:rPr>
          <w:rFonts w:ascii="Consolas" w:hAnsi="Consolas"/>
          <w:sz w:val="16"/>
        </w:rPr>
        <w:t>0191:             &lt;label class="role-option"&gt;</w:t>
      </w:r>
    </w:p>
    <w:p>
      <w:pPr>
        <w:spacing w:line="240" w:lineRule="auto" w:after="0"/>
        <w:jc w:val="left"/>
      </w:pPr>
      <w:r>
        <w:rPr>
          <w:rFonts w:ascii="Consolas" w:hAnsi="Consolas"/>
          <w:sz w:val="16"/>
        </w:rPr>
        <w:t>0192:                 &lt;input type="radio" name="role" value="doctor"&gt;</w:t>
      </w:r>
    </w:p>
    <w:p>
      <w:pPr>
        <w:spacing w:line="240" w:lineRule="auto" w:after="0"/>
        <w:jc w:val="left"/>
      </w:pPr>
      <w:r>
        <w:rPr>
          <w:rFonts w:ascii="Consolas" w:hAnsi="Consolas"/>
          <w:sz w:val="16"/>
        </w:rPr>
        <w:t>0193:                 &lt;div class="role-icon"&gt;👨‍⚕️&lt;/div&gt;</w:t>
      </w:r>
    </w:p>
    <w:p>
      <w:pPr>
        <w:spacing w:line="240" w:lineRule="auto" w:after="0"/>
        <w:jc w:val="left"/>
      </w:pPr>
      <w:r>
        <w:rPr>
          <w:rFonts w:ascii="Consolas" w:hAnsi="Consolas"/>
          <w:sz w:val="16"/>
        </w:rPr>
        <w:t>0194:                 &lt;div class="role-label"&gt;Doctor&lt;/div&gt;</w:t>
      </w:r>
    </w:p>
    <w:p>
      <w:pPr>
        <w:spacing w:line="240" w:lineRule="auto" w:after="0"/>
        <w:jc w:val="left"/>
      </w:pPr>
      <w:r>
        <w:rPr>
          <w:rFonts w:ascii="Consolas" w:hAnsi="Consolas"/>
          <w:sz w:val="16"/>
        </w:rPr>
        <w:t>0195:             &lt;/label&gt;</w:t>
      </w:r>
    </w:p>
    <w:p>
      <w:pPr>
        <w:spacing w:line="240" w:lineRule="auto" w:after="0"/>
        <w:jc w:val="left"/>
      </w:pPr>
      <w:r>
        <w:rPr>
          <w:rFonts w:ascii="Consolas" w:hAnsi="Consolas"/>
          <w:sz w:val="16"/>
        </w:rPr>
        <w:t>0196:             &lt;label class="role-option"&gt;</w:t>
      </w:r>
    </w:p>
    <w:p>
      <w:pPr>
        <w:spacing w:line="240" w:lineRule="auto" w:after="0"/>
        <w:jc w:val="left"/>
      </w:pPr>
      <w:r>
        <w:rPr>
          <w:rFonts w:ascii="Consolas" w:hAnsi="Consolas"/>
          <w:sz w:val="16"/>
        </w:rPr>
        <w:t>0197:                 &lt;input type="radio" name="role" value="admin"&gt;</w:t>
      </w:r>
    </w:p>
    <w:p>
      <w:pPr>
        <w:spacing w:line="240" w:lineRule="auto" w:after="0"/>
        <w:jc w:val="left"/>
      </w:pPr>
      <w:r>
        <w:rPr>
          <w:rFonts w:ascii="Consolas" w:hAnsi="Consolas"/>
          <w:sz w:val="16"/>
        </w:rPr>
        <w:t>0198:                 &lt;div class="role-icon"&gt;🔐&lt;/div&gt;</w:t>
      </w:r>
    </w:p>
    <w:p>
      <w:pPr>
        <w:spacing w:line="240" w:lineRule="auto" w:after="0"/>
        <w:jc w:val="left"/>
      </w:pPr>
      <w:r>
        <w:rPr>
          <w:rFonts w:ascii="Consolas" w:hAnsi="Consolas"/>
          <w:sz w:val="16"/>
        </w:rPr>
        <w:t>0199:                 &lt;div class="role-label"&gt;Admin&lt;/div&gt;</w:t>
      </w:r>
    </w:p>
    <w:p>
      <w:pPr>
        <w:spacing w:line="240" w:lineRule="auto" w:after="0"/>
        <w:jc w:val="left"/>
      </w:pPr>
      <w:r>
        <w:rPr>
          <w:rFonts w:ascii="Consolas" w:hAnsi="Consolas"/>
          <w:sz w:val="16"/>
        </w:rPr>
        <w:t>0200:             &lt;/label&gt;</w:t>
      </w:r>
    </w:p>
    <w:p>
      <w:pPr>
        <w:spacing w:line="240" w:lineRule="auto" w:after="0"/>
        <w:jc w:val="left"/>
      </w:pPr>
      <w:r>
        <w:rPr>
          <w:rFonts w:ascii="Consolas" w:hAnsi="Consolas"/>
          <w:sz w:val="16"/>
        </w:rPr>
        <w:t>0201:         &lt;/div&gt;</w:t>
      </w:r>
    </w:p>
    <w:p>
      <w:pPr>
        <w:spacing w:line="240" w:lineRule="auto" w:after="0"/>
        <w:jc w:val="left"/>
      </w:pPr>
      <w:r>
        <w:rPr>
          <w:rFonts w:ascii="Consolas" w:hAnsi="Consolas"/>
          <w:sz w:val="16"/>
        </w:rPr>
        <w:t xml:space="preserve">0202: </w:t>
      </w:r>
    </w:p>
    <w:p>
      <w:pPr>
        <w:spacing w:line="240" w:lineRule="auto" w:after="0"/>
        <w:jc w:val="left"/>
      </w:pPr>
      <w:r>
        <w:rPr>
          <w:rFonts w:ascii="Consolas" w:hAnsi="Consolas"/>
          <w:sz w:val="16"/>
        </w:rPr>
        <w:t>0203:         &lt;div class="form-grid" style="margin-bottom:0.9rem"&gt;</w:t>
      </w:r>
    </w:p>
    <w:p>
      <w:pPr>
        <w:spacing w:line="240" w:lineRule="auto" w:after="0"/>
        <w:jc w:val="left"/>
      </w:pPr>
      <w:r>
        <w:rPr>
          <w:rFonts w:ascii="Consolas" w:hAnsi="Consolas"/>
          <w:sz w:val="16"/>
        </w:rPr>
        <w:t>0204:             &lt;div class="field"&gt;</w:t>
      </w:r>
    </w:p>
    <w:p>
      <w:pPr>
        <w:spacing w:line="240" w:lineRule="auto" w:after="0"/>
        <w:jc w:val="left"/>
      </w:pPr>
      <w:r>
        <w:rPr>
          <w:rFonts w:ascii="Consolas" w:hAnsi="Consolas"/>
          <w:sz w:val="16"/>
        </w:rPr>
        <w:t>0205:                 &lt;label&gt;First Name&lt;/label&gt;</w:t>
      </w:r>
    </w:p>
    <w:p>
      <w:pPr>
        <w:spacing w:line="240" w:lineRule="auto" w:after="0"/>
        <w:jc w:val="left"/>
      </w:pPr>
      <w:r>
        <w:rPr>
          <w:rFonts w:ascii="Consolas" w:hAnsi="Consolas"/>
          <w:sz w:val="16"/>
        </w:rPr>
        <w:t>0206:                 &lt;input type="text" name="first_name" placeholder="Arjun" required&gt;</w:t>
      </w:r>
    </w:p>
    <w:p>
      <w:pPr>
        <w:spacing w:line="240" w:lineRule="auto" w:after="0"/>
        <w:jc w:val="left"/>
      </w:pPr>
      <w:r>
        <w:rPr>
          <w:rFonts w:ascii="Consolas" w:hAnsi="Consolas"/>
          <w:sz w:val="16"/>
        </w:rPr>
        <w:t>0207:             &lt;/div&gt;</w:t>
      </w:r>
    </w:p>
    <w:p>
      <w:pPr>
        <w:spacing w:line="240" w:lineRule="auto" w:after="0"/>
        <w:jc w:val="left"/>
      </w:pPr>
      <w:r>
        <w:rPr>
          <w:rFonts w:ascii="Consolas" w:hAnsi="Consolas"/>
          <w:sz w:val="16"/>
        </w:rPr>
        <w:t>0208:             &lt;div class="field"&gt;</w:t>
      </w:r>
    </w:p>
    <w:p>
      <w:pPr>
        <w:spacing w:line="240" w:lineRule="auto" w:after="0"/>
        <w:jc w:val="left"/>
      </w:pPr>
      <w:r>
        <w:rPr>
          <w:rFonts w:ascii="Consolas" w:hAnsi="Consolas"/>
          <w:sz w:val="16"/>
        </w:rPr>
        <w:t>0209:                 &lt;label&gt;Last Name&lt;/label&gt;</w:t>
      </w:r>
    </w:p>
    <w:p>
      <w:pPr>
        <w:spacing w:line="240" w:lineRule="auto" w:after="0"/>
        <w:jc w:val="left"/>
      </w:pPr>
      <w:r>
        <w:rPr>
          <w:rFonts w:ascii="Consolas" w:hAnsi="Consolas"/>
          <w:sz w:val="16"/>
        </w:rPr>
        <w:t>0210:                 &lt;input type="text" name="last_name" placeholder="Sharma"&gt;</w:t>
      </w:r>
    </w:p>
    <w:p>
      <w:pPr>
        <w:spacing w:line="240" w:lineRule="auto" w:after="0"/>
        <w:jc w:val="left"/>
      </w:pPr>
      <w:r>
        <w:rPr>
          <w:rFonts w:ascii="Consolas" w:hAnsi="Consolas"/>
          <w:sz w:val="16"/>
        </w:rPr>
        <w:t>0211:             &lt;/div&gt;</w:t>
      </w:r>
    </w:p>
    <w:p>
      <w:pPr>
        <w:spacing w:line="240" w:lineRule="auto" w:after="0"/>
        <w:jc w:val="left"/>
      </w:pPr>
      <w:r>
        <w:rPr>
          <w:rFonts w:ascii="Consolas" w:hAnsi="Consolas"/>
          <w:sz w:val="16"/>
        </w:rPr>
        <w:t>0212:             &lt;div class="field full"&gt;</w:t>
      </w:r>
    </w:p>
    <w:p>
      <w:pPr>
        <w:spacing w:line="240" w:lineRule="auto" w:after="0"/>
        <w:jc w:val="left"/>
      </w:pPr>
      <w:r>
        <w:rPr>
          <w:rFonts w:ascii="Consolas" w:hAnsi="Consolas"/>
          <w:sz w:val="16"/>
        </w:rPr>
        <w:t>0213:                 &lt;label&gt;Email Address&lt;/label&gt;</w:t>
      </w:r>
    </w:p>
    <w:p>
      <w:pPr>
        <w:spacing w:line="240" w:lineRule="auto" w:after="0"/>
        <w:jc w:val="left"/>
      </w:pPr>
      <w:r>
        <w:rPr>
          <w:rFonts w:ascii="Consolas" w:hAnsi="Consolas"/>
          <w:sz w:val="16"/>
        </w:rPr>
        <w:t>0214:                 &lt;input type="email" name="email" placeholder="arjun@example.com" required&gt;</w:t>
      </w:r>
    </w:p>
    <w:p>
      <w:pPr>
        <w:spacing w:line="240" w:lineRule="auto" w:after="0"/>
        <w:jc w:val="left"/>
      </w:pPr>
      <w:r>
        <w:rPr>
          <w:rFonts w:ascii="Consolas" w:hAnsi="Consolas"/>
          <w:sz w:val="16"/>
        </w:rPr>
        <w:t>0215:             &lt;/div&gt;</w:t>
      </w:r>
    </w:p>
    <w:p>
      <w:pPr>
        <w:spacing w:line="240" w:lineRule="auto" w:after="0"/>
        <w:jc w:val="left"/>
      </w:pPr>
      <w:r>
        <w:rPr>
          <w:rFonts w:ascii="Consolas" w:hAnsi="Consolas"/>
          <w:sz w:val="16"/>
        </w:rPr>
        <w:t>0216:             &lt;div class="field full"&gt;</w:t>
      </w:r>
    </w:p>
    <w:p>
      <w:pPr>
        <w:spacing w:line="240" w:lineRule="auto" w:after="0"/>
        <w:jc w:val="left"/>
      </w:pPr>
      <w:r>
        <w:rPr>
          <w:rFonts w:ascii="Consolas" w:hAnsi="Consolas"/>
          <w:sz w:val="16"/>
        </w:rPr>
        <w:t>0217:                 &lt;label&gt;Username&lt;/label&gt;</w:t>
      </w:r>
    </w:p>
    <w:p>
      <w:pPr>
        <w:spacing w:line="240" w:lineRule="auto" w:after="0"/>
        <w:jc w:val="left"/>
      </w:pPr>
      <w:r>
        <w:rPr>
          <w:rFonts w:ascii="Consolas" w:hAnsi="Consolas"/>
          <w:sz w:val="16"/>
        </w:rPr>
        <w:t>0218:                 &lt;input type="text" name="username" placeholder="Choose a username" required&gt;</w:t>
      </w:r>
    </w:p>
    <w:p>
      <w:pPr>
        <w:spacing w:line="240" w:lineRule="auto" w:after="0"/>
        <w:jc w:val="left"/>
      </w:pPr>
      <w:r>
        <w:rPr>
          <w:rFonts w:ascii="Consolas" w:hAnsi="Consolas"/>
          <w:sz w:val="16"/>
        </w:rPr>
        <w:t>0219:             &lt;/div&gt;</w:t>
      </w:r>
    </w:p>
    <w:p>
      <w:pPr>
        <w:spacing w:line="240" w:lineRule="auto" w:after="0"/>
        <w:jc w:val="left"/>
      </w:pPr>
      <w:r>
        <w:rPr>
          <w:rFonts w:ascii="Consolas" w:hAnsi="Consolas"/>
          <w:sz w:val="16"/>
        </w:rPr>
        <w:t>0220:             &lt;div class="field"&gt;</w:t>
      </w:r>
    </w:p>
    <w:p>
      <w:pPr>
        <w:spacing w:line="240" w:lineRule="auto" w:after="0"/>
        <w:jc w:val="left"/>
      </w:pPr>
      <w:r>
        <w:rPr>
          <w:rFonts w:ascii="Consolas" w:hAnsi="Consolas"/>
          <w:sz w:val="16"/>
        </w:rPr>
        <w:t>0221:                 &lt;label&gt;Password&lt;/label&gt;</w:t>
      </w:r>
    </w:p>
    <w:p>
      <w:pPr>
        <w:spacing w:line="240" w:lineRule="auto" w:after="0"/>
        <w:jc w:val="left"/>
      </w:pPr>
      <w:r>
        <w:rPr>
          <w:rFonts w:ascii="Consolas" w:hAnsi="Consolas"/>
          <w:sz w:val="16"/>
        </w:rPr>
        <w:t>0222:                 &lt;input type="password" name="password" placeholder="Min 6 characters" required&gt;</w:t>
      </w:r>
    </w:p>
    <w:p>
      <w:pPr>
        <w:spacing w:line="240" w:lineRule="auto" w:after="0"/>
        <w:jc w:val="left"/>
      </w:pPr>
      <w:r>
        <w:rPr>
          <w:rFonts w:ascii="Consolas" w:hAnsi="Consolas"/>
          <w:sz w:val="16"/>
        </w:rPr>
        <w:t>0223:             &lt;/div&gt;</w:t>
      </w:r>
    </w:p>
    <w:p>
      <w:pPr>
        <w:spacing w:line="240" w:lineRule="auto" w:after="0"/>
        <w:jc w:val="left"/>
      </w:pPr>
      <w:r>
        <w:rPr>
          <w:rFonts w:ascii="Consolas" w:hAnsi="Consolas"/>
          <w:sz w:val="16"/>
        </w:rPr>
        <w:t>0224:             &lt;div class="field"&gt;</w:t>
      </w:r>
    </w:p>
    <w:p>
      <w:pPr>
        <w:spacing w:line="240" w:lineRule="auto" w:after="0"/>
        <w:jc w:val="left"/>
      </w:pPr>
      <w:r>
        <w:rPr>
          <w:rFonts w:ascii="Consolas" w:hAnsi="Consolas"/>
          <w:sz w:val="16"/>
        </w:rPr>
        <w:t>0225:                 &lt;label&gt;Confirm Password&lt;/label&gt;</w:t>
      </w:r>
    </w:p>
    <w:p>
      <w:pPr>
        <w:spacing w:line="240" w:lineRule="auto" w:after="0"/>
        <w:jc w:val="left"/>
      </w:pPr>
      <w:r>
        <w:rPr>
          <w:rFonts w:ascii="Consolas" w:hAnsi="Consolas"/>
          <w:sz w:val="16"/>
        </w:rPr>
        <w:t>0226:                 &lt;input type="password" name="confirm_password" placeholder="Repeat password" required&gt;</w:t>
      </w:r>
    </w:p>
    <w:p>
      <w:pPr>
        <w:spacing w:line="240" w:lineRule="auto" w:after="0"/>
        <w:jc w:val="left"/>
      </w:pPr>
      <w:r>
        <w:rPr>
          <w:rFonts w:ascii="Consolas" w:hAnsi="Consolas"/>
          <w:sz w:val="16"/>
        </w:rPr>
        <w:t>0227:             &lt;/div&gt;</w:t>
      </w:r>
    </w:p>
    <w:p>
      <w:pPr>
        <w:spacing w:line="240" w:lineRule="auto" w:after="0"/>
        <w:jc w:val="left"/>
      </w:pPr>
      <w:r>
        <w:rPr>
          <w:rFonts w:ascii="Consolas" w:hAnsi="Consolas"/>
          <w:sz w:val="16"/>
        </w:rPr>
        <w:t>0228:         &lt;/div&gt;</w:t>
      </w:r>
    </w:p>
    <w:p>
      <w:pPr>
        <w:spacing w:line="240" w:lineRule="auto" w:after="0"/>
        <w:jc w:val="left"/>
      </w:pPr>
      <w:r>
        <w:rPr>
          <w:rFonts w:ascii="Consolas" w:hAnsi="Consolas"/>
          <w:sz w:val="16"/>
        </w:rPr>
        <w:t xml:space="preserve">0229: </w:t>
      </w:r>
    </w:p>
    <w:p>
      <w:pPr>
        <w:spacing w:line="240" w:lineRule="auto" w:after="0"/>
        <w:jc w:val="left"/>
      </w:pPr>
      <w:r>
        <w:rPr>
          <w:rFonts w:ascii="Consolas" w:hAnsi="Consolas"/>
          <w:sz w:val="16"/>
        </w:rPr>
        <w:t>0230:         &lt;button type="submit" class="btn"&gt;Create My Account →&lt;/button&gt;</w:t>
      </w:r>
    </w:p>
    <w:p>
      <w:pPr>
        <w:spacing w:line="240" w:lineRule="auto" w:after="0"/>
        <w:jc w:val="left"/>
      </w:pPr>
      <w:r>
        <w:rPr>
          <w:rFonts w:ascii="Consolas" w:hAnsi="Consolas"/>
          <w:sz w:val="16"/>
        </w:rPr>
        <w:t>0231:     &lt;/form&gt;</w:t>
      </w:r>
    </w:p>
    <w:p>
      <w:pPr>
        <w:spacing w:line="240" w:lineRule="auto" w:after="0"/>
        <w:jc w:val="left"/>
      </w:pPr>
      <w:r>
        <w:rPr>
          <w:rFonts w:ascii="Consolas" w:hAnsi="Consolas"/>
          <w:sz w:val="16"/>
        </w:rPr>
        <w:t xml:space="preserve">0232: </w:t>
      </w:r>
    </w:p>
    <w:p>
      <w:pPr>
        <w:spacing w:line="240" w:lineRule="auto" w:after="0"/>
        <w:jc w:val="left"/>
      </w:pPr>
      <w:r>
        <w:rPr>
          <w:rFonts w:ascii="Consolas" w:hAnsi="Consolas"/>
          <w:sz w:val="16"/>
        </w:rPr>
        <w:t>0233:     &lt;div class="divider"&gt;&lt;/div&gt;</w:t>
      </w:r>
    </w:p>
    <w:p>
      <w:pPr>
        <w:spacing w:line="240" w:lineRule="auto" w:after="0"/>
        <w:jc w:val="left"/>
      </w:pPr>
      <w:r>
        <w:rPr>
          <w:rFonts w:ascii="Consolas" w:hAnsi="Consolas"/>
          <w:sz w:val="16"/>
        </w:rPr>
        <w:t>0234:     &lt;p class="footer-link"&gt;Already have an account? &lt;a href="/login"&gt;Sign in here&lt;/a&gt;&lt;/p&gt;</w:t>
      </w:r>
    </w:p>
    <w:p>
      <w:pPr>
        <w:spacing w:line="240" w:lineRule="auto" w:after="0"/>
        <w:jc w:val="left"/>
      </w:pPr>
      <w:r>
        <w:rPr>
          <w:rFonts w:ascii="Consolas" w:hAnsi="Consolas"/>
          <w:sz w:val="16"/>
        </w:rPr>
        <w:t>0235: &lt;/div&gt;</w:t>
      </w:r>
    </w:p>
    <w:p>
      <w:pPr>
        <w:spacing w:line="240" w:lineRule="auto" w:after="0"/>
        <w:jc w:val="left"/>
      </w:pPr>
      <w:r>
        <w:rPr>
          <w:rFonts w:ascii="Consolas" w:hAnsi="Consolas"/>
          <w:sz w:val="16"/>
        </w:rPr>
        <w:t xml:space="preserve">0236: </w:t>
      </w:r>
    </w:p>
    <w:p>
      <w:pPr>
        <w:spacing w:line="240" w:lineRule="auto" w:after="0"/>
        <w:jc w:val="left"/>
      </w:pPr>
      <w:r>
        <w:rPr>
          <w:rFonts w:ascii="Consolas" w:hAnsi="Consolas"/>
          <w:sz w:val="16"/>
        </w:rPr>
        <w:t>0237: &lt;p style="margin-top:1rem;font-size:0.8rem;color:#3f5878"&gt;Prepared by Saksham&lt;/p&gt;</w:t>
      </w:r>
    </w:p>
    <w:p>
      <w:pPr>
        <w:spacing w:line="240" w:lineRule="auto" w:after="0"/>
        <w:jc w:val="left"/>
      </w:pPr>
      <w:r>
        <w:rPr>
          <w:rFonts w:ascii="Consolas" w:hAnsi="Consolas"/>
          <w:sz w:val="16"/>
        </w:rPr>
        <w:t xml:space="preserve">0238: </w:t>
      </w:r>
    </w:p>
    <w:p>
      <w:pPr>
        <w:spacing w:line="240" w:lineRule="auto" w:after="0"/>
        <w:jc w:val="left"/>
      </w:pPr>
      <w:r>
        <w:rPr>
          <w:rFonts w:ascii="Consolas" w:hAnsi="Consolas"/>
          <w:sz w:val="16"/>
        </w:rPr>
        <w:t>0239: &lt;/body&gt;</w:t>
      </w:r>
    </w:p>
    <w:p>
      <w:pPr>
        <w:spacing w:line="240" w:lineRule="auto" w:after="0"/>
        <w:jc w:val="left"/>
      </w:pPr>
      <w:r>
        <w:rPr>
          <w:rFonts w:ascii="Consolas" w:hAnsi="Consolas"/>
          <w:sz w:val="16"/>
        </w:rPr>
        <w:t>0240: &lt;/html&gt;</w:t>
      </w:r>
    </w:p>
    <w:p>
      <w:r>
        <w:br w:type="page"/>
      </w:r>
    </w:p>
    <w:p>
      <w:pPr>
        <w:pStyle w:val="Heading2"/>
        <w:jc w:val="left"/>
      </w:pPr>
      <w:r>
        <w:rPr>
          <w:rFonts w:ascii="Times New Roman" w:hAnsi="Times New Roman"/>
          <w:b/>
          <w:sz w:val="24"/>
        </w:rPr>
        <w:t>File: src\train.py</w:t>
      </w:r>
    </w:p>
    <w:p>
      <w:pPr>
        <w:spacing w:line="240" w:lineRule="auto"/>
        <w:jc w:val="left"/>
      </w:pPr>
      <w:r>
        <w:rPr>
          <w:rFonts w:ascii="Times New Roman" w:hAnsi="Times New Roman"/>
          <w:b w:val="0"/>
          <w:i/>
          <w:sz w:val="24"/>
        </w:rPr>
        <w:t>Listing 172 lines from src\train.py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import argparse</w:t>
      </w:r>
    </w:p>
    <w:p>
      <w:pPr>
        <w:spacing w:line="240" w:lineRule="auto" w:after="0"/>
        <w:jc w:val="left"/>
      </w:pPr>
      <w:r>
        <w:rPr>
          <w:rFonts w:ascii="Consolas" w:hAnsi="Consolas"/>
          <w:sz w:val="16"/>
        </w:rPr>
        <w:t>0004: import json</w:t>
      </w:r>
    </w:p>
    <w:p>
      <w:pPr>
        <w:spacing w:line="240" w:lineRule="auto" w:after="0"/>
        <w:jc w:val="left"/>
      </w:pPr>
      <w:r>
        <w:rPr>
          <w:rFonts w:ascii="Consolas" w:hAnsi="Consolas"/>
          <w:sz w:val="16"/>
        </w:rPr>
        <w:t>0005: import sys</w:t>
      </w:r>
    </w:p>
    <w:p>
      <w:pPr>
        <w:spacing w:line="240" w:lineRule="auto" w:after="0"/>
        <w:jc w:val="left"/>
      </w:pPr>
      <w:r>
        <w:rPr>
          <w:rFonts w:ascii="Consolas" w:hAnsi="Consolas"/>
          <w:sz w:val="16"/>
        </w:rPr>
        <w:t>0006: from pathlib import Path</w:t>
      </w:r>
    </w:p>
    <w:p>
      <w:pPr>
        <w:spacing w:line="240" w:lineRule="auto" w:after="0"/>
        <w:jc w:val="left"/>
      </w:pPr>
      <w:r>
        <w:rPr>
          <w:rFonts w:ascii="Consolas" w:hAnsi="Consolas"/>
          <w:sz w:val="16"/>
        </w:rPr>
        <w:t xml:space="preserve">0007: </w:t>
      </w:r>
    </w:p>
    <w:p>
      <w:pPr>
        <w:spacing w:line="240" w:lineRule="auto" w:after="0"/>
        <w:jc w:val="left"/>
      </w:pPr>
      <w:r>
        <w:rPr>
          <w:rFonts w:ascii="Consolas" w:hAnsi="Consolas"/>
          <w:sz w:val="16"/>
        </w:rPr>
        <w:t>0008: # Add project root to sys.path to allow direct execution</w:t>
      </w:r>
    </w:p>
    <w:p>
      <w:pPr>
        <w:spacing w:line="240" w:lineRule="auto" w:after="0"/>
        <w:jc w:val="left"/>
      </w:pPr>
      <w:r>
        <w:rPr>
          <w:rFonts w:ascii="Consolas" w:hAnsi="Consolas"/>
          <w:sz w:val="16"/>
        </w:rPr>
        <w:t>0009: sys.path.insert(0, str(Path(__file__).resolve().parent.parent))</w:t>
      </w:r>
    </w:p>
    <w:p>
      <w:pPr>
        <w:spacing w:line="240" w:lineRule="auto" w:after="0"/>
        <w:jc w:val="left"/>
      </w:pPr>
      <w:r>
        <w:rPr>
          <w:rFonts w:ascii="Consolas" w:hAnsi="Consolas"/>
          <w:sz w:val="16"/>
        </w:rPr>
        <w:t xml:space="preserve">0010: </w:t>
      </w:r>
    </w:p>
    <w:p>
      <w:pPr>
        <w:spacing w:line="240" w:lineRule="auto" w:after="0"/>
        <w:jc w:val="left"/>
      </w:pPr>
      <w:r>
        <w:rPr>
          <w:rFonts w:ascii="Consolas" w:hAnsi="Consolas"/>
          <w:sz w:val="16"/>
        </w:rPr>
        <w:t>0011: import joblib</w:t>
      </w:r>
    </w:p>
    <w:p>
      <w:pPr>
        <w:spacing w:line="240" w:lineRule="auto" w:after="0"/>
        <w:jc w:val="left"/>
      </w:pPr>
      <w:r>
        <w:rPr>
          <w:rFonts w:ascii="Consolas" w:hAnsi="Consolas"/>
          <w:sz w:val="16"/>
        </w:rPr>
        <w:t>0012: from sklearn.ensemble import RandomForestClassifier</w:t>
      </w:r>
    </w:p>
    <w:p>
      <w:pPr>
        <w:spacing w:line="240" w:lineRule="auto" w:after="0"/>
        <w:jc w:val="left"/>
      </w:pPr>
      <w:r>
        <w:rPr>
          <w:rFonts w:ascii="Consolas" w:hAnsi="Consolas"/>
          <w:sz w:val="16"/>
        </w:rPr>
        <w:t>0013: from sklearn.impute import SimpleImputer</w:t>
      </w:r>
    </w:p>
    <w:p>
      <w:pPr>
        <w:spacing w:line="240" w:lineRule="auto" w:after="0"/>
        <w:jc w:val="left"/>
      </w:pPr>
      <w:r>
        <w:rPr>
          <w:rFonts w:ascii="Consolas" w:hAnsi="Consolas"/>
          <w:sz w:val="16"/>
        </w:rPr>
        <w:t>0014: from sklearn.linear_model import LogisticRegression</w:t>
      </w:r>
    </w:p>
    <w:p>
      <w:pPr>
        <w:spacing w:line="240" w:lineRule="auto" w:after="0"/>
        <w:jc w:val="left"/>
      </w:pPr>
      <w:r>
        <w:rPr>
          <w:rFonts w:ascii="Consolas" w:hAnsi="Consolas"/>
          <w:sz w:val="16"/>
        </w:rPr>
        <w:t>0015: from sklearn.metrics import accuracy_score, f1_score, precision_score, recall_score, roc_auc_score</w:t>
      </w:r>
    </w:p>
    <w:p>
      <w:pPr>
        <w:spacing w:line="240" w:lineRule="auto" w:after="0"/>
        <w:jc w:val="left"/>
      </w:pPr>
      <w:r>
        <w:rPr>
          <w:rFonts w:ascii="Consolas" w:hAnsi="Consolas"/>
          <w:sz w:val="16"/>
        </w:rPr>
        <w:t>0016: from sklearn.model_selection import StratifiedKFold, cross_val_score, train_test_split</w:t>
      </w:r>
    </w:p>
    <w:p>
      <w:pPr>
        <w:spacing w:line="240" w:lineRule="auto" w:after="0"/>
        <w:jc w:val="left"/>
      </w:pPr>
      <w:r>
        <w:rPr>
          <w:rFonts w:ascii="Consolas" w:hAnsi="Consolas"/>
          <w:sz w:val="16"/>
        </w:rPr>
        <w:t>0017: from sklearn.pipeline import Pipeline</w:t>
      </w:r>
    </w:p>
    <w:p>
      <w:pPr>
        <w:spacing w:line="240" w:lineRule="auto" w:after="0"/>
        <w:jc w:val="left"/>
      </w:pPr>
      <w:r>
        <w:rPr>
          <w:rFonts w:ascii="Consolas" w:hAnsi="Consolas"/>
          <w:sz w:val="16"/>
        </w:rPr>
        <w:t>0018: from sklearn.preprocessing import StandardScaler</w:t>
      </w:r>
    </w:p>
    <w:p>
      <w:pPr>
        <w:spacing w:line="240" w:lineRule="auto" w:after="0"/>
        <w:jc w:val="left"/>
      </w:pPr>
      <w:r>
        <w:rPr>
          <w:rFonts w:ascii="Consolas" w:hAnsi="Consolas"/>
          <w:sz w:val="16"/>
        </w:rPr>
        <w:t xml:space="preserve">0019: </w:t>
      </w:r>
    </w:p>
    <w:p>
      <w:pPr>
        <w:spacing w:line="240" w:lineRule="auto" w:after="0"/>
        <w:jc w:val="left"/>
      </w:pPr>
      <w:r>
        <w:rPr>
          <w:rFonts w:ascii="Consolas" w:hAnsi="Consolas"/>
          <w:sz w:val="16"/>
        </w:rPr>
        <w:t>0020: from src.utils.data_factory import generate_synthetic_diabetes_dataset</w:t>
      </w:r>
    </w:p>
    <w:p>
      <w:pPr>
        <w:spacing w:line="240" w:lineRule="auto" w:after="0"/>
        <w:jc w:val="left"/>
      </w:pPr>
      <w:r>
        <w:rPr>
          <w:rFonts w:ascii="Consolas" w:hAnsi="Consolas"/>
          <w:sz w:val="16"/>
        </w:rPr>
        <w:t>0021: from src.utils.preprocess import load_dataset, normalize_feature_frame, split_features_target</w:t>
      </w:r>
    </w:p>
    <w:p>
      <w:pPr>
        <w:spacing w:line="240" w:lineRule="auto" w:after="0"/>
        <w:jc w:val="left"/>
      </w:pPr>
      <w:r>
        <w:rPr>
          <w:rFonts w:ascii="Consolas" w:hAnsi="Consolas"/>
          <w:sz w:val="16"/>
        </w:rPr>
        <w:t xml:space="preserve">0022: </w:t>
      </w:r>
    </w:p>
    <w:p>
      <w:pPr>
        <w:spacing w:line="240" w:lineRule="auto" w:after="0"/>
        <w:jc w:val="left"/>
      </w:pPr>
      <w:r>
        <w:rPr>
          <w:rFonts w:ascii="Consolas" w:hAnsi="Consolas"/>
          <w:sz w:val="16"/>
        </w:rPr>
        <w:t xml:space="preserve">0023: </w:t>
      </w:r>
    </w:p>
    <w:p>
      <w:pPr>
        <w:spacing w:line="240" w:lineRule="auto" w:after="0"/>
        <w:jc w:val="left"/>
      </w:pPr>
      <w:r>
        <w:rPr>
          <w:rFonts w:ascii="Consolas" w:hAnsi="Consolas"/>
          <w:sz w:val="16"/>
        </w:rPr>
        <w:t>0024: def build_parser() -&gt; argparse.ArgumentParser:</w:t>
      </w:r>
    </w:p>
    <w:p>
      <w:pPr>
        <w:spacing w:line="240" w:lineRule="auto" w:after="0"/>
        <w:jc w:val="left"/>
      </w:pPr>
      <w:r>
        <w:rPr>
          <w:rFonts w:ascii="Consolas" w:hAnsi="Consolas"/>
          <w:sz w:val="16"/>
        </w:rPr>
        <w:t>0025:     parser = argparse.ArgumentParser(description="Train a chronic disease risk model.")</w:t>
      </w:r>
    </w:p>
    <w:p>
      <w:pPr>
        <w:spacing w:line="240" w:lineRule="auto" w:after="0"/>
        <w:jc w:val="left"/>
      </w:pPr>
      <w:r>
        <w:rPr>
          <w:rFonts w:ascii="Consolas" w:hAnsi="Consolas"/>
          <w:sz w:val="16"/>
        </w:rPr>
        <w:t>0026:     parser.add_argument(</w:t>
      </w:r>
    </w:p>
    <w:p>
      <w:pPr>
        <w:spacing w:line="240" w:lineRule="auto" w:after="0"/>
        <w:jc w:val="left"/>
      </w:pPr>
      <w:r>
        <w:rPr>
          <w:rFonts w:ascii="Consolas" w:hAnsi="Consolas"/>
          <w:sz w:val="16"/>
        </w:rPr>
        <w:t>0027:         "--dataset-path",</w:t>
      </w:r>
    </w:p>
    <w:p>
      <w:pPr>
        <w:spacing w:line="240" w:lineRule="auto" w:after="0"/>
        <w:jc w:val="left"/>
      </w:pPr>
      <w:r>
        <w:rPr>
          <w:rFonts w:ascii="Consolas" w:hAnsi="Consolas"/>
          <w:sz w:val="16"/>
        </w:rPr>
        <w:t>0028:         default="data/diabetes.csv",</w:t>
      </w:r>
    </w:p>
    <w:p>
      <w:pPr>
        <w:spacing w:line="240" w:lineRule="auto" w:after="0"/>
        <w:jc w:val="left"/>
      </w:pPr>
      <w:r>
        <w:rPr>
          <w:rFonts w:ascii="Consolas" w:hAnsi="Consolas"/>
          <w:sz w:val="16"/>
        </w:rPr>
        <w:t>0029:         help="Path to CSV dataset. Default: data/diabetes.csv",</w:t>
      </w:r>
    </w:p>
    <w:p>
      <w:pPr>
        <w:spacing w:line="240" w:lineRule="auto" w:after="0"/>
        <w:jc w:val="left"/>
      </w:pPr>
      <w:r>
        <w:rPr>
          <w:rFonts w:ascii="Consolas" w:hAnsi="Consolas"/>
          <w:sz w:val="16"/>
        </w:rPr>
        <w:t>0030:     )</w:t>
      </w:r>
    </w:p>
    <w:p>
      <w:pPr>
        <w:spacing w:line="240" w:lineRule="auto" w:after="0"/>
        <w:jc w:val="left"/>
      </w:pPr>
      <w:r>
        <w:rPr>
          <w:rFonts w:ascii="Consolas" w:hAnsi="Consolas"/>
          <w:sz w:val="16"/>
        </w:rPr>
        <w:t>0031:     parser.add_argument(</w:t>
      </w:r>
    </w:p>
    <w:p>
      <w:pPr>
        <w:spacing w:line="240" w:lineRule="auto" w:after="0"/>
        <w:jc w:val="left"/>
      </w:pPr>
      <w:r>
        <w:rPr>
          <w:rFonts w:ascii="Consolas" w:hAnsi="Consolas"/>
          <w:sz w:val="16"/>
        </w:rPr>
        <w:t>0032:         "--target-col",</w:t>
      </w:r>
    </w:p>
    <w:p>
      <w:pPr>
        <w:spacing w:line="240" w:lineRule="auto" w:after="0"/>
        <w:jc w:val="left"/>
      </w:pPr>
      <w:r>
        <w:rPr>
          <w:rFonts w:ascii="Consolas" w:hAnsi="Consolas"/>
          <w:sz w:val="16"/>
        </w:rPr>
        <w:t>0033:         default="Outcome",</w:t>
      </w:r>
    </w:p>
    <w:p>
      <w:pPr>
        <w:spacing w:line="240" w:lineRule="auto" w:after="0"/>
        <w:jc w:val="left"/>
      </w:pPr>
      <w:r>
        <w:rPr>
          <w:rFonts w:ascii="Consolas" w:hAnsi="Consolas"/>
          <w:sz w:val="16"/>
        </w:rPr>
        <w:t>0034:         help="Target column in dataset. Default: Outcome",</w:t>
      </w:r>
    </w:p>
    <w:p>
      <w:pPr>
        <w:spacing w:line="240" w:lineRule="auto" w:after="0"/>
        <w:jc w:val="left"/>
      </w:pPr>
      <w:r>
        <w:rPr>
          <w:rFonts w:ascii="Consolas" w:hAnsi="Consolas"/>
          <w:sz w:val="16"/>
        </w:rPr>
        <w:t>0035:     )</w:t>
      </w:r>
    </w:p>
    <w:p>
      <w:pPr>
        <w:spacing w:line="240" w:lineRule="auto" w:after="0"/>
        <w:jc w:val="left"/>
      </w:pPr>
      <w:r>
        <w:rPr>
          <w:rFonts w:ascii="Consolas" w:hAnsi="Consolas"/>
          <w:sz w:val="16"/>
        </w:rPr>
        <w:t>0036:     parser.add_argument(</w:t>
      </w:r>
    </w:p>
    <w:p>
      <w:pPr>
        <w:spacing w:line="240" w:lineRule="auto" w:after="0"/>
        <w:jc w:val="left"/>
      </w:pPr>
      <w:r>
        <w:rPr>
          <w:rFonts w:ascii="Consolas" w:hAnsi="Consolas"/>
          <w:sz w:val="16"/>
        </w:rPr>
        <w:t>0037:         "--model-output",</w:t>
      </w:r>
    </w:p>
    <w:p>
      <w:pPr>
        <w:spacing w:line="240" w:lineRule="auto" w:after="0"/>
        <w:jc w:val="left"/>
      </w:pPr>
      <w:r>
        <w:rPr>
          <w:rFonts w:ascii="Consolas" w:hAnsi="Consolas"/>
          <w:sz w:val="16"/>
        </w:rPr>
        <w:t>0038:         default="models/diabetes_model.joblib",</w:t>
      </w:r>
    </w:p>
    <w:p>
      <w:pPr>
        <w:spacing w:line="240" w:lineRule="auto" w:after="0"/>
        <w:jc w:val="left"/>
      </w:pPr>
      <w:r>
        <w:rPr>
          <w:rFonts w:ascii="Consolas" w:hAnsi="Consolas"/>
          <w:sz w:val="16"/>
        </w:rPr>
        <w:t>0039:         help="Output path for trained model artifact.",</w:t>
      </w:r>
    </w:p>
    <w:p>
      <w:pPr>
        <w:spacing w:line="240" w:lineRule="auto" w:after="0"/>
        <w:jc w:val="left"/>
      </w:pPr>
      <w:r>
        <w:rPr>
          <w:rFonts w:ascii="Consolas" w:hAnsi="Consolas"/>
          <w:sz w:val="16"/>
        </w:rPr>
        <w:t>0040:     )</w:t>
      </w:r>
    </w:p>
    <w:p>
      <w:pPr>
        <w:spacing w:line="240" w:lineRule="auto" w:after="0"/>
        <w:jc w:val="left"/>
      </w:pPr>
      <w:r>
        <w:rPr>
          <w:rFonts w:ascii="Consolas" w:hAnsi="Consolas"/>
          <w:sz w:val="16"/>
        </w:rPr>
        <w:t>0041:     parser.add_argument("--test-size", type=float, default=0.2, help="Test split ratio.")</w:t>
      </w:r>
    </w:p>
    <w:p>
      <w:pPr>
        <w:spacing w:line="240" w:lineRule="auto" w:after="0"/>
        <w:jc w:val="left"/>
      </w:pPr>
      <w:r>
        <w:rPr>
          <w:rFonts w:ascii="Consolas" w:hAnsi="Consolas"/>
          <w:sz w:val="16"/>
        </w:rPr>
        <w:t>0042:     parser.add_argument("--random-state", type=int, default=42, help="Random seed.")</w:t>
      </w:r>
    </w:p>
    <w:p>
      <w:pPr>
        <w:spacing w:line="240" w:lineRule="auto" w:after="0"/>
        <w:jc w:val="left"/>
      </w:pPr>
      <w:r>
        <w:rPr>
          <w:rFonts w:ascii="Consolas" w:hAnsi="Consolas"/>
          <w:sz w:val="16"/>
        </w:rPr>
        <w:t>0043:     parser.add_argument(</w:t>
      </w:r>
    </w:p>
    <w:p>
      <w:pPr>
        <w:spacing w:line="240" w:lineRule="auto" w:after="0"/>
        <w:jc w:val="left"/>
      </w:pPr>
      <w:r>
        <w:rPr>
          <w:rFonts w:ascii="Consolas" w:hAnsi="Consolas"/>
          <w:sz w:val="16"/>
        </w:rPr>
        <w:t>0044:         "--synthetic-samples",</w:t>
      </w:r>
    </w:p>
    <w:p>
      <w:pPr>
        <w:spacing w:line="240" w:lineRule="auto" w:after="0"/>
        <w:jc w:val="left"/>
      </w:pPr>
      <w:r>
        <w:rPr>
          <w:rFonts w:ascii="Consolas" w:hAnsi="Consolas"/>
          <w:sz w:val="16"/>
        </w:rPr>
        <w:t>0045:         type=int,</w:t>
      </w:r>
    </w:p>
    <w:p>
      <w:pPr>
        <w:spacing w:line="240" w:lineRule="auto" w:after="0"/>
        <w:jc w:val="left"/>
      </w:pPr>
      <w:r>
        <w:rPr>
          <w:rFonts w:ascii="Consolas" w:hAnsi="Consolas"/>
          <w:sz w:val="16"/>
        </w:rPr>
        <w:t>0046:         default=768,</w:t>
      </w:r>
    </w:p>
    <w:p>
      <w:pPr>
        <w:spacing w:line="240" w:lineRule="auto" w:after="0"/>
        <w:jc w:val="left"/>
      </w:pPr>
      <w:r>
        <w:rPr>
          <w:rFonts w:ascii="Consolas" w:hAnsi="Consolas"/>
          <w:sz w:val="16"/>
        </w:rPr>
        <w:t>0047:         help="Rows to generate when dataset is missing and auto-generation is enabled.",</w:t>
      </w:r>
    </w:p>
    <w:p>
      <w:pPr>
        <w:spacing w:line="240" w:lineRule="auto" w:after="0"/>
        <w:jc w:val="left"/>
      </w:pPr>
      <w:r>
        <w:rPr>
          <w:rFonts w:ascii="Consolas" w:hAnsi="Consolas"/>
          <w:sz w:val="16"/>
        </w:rPr>
        <w:t>0048:     )</w:t>
      </w:r>
    </w:p>
    <w:p>
      <w:pPr>
        <w:spacing w:line="240" w:lineRule="auto" w:after="0"/>
        <w:jc w:val="left"/>
      </w:pPr>
      <w:r>
        <w:rPr>
          <w:rFonts w:ascii="Consolas" w:hAnsi="Consolas"/>
          <w:sz w:val="16"/>
        </w:rPr>
        <w:t>0049:     parser.add_argument(</w:t>
      </w:r>
    </w:p>
    <w:p>
      <w:pPr>
        <w:spacing w:line="240" w:lineRule="auto" w:after="0"/>
        <w:jc w:val="left"/>
      </w:pPr>
      <w:r>
        <w:rPr>
          <w:rFonts w:ascii="Consolas" w:hAnsi="Consolas"/>
          <w:sz w:val="16"/>
        </w:rPr>
        <w:t>0050:         "--auto-generate-if-missing",</w:t>
      </w:r>
    </w:p>
    <w:p>
      <w:pPr>
        <w:spacing w:line="240" w:lineRule="auto" w:after="0"/>
        <w:jc w:val="left"/>
      </w:pPr>
      <w:r>
        <w:rPr>
          <w:rFonts w:ascii="Consolas" w:hAnsi="Consolas"/>
          <w:sz w:val="16"/>
        </w:rPr>
        <w:t>0051:         action="store_true",</w:t>
      </w:r>
    </w:p>
    <w:p>
      <w:pPr>
        <w:spacing w:line="240" w:lineRule="auto" w:after="0"/>
        <w:jc w:val="left"/>
      </w:pPr>
      <w:r>
        <w:rPr>
          <w:rFonts w:ascii="Consolas" w:hAnsi="Consolas"/>
          <w:sz w:val="16"/>
        </w:rPr>
        <w:t>0052:         default=True,</w:t>
      </w:r>
    </w:p>
    <w:p>
      <w:pPr>
        <w:spacing w:line="240" w:lineRule="auto" w:after="0"/>
        <w:jc w:val="left"/>
      </w:pPr>
      <w:r>
        <w:rPr>
          <w:rFonts w:ascii="Consolas" w:hAnsi="Consolas"/>
          <w:sz w:val="16"/>
        </w:rPr>
        <w:t>0053:         help="Generate synthetic dataset if --dataset-path does not exist. Default: enabled.",</w:t>
      </w:r>
    </w:p>
    <w:p>
      <w:pPr>
        <w:spacing w:line="240" w:lineRule="auto" w:after="0"/>
        <w:jc w:val="left"/>
      </w:pPr>
      <w:r>
        <w:rPr>
          <w:rFonts w:ascii="Consolas" w:hAnsi="Consolas"/>
          <w:sz w:val="16"/>
        </w:rPr>
        <w:t>0054:     )</w:t>
      </w:r>
    </w:p>
    <w:p>
      <w:pPr>
        <w:spacing w:line="240" w:lineRule="auto" w:after="0"/>
        <w:jc w:val="left"/>
      </w:pPr>
      <w:r>
        <w:rPr>
          <w:rFonts w:ascii="Consolas" w:hAnsi="Consolas"/>
          <w:sz w:val="16"/>
        </w:rPr>
        <w:t>0055:     parser.add_argument(</w:t>
      </w:r>
    </w:p>
    <w:p>
      <w:pPr>
        <w:spacing w:line="240" w:lineRule="auto" w:after="0"/>
        <w:jc w:val="left"/>
      </w:pPr>
      <w:r>
        <w:rPr>
          <w:rFonts w:ascii="Consolas" w:hAnsi="Consolas"/>
          <w:sz w:val="16"/>
        </w:rPr>
        <w:t>0056:         "--no-auto-generate-if-missing",</w:t>
      </w:r>
    </w:p>
    <w:p>
      <w:pPr>
        <w:spacing w:line="240" w:lineRule="auto" w:after="0"/>
        <w:jc w:val="left"/>
      </w:pPr>
      <w:r>
        <w:rPr>
          <w:rFonts w:ascii="Consolas" w:hAnsi="Consolas"/>
          <w:sz w:val="16"/>
        </w:rPr>
        <w:t>0057:         action="store_false",</w:t>
      </w:r>
    </w:p>
    <w:p>
      <w:pPr>
        <w:spacing w:line="240" w:lineRule="auto" w:after="0"/>
        <w:jc w:val="left"/>
      </w:pPr>
      <w:r>
        <w:rPr>
          <w:rFonts w:ascii="Consolas" w:hAnsi="Consolas"/>
          <w:sz w:val="16"/>
        </w:rPr>
        <w:t>0058:         dest="auto_generate_if_missing",</w:t>
      </w:r>
    </w:p>
    <w:p>
      <w:pPr>
        <w:spacing w:line="240" w:lineRule="auto" w:after="0"/>
        <w:jc w:val="left"/>
      </w:pPr>
      <w:r>
        <w:rPr>
          <w:rFonts w:ascii="Consolas" w:hAnsi="Consolas"/>
          <w:sz w:val="16"/>
        </w:rPr>
        <w:t>0059:         help="Disable synthetic data auto-generation when dataset is missing.",</w:t>
      </w:r>
    </w:p>
    <w:p>
      <w:pPr>
        <w:spacing w:line="240" w:lineRule="auto" w:after="0"/>
        <w:jc w:val="left"/>
      </w:pPr>
      <w:r>
        <w:rPr>
          <w:rFonts w:ascii="Consolas" w:hAnsi="Consolas"/>
          <w:sz w:val="16"/>
        </w:rPr>
        <w:t>0060:     )</w:t>
      </w:r>
    </w:p>
    <w:p>
      <w:pPr>
        <w:spacing w:line="240" w:lineRule="auto" w:after="0"/>
        <w:jc w:val="left"/>
      </w:pPr>
      <w:r>
        <w:rPr>
          <w:rFonts w:ascii="Consolas" w:hAnsi="Consolas"/>
          <w:sz w:val="16"/>
        </w:rPr>
        <w:t>0061:     return parser</w:t>
      </w:r>
    </w:p>
    <w:p>
      <w:pPr>
        <w:spacing w:line="240" w:lineRule="auto" w:after="0"/>
        <w:jc w:val="left"/>
      </w:pPr>
      <w:r>
        <w:rPr>
          <w:rFonts w:ascii="Consolas" w:hAnsi="Consolas"/>
          <w:sz w:val="16"/>
        </w:rPr>
        <w:t xml:space="preserve">0062: </w:t>
      </w:r>
    </w:p>
    <w:p>
      <w:pPr>
        <w:spacing w:line="240" w:lineRule="auto" w:after="0"/>
        <w:jc w:val="left"/>
      </w:pPr>
      <w:r>
        <w:rPr>
          <w:rFonts w:ascii="Consolas" w:hAnsi="Consolas"/>
          <w:sz w:val="16"/>
        </w:rPr>
        <w:t xml:space="preserve">0063: </w:t>
      </w:r>
    </w:p>
    <w:p>
      <w:pPr>
        <w:spacing w:line="240" w:lineRule="auto" w:after="0"/>
        <w:jc w:val="left"/>
      </w:pPr>
      <w:r>
        <w:rPr>
          <w:rFonts w:ascii="Consolas" w:hAnsi="Consolas"/>
          <w:sz w:val="16"/>
        </w:rPr>
        <w:t>0064: def make_pipeline(model) -&gt; Pipeline:</w:t>
      </w:r>
    </w:p>
    <w:p>
      <w:pPr>
        <w:spacing w:line="240" w:lineRule="auto" w:after="0"/>
        <w:jc w:val="left"/>
      </w:pPr>
      <w:r>
        <w:rPr>
          <w:rFonts w:ascii="Consolas" w:hAnsi="Consolas"/>
          <w:sz w:val="16"/>
        </w:rPr>
        <w:t>0065:     return Pipeline(</w:t>
      </w:r>
    </w:p>
    <w:p>
      <w:pPr>
        <w:spacing w:line="240" w:lineRule="auto" w:after="0"/>
        <w:jc w:val="left"/>
      </w:pPr>
      <w:r>
        <w:rPr>
          <w:rFonts w:ascii="Consolas" w:hAnsi="Consolas"/>
          <w:sz w:val="16"/>
        </w:rPr>
        <w:t>0066:         steps=[</w:t>
      </w:r>
    </w:p>
    <w:p>
      <w:pPr>
        <w:spacing w:line="240" w:lineRule="auto" w:after="0"/>
        <w:jc w:val="left"/>
      </w:pPr>
      <w:r>
        <w:rPr>
          <w:rFonts w:ascii="Consolas" w:hAnsi="Consolas"/>
          <w:sz w:val="16"/>
        </w:rPr>
        <w:t>0067:             ("imputer", SimpleImputer(strategy="median")),</w:t>
      </w:r>
    </w:p>
    <w:p>
      <w:pPr>
        <w:spacing w:line="240" w:lineRule="auto" w:after="0"/>
        <w:jc w:val="left"/>
      </w:pPr>
      <w:r>
        <w:rPr>
          <w:rFonts w:ascii="Consolas" w:hAnsi="Consolas"/>
          <w:sz w:val="16"/>
        </w:rPr>
        <w:t>0068:             ("scaler", StandardScaler()),</w:t>
      </w:r>
    </w:p>
    <w:p>
      <w:pPr>
        <w:spacing w:line="240" w:lineRule="auto" w:after="0"/>
        <w:jc w:val="left"/>
      </w:pPr>
      <w:r>
        <w:rPr>
          <w:rFonts w:ascii="Consolas" w:hAnsi="Consolas"/>
          <w:sz w:val="16"/>
        </w:rPr>
        <w:t>0069:             ("model", model),</w:t>
      </w:r>
    </w:p>
    <w:p>
      <w:pPr>
        <w:spacing w:line="240" w:lineRule="auto" w:after="0"/>
        <w:jc w:val="left"/>
      </w:pPr>
      <w:r>
        <w:rPr>
          <w:rFonts w:ascii="Consolas" w:hAnsi="Consolas"/>
          <w:sz w:val="16"/>
        </w:rPr>
        <w:t>0070:         ]</w:t>
      </w:r>
    </w:p>
    <w:p>
      <w:pPr>
        <w:spacing w:line="240" w:lineRule="auto" w:after="0"/>
        <w:jc w:val="left"/>
      </w:pPr>
      <w:r>
        <w:rPr>
          <w:rFonts w:ascii="Consolas" w:hAnsi="Consolas"/>
          <w:sz w:val="16"/>
        </w:rPr>
        <w:t>0071:     )</w:t>
      </w:r>
    </w:p>
    <w:p>
      <w:pPr>
        <w:spacing w:line="240" w:lineRule="auto" w:after="0"/>
        <w:jc w:val="left"/>
      </w:pPr>
      <w:r>
        <w:rPr>
          <w:rFonts w:ascii="Consolas" w:hAnsi="Consolas"/>
          <w:sz w:val="16"/>
        </w:rPr>
        <w:t xml:space="preserve">0072: </w:t>
      </w:r>
    </w:p>
    <w:p>
      <w:pPr>
        <w:spacing w:line="240" w:lineRule="auto" w:after="0"/>
        <w:jc w:val="left"/>
      </w:pPr>
      <w:r>
        <w:rPr>
          <w:rFonts w:ascii="Consolas" w:hAnsi="Consolas"/>
          <w:sz w:val="16"/>
        </w:rPr>
        <w:t xml:space="preserve">0073: </w:t>
      </w:r>
    </w:p>
    <w:p>
      <w:pPr>
        <w:spacing w:line="240" w:lineRule="auto" w:after="0"/>
        <w:jc w:val="left"/>
      </w:pPr>
      <w:r>
        <w:rPr>
          <w:rFonts w:ascii="Consolas" w:hAnsi="Consolas"/>
          <w:sz w:val="16"/>
        </w:rPr>
        <w:t>0074: def evaluate_model(model: Pipeline, x_test, y_test) -&gt; dict[str, float]:</w:t>
      </w:r>
    </w:p>
    <w:p>
      <w:pPr>
        <w:spacing w:line="240" w:lineRule="auto" w:after="0"/>
        <w:jc w:val="left"/>
      </w:pPr>
      <w:r>
        <w:rPr>
          <w:rFonts w:ascii="Consolas" w:hAnsi="Consolas"/>
          <w:sz w:val="16"/>
        </w:rPr>
        <w:t>0075:     y_pred = model.predict(x_test)</w:t>
      </w:r>
    </w:p>
    <w:p>
      <w:pPr>
        <w:spacing w:line="240" w:lineRule="auto" w:after="0"/>
        <w:jc w:val="left"/>
      </w:pPr>
      <w:r>
        <w:rPr>
          <w:rFonts w:ascii="Consolas" w:hAnsi="Consolas"/>
          <w:sz w:val="16"/>
        </w:rPr>
        <w:t>0076:     y_score = model.predict_proba(x_test)[:, 1]</w:t>
      </w:r>
    </w:p>
    <w:p>
      <w:pPr>
        <w:spacing w:line="240" w:lineRule="auto" w:after="0"/>
        <w:jc w:val="left"/>
      </w:pPr>
      <w:r>
        <w:rPr>
          <w:rFonts w:ascii="Consolas" w:hAnsi="Consolas"/>
          <w:sz w:val="16"/>
        </w:rPr>
        <w:t>0077:     return {</w:t>
      </w:r>
    </w:p>
    <w:p>
      <w:pPr>
        <w:spacing w:line="240" w:lineRule="auto" w:after="0"/>
        <w:jc w:val="left"/>
      </w:pPr>
      <w:r>
        <w:rPr>
          <w:rFonts w:ascii="Consolas" w:hAnsi="Consolas"/>
          <w:sz w:val="16"/>
        </w:rPr>
        <w:t>0078:         "accuracy": float(accuracy_score(y_test, y_pred)),</w:t>
      </w:r>
    </w:p>
    <w:p>
      <w:pPr>
        <w:spacing w:line="240" w:lineRule="auto" w:after="0"/>
        <w:jc w:val="left"/>
      </w:pPr>
      <w:r>
        <w:rPr>
          <w:rFonts w:ascii="Consolas" w:hAnsi="Consolas"/>
          <w:sz w:val="16"/>
        </w:rPr>
        <w:t>0079:         "precision": float(precision_score(y_test, y_pred, zero_division=0)),</w:t>
      </w:r>
    </w:p>
    <w:p>
      <w:pPr>
        <w:spacing w:line="240" w:lineRule="auto" w:after="0"/>
        <w:jc w:val="left"/>
      </w:pPr>
      <w:r>
        <w:rPr>
          <w:rFonts w:ascii="Consolas" w:hAnsi="Consolas"/>
          <w:sz w:val="16"/>
        </w:rPr>
        <w:t>0080:         "recall": float(recall_score(y_test, y_pred, zero_division=0)),</w:t>
      </w:r>
    </w:p>
    <w:p>
      <w:pPr>
        <w:spacing w:line="240" w:lineRule="auto" w:after="0"/>
        <w:jc w:val="left"/>
      </w:pPr>
      <w:r>
        <w:rPr>
          <w:rFonts w:ascii="Consolas" w:hAnsi="Consolas"/>
          <w:sz w:val="16"/>
        </w:rPr>
        <w:t>0081:         "f1": float(f1_score(y_test, y_pred, zero_division=0)),</w:t>
      </w:r>
    </w:p>
    <w:p>
      <w:pPr>
        <w:spacing w:line="240" w:lineRule="auto" w:after="0"/>
        <w:jc w:val="left"/>
      </w:pPr>
      <w:r>
        <w:rPr>
          <w:rFonts w:ascii="Consolas" w:hAnsi="Consolas"/>
          <w:sz w:val="16"/>
        </w:rPr>
        <w:t>0082:         "roc_auc": float(roc_auc_score(y_test, y_score)),</w:t>
      </w:r>
    </w:p>
    <w:p>
      <w:pPr>
        <w:spacing w:line="240" w:lineRule="auto" w:after="0"/>
        <w:jc w:val="left"/>
      </w:pPr>
      <w:r>
        <w:rPr>
          <w:rFonts w:ascii="Consolas" w:hAnsi="Consolas"/>
          <w:sz w:val="16"/>
        </w:rPr>
        <w:t>0083:     }</w:t>
      </w:r>
    </w:p>
    <w:p>
      <w:pPr>
        <w:spacing w:line="240" w:lineRule="auto" w:after="0"/>
        <w:jc w:val="left"/>
      </w:pPr>
      <w:r>
        <w:rPr>
          <w:rFonts w:ascii="Consolas" w:hAnsi="Consolas"/>
          <w:sz w:val="16"/>
        </w:rPr>
        <w:t xml:space="preserve">0084: </w:t>
      </w:r>
    </w:p>
    <w:p>
      <w:pPr>
        <w:spacing w:line="240" w:lineRule="auto" w:after="0"/>
        <w:jc w:val="left"/>
      </w:pPr>
      <w:r>
        <w:rPr>
          <w:rFonts w:ascii="Consolas" w:hAnsi="Consolas"/>
          <w:sz w:val="16"/>
        </w:rPr>
        <w:t xml:space="preserve">0085: </w:t>
      </w:r>
    </w:p>
    <w:p>
      <w:pPr>
        <w:spacing w:line="240" w:lineRule="auto" w:after="0"/>
        <w:jc w:val="left"/>
      </w:pPr>
      <w:r>
        <w:rPr>
          <w:rFonts w:ascii="Consolas" w:hAnsi="Consolas"/>
          <w:sz w:val="16"/>
        </w:rPr>
        <w:t>0086: def select_best_model(x_train, y_train, random_state: int) -&gt; tuple[str, Pipeline, float]:</w:t>
      </w:r>
    </w:p>
    <w:p>
      <w:pPr>
        <w:spacing w:line="240" w:lineRule="auto" w:after="0"/>
        <w:jc w:val="left"/>
      </w:pPr>
      <w:r>
        <w:rPr>
          <w:rFonts w:ascii="Consolas" w:hAnsi="Consolas"/>
          <w:sz w:val="16"/>
        </w:rPr>
        <w:t>0087:     candidates = {</w:t>
      </w:r>
    </w:p>
    <w:p>
      <w:pPr>
        <w:spacing w:line="240" w:lineRule="auto" w:after="0"/>
        <w:jc w:val="left"/>
      </w:pPr>
      <w:r>
        <w:rPr>
          <w:rFonts w:ascii="Consolas" w:hAnsi="Consolas"/>
          <w:sz w:val="16"/>
        </w:rPr>
        <w:t>0088:         "logistic_regression": LogisticRegression(max_iter=1000, random_state=random_state),</w:t>
      </w:r>
    </w:p>
    <w:p>
      <w:pPr>
        <w:spacing w:line="240" w:lineRule="auto" w:after="0"/>
        <w:jc w:val="left"/>
      </w:pPr>
      <w:r>
        <w:rPr>
          <w:rFonts w:ascii="Consolas" w:hAnsi="Consolas"/>
          <w:sz w:val="16"/>
        </w:rPr>
        <w:t>0089:         "random_forest": RandomForestClassifier(</w:t>
      </w:r>
    </w:p>
    <w:p>
      <w:pPr>
        <w:spacing w:line="240" w:lineRule="auto" w:after="0"/>
        <w:jc w:val="left"/>
      </w:pPr>
      <w:r>
        <w:rPr>
          <w:rFonts w:ascii="Consolas" w:hAnsi="Consolas"/>
          <w:sz w:val="16"/>
        </w:rPr>
        <w:t>0090:             n_estimators=300, random_state=random_state, class_weight="balanced"</w:t>
      </w:r>
    </w:p>
    <w:p>
      <w:pPr>
        <w:spacing w:line="240" w:lineRule="auto" w:after="0"/>
        <w:jc w:val="left"/>
      </w:pPr>
      <w:r>
        <w:rPr>
          <w:rFonts w:ascii="Consolas" w:hAnsi="Consolas"/>
          <w:sz w:val="16"/>
        </w:rPr>
        <w:t>0091:         ),</w:t>
      </w:r>
    </w:p>
    <w:p>
      <w:pPr>
        <w:spacing w:line="240" w:lineRule="auto" w:after="0"/>
        <w:jc w:val="left"/>
      </w:pPr>
      <w:r>
        <w:rPr>
          <w:rFonts w:ascii="Consolas" w:hAnsi="Consolas"/>
          <w:sz w:val="16"/>
        </w:rPr>
        <w:t>0092:     }</w:t>
      </w:r>
    </w:p>
    <w:p>
      <w:pPr>
        <w:spacing w:line="240" w:lineRule="auto" w:after="0"/>
        <w:jc w:val="left"/>
      </w:pPr>
      <w:r>
        <w:rPr>
          <w:rFonts w:ascii="Consolas" w:hAnsi="Consolas"/>
          <w:sz w:val="16"/>
        </w:rPr>
        <w:t>0093:     cv = StratifiedKFold(n_splits=5, shuffle=True, random_state=random_state)</w:t>
      </w:r>
    </w:p>
    <w:p>
      <w:pPr>
        <w:spacing w:line="240" w:lineRule="auto" w:after="0"/>
        <w:jc w:val="left"/>
      </w:pPr>
      <w:r>
        <w:rPr>
          <w:rFonts w:ascii="Consolas" w:hAnsi="Consolas"/>
          <w:sz w:val="16"/>
        </w:rPr>
        <w:t xml:space="preserve">0094: </w:t>
      </w:r>
    </w:p>
    <w:p>
      <w:pPr>
        <w:spacing w:line="240" w:lineRule="auto" w:after="0"/>
        <w:jc w:val="left"/>
      </w:pPr>
      <w:r>
        <w:rPr>
          <w:rFonts w:ascii="Consolas" w:hAnsi="Consolas"/>
          <w:sz w:val="16"/>
        </w:rPr>
        <w:t>0095:     best_name = ""</w:t>
      </w:r>
    </w:p>
    <w:p>
      <w:pPr>
        <w:spacing w:line="240" w:lineRule="auto" w:after="0"/>
        <w:jc w:val="left"/>
      </w:pPr>
      <w:r>
        <w:rPr>
          <w:rFonts w:ascii="Consolas" w:hAnsi="Consolas"/>
          <w:sz w:val="16"/>
        </w:rPr>
        <w:t>0096:     best_score = float("-inf")</w:t>
      </w:r>
    </w:p>
    <w:p>
      <w:pPr>
        <w:spacing w:line="240" w:lineRule="auto" w:after="0"/>
        <w:jc w:val="left"/>
      </w:pPr>
      <w:r>
        <w:rPr>
          <w:rFonts w:ascii="Consolas" w:hAnsi="Consolas"/>
          <w:sz w:val="16"/>
        </w:rPr>
        <w:t>0097:     best_pipeline: Pipeline | None = None</w:t>
      </w:r>
    </w:p>
    <w:p>
      <w:pPr>
        <w:spacing w:line="240" w:lineRule="auto" w:after="0"/>
        <w:jc w:val="left"/>
      </w:pPr>
      <w:r>
        <w:rPr>
          <w:rFonts w:ascii="Consolas" w:hAnsi="Consolas"/>
          <w:sz w:val="16"/>
        </w:rPr>
        <w:t xml:space="preserve">0098: </w:t>
      </w:r>
    </w:p>
    <w:p>
      <w:pPr>
        <w:spacing w:line="240" w:lineRule="auto" w:after="0"/>
        <w:jc w:val="left"/>
      </w:pPr>
      <w:r>
        <w:rPr>
          <w:rFonts w:ascii="Consolas" w:hAnsi="Consolas"/>
          <w:sz w:val="16"/>
        </w:rPr>
        <w:t>0099:     for name, model in candidates.items():</w:t>
      </w:r>
    </w:p>
    <w:p>
      <w:pPr>
        <w:spacing w:line="240" w:lineRule="auto" w:after="0"/>
        <w:jc w:val="left"/>
      </w:pPr>
      <w:r>
        <w:rPr>
          <w:rFonts w:ascii="Consolas" w:hAnsi="Consolas"/>
          <w:sz w:val="16"/>
        </w:rPr>
        <w:t>0100:         pipeline = make_pipeline(model)</w:t>
      </w:r>
    </w:p>
    <w:p>
      <w:pPr>
        <w:spacing w:line="240" w:lineRule="auto" w:after="0"/>
        <w:jc w:val="left"/>
      </w:pPr>
      <w:r>
        <w:rPr>
          <w:rFonts w:ascii="Consolas" w:hAnsi="Consolas"/>
          <w:sz w:val="16"/>
        </w:rPr>
        <w:t>0101:         scores = cross_val_score(pipeline, x_train, y_train, cv=cv, scoring="roc_auc")</w:t>
      </w:r>
    </w:p>
    <w:p>
      <w:pPr>
        <w:spacing w:line="240" w:lineRule="auto" w:after="0"/>
        <w:jc w:val="left"/>
      </w:pPr>
      <w:r>
        <w:rPr>
          <w:rFonts w:ascii="Consolas" w:hAnsi="Consolas"/>
          <w:sz w:val="16"/>
        </w:rPr>
        <w:t>0102:         mean_score = float(scores.mean())</w:t>
      </w:r>
    </w:p>
    <w:p>
      <w:pPr>
        <w:spacing w:line="240" w:lineRule="auto" w:after="0"/>
        <w:jc w:val="left"/>
      </w:pPr>
      <w:r>
        <w:rPr>
          <w:rFonts w:ascii="Consolas" w:hAnsi="Consolas"/>
          <w:sz w:val="16"/>
        </w:rPr>
        <w:t>0103:         if mean_score &gt; best_score:</w:t>
      </w:r>
    </w:p>
    <w:p>
      <w:pPr>
        <w:spacing w:line="240" w:lineRule="auto" w:after="0"/>
        <w:jc w:val="left"/>
      </w:pPr>
      <w:r>
        <w:rPr>
          <w:rFonts w:ascii="Consolas" w:hAnsi="Consolas"/>
          <w:sz w:val="16"/>
        </w:rPr>
        <w:t>0104:             best_name = name</w:t>
      </w:r>
    </w:p>
    <w:p>
      <w:pPr>
        <w:spacing w:line="240" w:lineRule="auto" w:after="0"/>
        <w:jc w:val="left"/>
      </w:pPr>
      <w:r>
        <w:rPr>
          <w:rFonts w:ascii="Consolas" w:hAnsi="Consolas"/>
          <w:sz w:val="16"/>
        </w:rPr>
        <w:t>0105:             best_score = mean_score</w:t>
      </w:r>
    </w:p>
    <w:p>
      <w:pPr>
        <w:spacing w:line="240" w:lineRule="auto" w:after="0"/>
        <w:jc w:val="left"/>
      </w:pPr>
      <w:r>
        <w:rPr>
          <w:rFonts w:ascii="Consolas" w:hAnsi="Consolas"/>
          <w:sz w:val="16"/>
        </w:rPr>
        <w:t>0106:             best_pipeline = pipeline</w:t>
      </w:r>
    </w:p>
    <w:p>
      <w:pPr>
        <w:spacing w:line="240" w:lineRule="auto" w:after="0"/>
        <w:jc w:val="left"/>
      </w:pPr>
      <w:r>
        <w:rPr>
          <w:rFonts w:ascii="Consolas" w:hAnsi="Consolas"/>
          <w:sz w:val="16"/>
        </w:rPr>
        <w:t xml:space="preserve">0107: </w:t>
      </w:r>
    </w:p>
    <w:p>
      <w:pPr>
        <w:spacing w:line="240" w:lineRule="auto" w:after="0"/>
        <w:jc w:val="left"/>
      </w:pPr>
      <w:r>
        <w:rPr>
          <w:rFonts w:ascii="Consolas" w:hAnsi="Consolas"/>
          <w:sz w:val="16"/>
        </w:rPr>
        <w:t>0108:     if best_pipeline is None:</w:t>
      </w:r>
    </w:p>
    <w:p>
      <w:pPr>
        <w:spacing w:line="240" w:lineRule="auto" w:after="0"/>
        <w:jc w:val="left"/>
      </w:pPr>
      <w:r>
        <w:rPr>
          <w:rFonts w:ascii="Consolas" w:hAnsi="Consolas"/>
          <w:sz w:val="16"/>
        </w:rPr>
        <w:t>0109:         raise RuntimeError("No candidate model was selected.")</w:t>
      </w:r>
    </w:p>
    <w:p>
      <w:pPr>
        <w:spacing w:line="240" w:lineRule="auto" w:after="0"/>
        <w:jc w:val="left"/>
      </w:pPr>
      <w:r>
        <w:rPr>
          <w:rFonts w:ascii="Consolas" w:hAnsi="Consolas"/>
          <w:sz w:val="16"/>
        </w:rPr>
        <w:t>0110:     return best_name, best_pipeline, best_score</w:t>
      </w:r>
    </w:p>
    <w:p>
      <w:pPr>
        <w:spacing w:line="240" w:lineRule="auto" w:after="0"/>
        <w:jc w:val="left"/>
      </w:pPr>
      <w:r>
        <w:rPr>
          <w:rFonts w:ascii="Consolas" w:hAnsi="Consolas"/>
          <w:sz w:val="16"/>
        </w:rPr>
        <w:t xml:space="preserve">0111: </w:t>
      </w:r>
    </w:p>
    <w:p>
      <w:pPr>
        <w:spacing w:line="240" w:lineRule="auto" w:after="0"/>
        <w:jc w:val="left"/>
      </w:pPr>
      <w:r>
        <w:rPr>
          <w:rFonts w:ascii="Consolas" w:hAnsi="Consolas"/>
          <w:sz w:val="16"/>
        </w:rPr>
        <w:t xml:space="preserve">0112: </w:t>
      </w:r>
    </w:p>
    <w:p>
      <w:pPr>
        <w:spacing w:line="240" w:lineRule="auto" w:after="0"/>
        <w:jc w:val="left"/>
      </w:pPr>
      <w:r>
        <w:rPr>
          <w:rFonts w:ascii="Consolas" w:hAnsi="Consolas"/>
          <w:sz w:val="16"/>
        </w:rPr>
        <w:t>0113: def main() -&gt; None:</w:t>
      </w:r>
    </w:p>
    <w:p>
      <w:pPr>
        <w:spacing w:line="240" w:lineRule="auto" w:after="0"/>
        <w:jc w:val="left"/>
      </w:pPr>
      <w:r>
        <w:rPr>
          <w:rFonts w:ascii="Consolas" w:hAnsi="Consolas"/>
          <w:sz w:val="16"/>
        </w:rPr>
        <w:t>0114:     args = build_parser().parse_args()</w:t>
      </w:r>
    </w:p>
    <w:p>
      <w:pPr>
        <w:spacing w:line="240" w:lineRule="auto" w:after="0"/>
        <w:jc w:val="left"/>
      </w:pPr>
      <w:r>
        <w:rPr>
          <w:rFonts w:ascii="Consolas" w:hAnsi="Consolas"/>
          <w:sz w:val="16"/>
        </w:rPr>
        <w:t xml:space="preserve">0115: </w:t>
      </w:r>
    </w:p>
    <w:p>
      <w:pPr>
        <w:spacing w:line="240" w:lineRule="auto" w:after="0"/>
        <w:jc w:val="left"/>
      </w:pPr>
      <w:r>
        <w:rPr>
          <w:rFonts w:ascii="Consolas" w:hAnsi="Consolas"/>
          <w:sz w:val="16"/>
        </w:rPr>
        <w:t>0116:     try:</w:t>
      </w:r>
    </w:p>
    <w:p>
      <w:pPr>
        <w:spacing w:line="240" w:lineRule="auto" w:after="0"/>
        <w:jc w:val="left"/>
      </w:pPr>
      <w:r>
        <w:rPr>
          <w:rFonts w:ascii="Consolas" w:hAnsi="Consolas"/>
          <w:sz w:val="16"/>
        </w:rPr>
        <w:t>0117:         dataset_path = Path(args.dataset_path)</w:t>
      </w:r>
    </w:p>
    <w:p>
      <w:pPr>
        <w:spacing w:line="240" w:lineRule="auto" w:after="0"/>
        <w:jc w:val="left"/>
      </w:pPr>
      <w:r>
        <w:rPr>
          <w:rFonts w:ascii="Consolas" w:hAnsi="Consolas"/>
          <w:sz w:val="16"/>
        </w:rPr>
        <w:t>0118:         if not dataset_path.exists():</w:t>
      </w:r>
    </w:p>
    <w:p>
      <w:pPr>
        <w:spacing w:line="240" w:lineRule="auto" w:after="0"/>
        <w:jc w:val="left"/>
      </w:pPr>
      <w:r>
        <w:rPr>
          <w:rFonts w:ascii="Consolas" w:hAnsi="Consolas"/>
          <w:sz w:val="16"/>
        </w:rPr>
        <w:t>0119:             if args.auto_generate_if_missing:</w:t>
      </w:r>
    </w:p>
    <w:p>
      <w:pPr>
        <w:spacing w:line="240" w:lineRule="auto" w:after="0"/>
        <w:jc w:val="left"/>
      </w:pPr>
      <w:r>
        <w:rPr>
          <w:rFonts w:ascii="Consolas" w:hAnsi="Consolas"/>
          <w:sz w:val="16"/>
        </w:rPr>
        <w:t>0120:                 generated = generate_synthetic_diabetes_dataset(</w:t>
      </w:r>
    </w:p>
    <w:p>
      <w:pPr>
        <w:spacing w:line="240" w:lineRule="auto" w:after="0"/>
        <w:jc w:val="left"/>
      </w:pPr>
      <w:r>
        <w:rPr>
          <w:rFonts w:ascii="Consolas" w:hAnsi="Consolas"/>
          <w:sz w:val="16"/>
        </w:rPr>
        <w:t>0121:                     output_path=dataset_path,</w:t>
      </w:r>
    </w:p>
    <w:p>
      <w:pPr>
        <w:spacing w:line="240" w:lineRule="auto" w:after="0"/>
        <w:jc w:val="left"/>
      </w:pPr>
      <w:r>
        <w:rPr>
          <w:rFonts w:ascii="Consolas" w:hAnsi="Consolas"/>
          <w:sz w:val="16"/>
        </w:rPr>
        <w:t>0122:                     n_samples=args.synthetic_samples,</w:t>
      </w:r>
    </w:p>
    <w:p>
      <w:pPr>
        <w:spacing w:line="240" w:lineRule="auto" w:after="0"/>
        <w:jc w:val="left"/>
      </w:pPr>
      <w:r>
        <w:rPr>
          <w:rFonts w:ascii="Consolas" w:hAnsi="Consolas"/>
          <w:sz w:val="16"/>
        </w:rPr>
        <w:t>0123:                     random_state=args.random_state,</w:t>
      </w:r>
    </w:p>
    <w:p>
      <w:pPr>
        <w:spacing w:line="240" w:lineRule="auto" w:after="0"/>
        <w:jc w:val="left"/>
      </w:pPr>
      <w:r>
        <w:rPr>
          <w:rFonts w:ascii="Consolas" w:hAnsi="Consolas"/>
          <w:sz w:val="16"/>
        </w:rPr>
        <w:t>0124:                 )</w:t>
      </w:r>
    </w:p>
    <w:p>
      <w:pPr>
        <w:spacing w:line="240" w:lineRule="auto" w:after="0"/>
        <w:jc w:val="left"/>
      </w:pPr>
      <w:r>
        <w:rPr>
          <w:rFonts w:ascii="Consolas" w:hAnsi="Consolas"/>
          <w:sz w:val="16"/>
        </w:rPr>
        <w:t>0125:                 print(</w:t>
      </w:r>
    </w:p>
    <w:p>
      <w:pPr>
        <w:spacing w:line="240" w:lineRule="auto" w:after="0"/>
        <w:jc w:val="left"/>
      </w:pPr>
      <w:r>
        <w:rPr>
          <w:rFonts w:ascii="Consolas" w:hAnsi="Consolas"/>
          <w:sz w:val="16"/>
        </w:rPr>
        <w:t>0126:                     f"Dataset not found. Generated synthetic dataset at: {dataset_path} "</w:t>
      </w:r>
    </w:p>
    <w:p>
      <w:pPr>
        <w:spacing w:line="240" w:lineRule="auto" w:after="0"/>
        <w:jc w:val="left"/>
      </w:pPr>
      <w:r>
        <w:rPr>
          <w:rFonts w:ascii="Consolas" w:hAnsi="Consolas"/>
          <w:sz w:val="16"/>
        </w:rPr>
        <w:t>0127:                     f"({len(generated)} rows)"</w:t>
      </w:r>
    </w:p>
    <w:p>
      <w:pPr>
        <w:spacing w:line="240" w:lineRule="auto" w:after="0"/>
        <w:jc w:val="left"/>
      </w:pPr>
      <w:r>
        <w:rPr>
          <w:rFonts w:ascii="Consolas" w:hAnsi="Consolas"/>
          <w:sz w:val="16"/>
        </w:rPr>
        <w:t>0128:                 )</w:t>
      </w:r>
    </w:p>
    <w:p>
      <w:pPr>
        <w:spacing w:line="240" w:lineRule="auto" w:after="0"/>
        <w:jc w:val="left"/>
      </w:pPr>
      <w:r>
        <w:rPr>
          <w:rFonts w:ascii="Consolas" w:hAnsi="Consolas"/>
          <w:sz w:val="16"/>
        </w:rPr>
        <w:t>0129:             else:</w:t>
      </w:r>
    </w:p>
    <w:p>
      <w:pPr>
        <w:spacing w:line="240" w:lineRule="auto" w:after="0"/>
        <w:jc w:val="left"/>
      </w:pPr>
      <w:r>
        <w:rPr>
          <w:rFonts w:ascii="Consolas" w:hAnsi="Consolas"/>
          <w:sz w:val="16"/>
        </w:rPr>
        <w:t>0130:                 raise FileNotFoundError(</w:t>
      </w:r>
    </w:p>
    <w:p>
      <w:pPr>
        <w:spacing w:line="240" w:lineRule="auto" w:after="0"/>
        <w:jc w:val="left"/>
      </w:pPr>
      <w:r>
        <w:rPr>
          <w:rFonts w:ascii="Consolas" w:hAnsi="Consolas"/>
          <w:sz w:val="16"/>
        </w:rPr>
        <w:t>0131:                     f"Dataset not found at '{dataset_path}'. "</w:t>
      </w:r>
    </w:p>
    <w:p>
      <w:pPr>
        <w:spacing w:line="240" w:lineRule="auto" w:after="0"/>
        <w:jc w:val="left"/>
      </w:pPr>
      <w:r>
        <w:rPr>
          <w:rFonts w:ascii="Consolas" w:hAnsi="Consolas"/>
          <w:sz w:val="16"/>
        </w:rPr>
        <w:t>0132:                     "Use --auto-generate-if-missing or provide a real dataset."</w:t>
      </w:r>
    </w:p>
    <w:p>
      <w:pPr>
        <w:spacing w:line="240" w:lineRule="auto" w:after="0"/>
        <w:jc w:val="left"/>
      </w:pPr>
      <w:r>
        <w:rPr>
          <w:rFonts w:ascii="Consolas" w:hAnsi="Consolas"/>
          <w:sz w:val="16"/>
        </w:rPr>
        <w:t>0133:                 )</w:t>
      </w:r>
    </w:p>
    <w:p>
      <w:pPr>
        <w:spacing w:line="240" w:lineRule="auto" w:after="0"/>
        <w:jc w:val="left"/>
      </w:pPr>
      <w:r>
        <w:rPr>
          <w:rFonts w:ascii="Consolas" w:hAnsi="Consolas"/>
          <w:sz w:val="16"/>
        </w:rPr>
        <w:t xml:space="preserve">0134: </w:t>
      </w:r>
    </w:p>
    <w:p>
      <w:pPr>
        <w:spacing w:line="240" w:lineRule="auto" w:after="0"/>
        <w:jc w:val="left"/>
      </w:pPr>
      <w:r>
        <w:rPr>
          <w:rFonts w:ascii="Consolas" w:hAnsi="Consolas"/>
          <w:sz w:val="16"/>
        </w:rPr>
        <w:t>0135:         df = load_dataset(dataset_path)</w:t>
      </w:r>
    </w:p>
    <w:p>
      <w:pPr>
        <w:spacing w:line="240" w:lineRule="auto" w:after="0"/>
        <w:jc w:val="left"/>
      </w:pPr>
      <w:r>
        <w:rPr>
          <w:rFonts w:ascii="Consolas" w:hAnsi="Consolas"/>
          <w:sz w:val="16"/>
        </w:rPr>
        <w:t>0136:         x, y = split_features_target(df, args.target_col)</w:t>
      </w:r>
    </w:p>
    <w:p>
      <w:pPr>
        <w:spacing w:line="240" w:lineRule="auto" w:after="0"/>
        <w:jc w:val="left"/>
      </w:pPr>
      <w:r>
        <w:rPr>
          <w:rFonts w:ascii="Consolas" w:hAnsi="Consolas"/>
          <w:sz w:val="16"/>
        </w:rPr>
        <w:t>0137:         x = normalize_feature_frame(x)</w:t>
      </w:r>
    </w:p>
    <w:p>
      <w:pPr>
        <w:spacing w:line="240" w:lineRule="auto" w:after="0"/>
        <w:jc w:val="left"/>
      </w:pPr>
      <w:r>
        <w:rPr>
          <w:rFonts w:ascii="Consolas" w:hAnsi="Consolas"/>
          <w:sz w:val="16"/>
        </w:rPr>
        <w:t xml:space="preserve">0138: </w:t>
      </w:r>
    </w:p>
    <w:p>
      <w:pPr>
        <w:spacing w:line="240" w:lineRule="auto" w:after="0"/>
        <w:jc w:val="left"/>
      </w:pPr>
      <w:r>
        <w:rPr>
          <w:rFonts w:ascii="Consolas" w:hAnsi="Consolas"/>
          <w:sz w:val="16"/>
        </w:rPr>
        <w:t>0139:         x_train, x_test, y_train, y_test = train_test_split(</w:t>
      </w:r>
    </w:p>
    <w:p>
      <w:pPr>
        <w:spacing w:line="240" w:lineRule="auto" w:after="0"/>
        <w:jc w:val="left"/>
      </w:pPr>
      <w:r>
        <w:rPr>
          <w:rFonts w:ascii="Consolas" w:hAnsi="Consolas"/>
          <w:sz w:val="16"/>
        </w:rPr>
        <w:t>0140:             x, y, test_size=args.test_size, random_state=args.random_state, stratify=y</w:t>
      </w:r>
    </w:p>
    <w:p>
      <w:pPr>
        <w:spacing w:line="240" w:lineRule="auto" w:after="0"/>
        <w:jc w:val="left"/>
      </w:pPr>
      <w:r>
        <w:rPr>
          <w:rFonts w:ascii="Consolas" w:hAnsi="Consolas"/>
          <w:sz w:val="16"/>
        </w:rPr>
        <w:t>0141:         )</w:t>
      </w:r>
    </w:p>
    <w:p>
      <w:pPr>
        <w:spacing w:line="240" w:lineRule="auto" w:after="0"/>
        <w:jc w:val="left"/>
      </w:pPr>
      <w:r>
        <w:rPr>
          <w:rFonts w:ascii="Consolas" w:hAnsi="Consolas"/>
          <w:sz w:val="16"/>
        </w:rPr>
        <w:t xml:space="preserve">0142: </w:t>
      </w:r>
    </w:p>
    <w:p>
      <w:pPr>
        <w:spacing w:line="240" w:lineRule="auto" w:after="0"/>
        <w:jc w:val="left"/>
      </w:pPr>
      <w:r>
        <w:rPr>
          <w:rFonts w:ascii="Consolas" w:hAnsi="Consolas"/>
          <w:sz w:val="16"/>
        </w:rPr>
        <w:t>0143:         model_name, best_pipeline, cv_score = select_best_model(</w:t>
      </w:r>
    </w:p>
    <w:p>
      <w:pPr>
        <w:spacing w:line="240" w:lineRule="auto" w:after="0"/>
        <w:jc w:val="left"/>
      </w:pPr>
      <w:r>
        <w:rPr>
          <w:rFonts w:ascii="Consolas" w:hAnsi="Consolas"/>
          <w:sz w:val="16"/>
        </w:rPr>
        <w:t>0144:             x_train, y_train, random_state=args.random_state</w:t>
      </w:r>
    </w:p>
    <w:p>
      <w:pPr>
        <w:spacing w:line="240" w:lineRule="auto" w:after="0"/>
        <w:jc w:val="left"/>
      </w:pPr>
      <w:r>
        <w:rPr>
          <w:rFonts w:ascii="Consolas" w:hAnsi="Consolas"/>
          <w:sz w:val="16"/>
        </w:rPr>
        <w:t>0145:         )</w:t>
      </w:r>
    </w:p>
    <w:p>
      <w:pPr>
        <w:spacing w:line="240" w:lineRule="auto" w:after="0"/>
        <w:jc w:val="left"/>
      </w:pPr>
      <w:r>
        <w:rPr>
          <w:rFonts w:ascii="Consolas" w:hAnsi="Consolas"/>
          <w:sz w:val="16"/>
        </w:rPr>
        <w:t>0146:         best_pipeline.fit(x_train, y_train)</w:t>
      </w:r>
    </w:p>
    <w:p>
      <w:pPr>
        <w:spacing w:line="240" w:lineRule="auto" w:after="0"/>
        <w:jc w:val="left"/>
      </w:pPr>
      <w:r>
        <w:rPr>
          <w:rFonts w:ascii="Consolas" w:hAnsi="Consolas"/>
          <w:sz w:val="16"/>
        </w:rPr>
        <w:t xml:space="preserve">0147: </w:t>
      </w:r>
    </w:p>
    <w:p>
      <w:pPr>
        <w:spacing w:line="240" w:lineRule="auto" w:after="0"/>
        <w:jc w:val="left"/>
      </w:pPr>
      <w:r>
        <w:rPr>
          <w:rFonts w:ascii="Consolas" w:hAnsi="Consolas"/>
          <w:sz w:val="16"/>
        </w:rPr>
        <w:t>0148:         metrics = evaluate_model(best_pipeline, x_test, y_test)</w:t>
      </w:r>
    </w:p>
    <w:p>
      <w:pPr>
        <w:spacing w:line="240" w:lineRule="auto" w:after="0"/>
        <w:jc w:val="left"/>
      </w:pPr>
      <w:r>
        <w:rPr>
          <w:rFonts w:ascii="Consolas" w:hAnsi="Consolas"/>
          <w:sz w:val="16"/>
        </w:rPr>
        <w:t>0149:         artifact = {</w:t>
      </w:r>
    </w:p>
    <w:p>
      <w:pPr>
        <w:spacing w:line="240" w:lineRule="auto" w:after="0"/>
        <w:jc w:val="left"/>
      </w:pPr>
      <w:r>
        <w:rPr>
          <w:rFonts w:ascii="Consolas" w:hAnsi="Consolas"/>
          <w:sz w:val="16"/>
        </w:rPr>
        <w:t>0150:             "model": best_pipeline,</w:t>
      </w:r>
    </w:p>
    <w:p>
      <w:pPr>
        <w:spacing w:line="240" w:lineRule="auto" w:after="0"/>
        <w:jc w:val="left"/>
      </w:pPr>
      <w:r>
        <w:rPr>
          <w:rFonts w:ascii="Consolas" w:hAnsi="Consolas"/>
          <w:sz w:val="16"/>
        </w:rPr>
        <w:t>0151:             "feature_names": list(x.columns),</w:t>
      </w:r>
    </w:p>
    <w:p>
      <w:pPr>
        <w:spacing w:line="240" w:lineRule="auto" w:after="0"/>
        <w:jc w:val="left"/>
      </w:pPr>
      <w:r>
        <w:rPr>
          <w:rFonts w:ascii="Consolas" w:hAnsi="Consolas"/>
          <w:sz w:val="16"/>
        </w:rPr>
        <w:t>0152:             "target_col": args.target_col,</w:t>
      </w:r>
    </w:p>
    <w:p>
      <w:pPr>
        <w:spacing w:line="240" w:lineRule="auto" w:after="0"/>
        <w:jc w:val="left"/>
      </w:pPr>
      <w:r>
        <w:rPr>
          <w:rFonts w:ascii="Consolas" w:hAnsi="Consolas"/>
          <w:sz w:val="16"/>
        </w:rPr>
        <w:t>0153:             "metrics": metrics,</w:t>
      </w:r>
    </w:p>
    <w:p>
      <w:pPr>
        <w:spacing w:line="240" w:lineRule="auto" w:after="0"/>
        <w:jc w:val="left"/>
      </w:pPr>
      <w:r>
        <w:rPr>
          <w:rFonts w:ascii="Consolas" w:hAnsi="Consolas"/>
          <w:sz w:val="16"/>
        </w:rPr>
        <w:t>0154:             "selected_model": model_name,</w:t>
      </w:r>
    </w:p>
    <w:p>
      <w:pPr>
        <w:spacing w:line="240" w:lineRule="auto" w:after="0"/>
        <w:jc w:val="left"/>
      </w:pPr>
      <w:r>
        <w:rPr>
          <w:rFonts w:ascii="Consolas" w:hAnsi="Consolas"/>
          <w:sz w:val="16"/>
        </w:rPr>
        <w:t>0155:             "cv_roc_auc": cv_score,</w:t>
      </w:r>
    </w:p>
    <w:p>
      <w:pPr>
        <w:spacing w:line="240" w:lineRule="auto" w:after="0"/>
        <w:jc w:val="left"/>
      </w:pPr>
      <w:r>
        <w:rPr>
          <w:rFonts w:ascii="Consolas" w:hAnsi="Consolas"/>
          <w:sz w:val="16"/>
        </w:rPr>
        <w:t>0156:         }</w:t>
      </w:r>
    </w:p>
    <w:p>
      <w:pPr>
        <w:spacing w:line="240" w:lineRule="auto" w:after="0"/>
        <w:jc w:val="left"/>
      </w:pPr>
      <w:r>
        <w:rPr>
          <w:rFonts w:ascii="Consolas" w:hAnsi="Consolas"/>
          <w:sz w:val="16"/>
        </w:rPr>
        <w:t xml:space="preserve">0157: </w:t>
      </w:r>
    </w:p>
    <w:p>
      <w:pPr>
        <w:spacing w:line="240" w:lineRule="auto" w:after="0"/>
        <w:jc w:val="left"/>
      </w:pPr>
      <w:r>
        <w:rPr>
          <w:rFonts w:ascii="Consolas" w:hAnsi="Consolas"/>
          <w:sz w:val="16"/>
        </w:rPr>
        <w:t>0158:         output_path = Path(args.model_output)</w:t>
      </w:r>
    </w:p>
    <w:p>
      <w:pPr>
        <w:spacing w:line="240" w:lineRule="auto" w:after="0"/>
        <w:jc w:val="left"/>
      </w:pPr>
      <w:r>
        <w:rPr>
          <w:rFonts w:ascii="Consolas" w:hAnsi="Consolas"/>
          <w:sz w:val="16"/>
        </w:rPr>
        <w:t>0159:         output_path.parent.mkdir(parents=True, exist_ok=True)</w:t>
      </w:r>
    </w:p>
    <w:p>
      <w:pPr>
        <w:spacing w:line="240" w:lineRule="auto" w:after="0"/>
        <w:jc w:val="left"/>
      </w:pPr>
      <w:r>
        <w:rPr>
          <w:rFonts w:ascii="Consolas" w:hAnsi="Consolas"/>
          <w:sz w:val="16"/>
        </w:rPr>
        <w:t>0160:         joblib.dump(artifact, output_path)</w:t>
      </w:r>
    </w:p>
    <w:p>
      <w:pPr>
        <w:spacing w:line="240" w:lineRule="auto" w:after="0"/>
        <w:jc w:val="left"/>
      </w:pPr>
      <w:r>
        <w:rPr>
          <w:rFonts w:ascii="Consolas" w:hAnsi="Consolas"/>
          <w:sz w:val="16"/>
        </w:rPr>
        <w:t xml:space="preserve">0161: </w:t>
      </w:r>
    </w:p>
    <w:p>
      <w:pPr>
        <w:spacing w:line="240" w:lineRule="auto" w:after="0"/>
        <w:jc w:val="left"/>
      </w:pPr>
      <w:r>
        <w:rPr>
          <w:rFonts w:ascii="Consolas" w:hAnsi="Consolas"/>
          <w:sz w:val="16"/>
        </w:rPr>
        <w:t>0162:         print(f"Selected model: {model_name}")</w:t>
      </w:r>
    </w:p>
    <w:p>
      <w:pPr>
        <w:spacing w:line="240" w:lineRule="auto" w:after="0"/>
        <w:jc w:val="left"/>
      </w:pPr>
      <w:r>
        <w:rPr>
          <w:rFonts w:ascii="Consolas" w:hAnsi="Consolas"/>
          <w:sz w:val="16"/>
        </w:rPr>
        <w:t>0163:         print(f"Cross-val ROC-AUC: {cv_score:.4f}")</w:t>
      </w:r>
    </w:p>
    <w:p>
      <w:pPr>
        <w:spacing w:line="240" w:lineRule="auto" w:after="0"/>
        <w:jc w:val="left"/>
      </w:pPr>
      <w:r>
        <w:rPr>
          <w:rFonts w:ascii="Consolas" w:hAnsi="Consolas"/>
          <w:sz w:val="16"/>
        </w:rPr>
        <w:t>0164:         print("Test metrics:")</w:t>
      </w:r>
    </w:p>
    <w:p>
      <w:pPr>
        <w:spacing w:line="240" w:lineRule="auto" w:after="0"/>
        <w:jc w:val="left"/>
      </w:pPr>
      <w:r>
        <w:rPr>
          <w:rFonts w:ascii="Consolas" w:hAnsi="Consolas"/>
          <w:sz w:val="16"/>
        </w:rPr>
        <w:t>0165:         print(json.dumps(metrics, indent=2))</w:t>
      </w:r>
    </w:p>
    <w:p>
      <w:pPr>
        <w:spacing w:line="240" w:lineRule="auto" w:after="0"/>
        <w:jc w:val="left"/>
      </w:pPr>
      <w:r>
        <w:rPr>
          <w:rFonts w:ascii="Consolas" w:hAnsi="Consolas"/>
          <w:sz w:val="16"/>
        </w:rPr>
        <w:t>0166:         print(f"Saved artifact to: {output_path}")</w:t>
      </w:r>
    </w:p>
    <w:p>
      <w:pPr>
        <w:spacing w:line="240" w:lineRule="auto" w:after="0"/>
        <w:jc w:val="left"/>
      </w:pPr>
      <w:r>
        <w:rPr>
          <w:rFonts w:ascii="Consolas" w:hAnsi="Consolas"/>
          <w:sz w:val="16"/>
        </w:rPr>
        <w:t>0167:     except (FileNotFoundError, ValueError) as exc:</w:t>
      </w:r>
    </w:p>
    <w:p>
      <w:pPr>
        <w:spacing w:line="240" w:lineRule="auto" w:after="0"/>
        <w:jc w:val="left"/>
      </w:pPr>
      <w:r>
        <w:rPr>
          <w:rFonts w:ascii="Consolas" w:hAnsi="Consolas"/>
          <w:sz w:val="16"/>
        </w:rPr>
        <w:t>0168:         raise SystemExit(f"Error: {exc}") from exc</w:t>
      </w:r>
    </w:p>
    <w:p>
      <w:pPr>
        <w:spacing w:line="240" w:lineRule="auto" w:after="0"/>
        <w:jc w:val="left"/>
      </w:pPr>
      <w:r>
        <w:rPr>
          <w:rFonts w:ascii="Consolas" w:hAnsi="Consolas"/>
          <w:sz w:val="16"/>
        </w:rPr>
        <w:t xml:space="preserve">0169: </w:t>
      </w:r>
    </w:p>
    <w:p>
      <w:pPr>
        <w:spacing w:line="240" w:lineRule="auto" w:after="0"/>
        <w:jc w:val="left"/>
      </w:pPr>
      <w:r>
        <w:rPr>
          <w:rFonts w:ascii="Consolas" w:hAnsi="Consolas"/>
          <w:sz w:val="16"/>
        </w:rPr>
        <w:t xml:space="preserve">0170: </w:t>
      </w:r>
    </w:p>
    <w:p>
      <w:pPr>
        <w:spacing w:line="240" w:lineRule="auto" w:after="0"/>
        <w:jc w:val="left"/>
      </w:pPr>
      <w:r>
        <w:rPr>
          <w:rFonts w:ascii="Consolas" w:hAnsi="Consolas"/>
          <w:sz w:val="16"/>
        </w:rPr>
        <w:t>0171: if __name__ == "__main__":</w:t>
      </w:r>
    </w:p>
    <w:p>
      <w:pPr>
        <w:spacing w:line="240" w:lineRule="auto" w:after="0"/>
        <w:jc w:val="left"/>
      </w:pPr>
      <w:r>
        <w:rPr>
          <w:rFonts w:ascii="Consolas" w:hAnsi="Consolas"/>
          <w:sz w:val="16"/>
        </w:rPr>
        <w:t>0172:     main()</w:t>
      </w:r>
    </w:p>
    <w:p>
      <w:r>
        <w:br w:type="page"/>
      </w:r>
    </w:p>
    <w:p>
      <w:pPr>
        <w:pStyle w:val="Heading2"/>
        <w:jc w:val="left"/>
      </w:pPr>
      <w:r>
        <w:rPr>
          <w:rFonts w:ascii="Times New Roman" w:hAnsi="Times New Roman"/>
          <w:b/>
          <w:sz w:val="24"/>
        </w:rPr>
        <w:t>File: src\utils\__init__.py</w:t>
      </w:r>
    </w:p>
    <w:p>
      <w:pPr>
        <w:spacing w:line="240" w:lineRule="auto"/>
        <w:jc w:val="left"/>
      </w:pPr>
      <w:r>
        <w:rPr>
          <w:rFonts w:ascii="Times New Roman" w:hAnsi="Times New Roman"/>
          <w:b w:val="0"/>
          <w:i/>
          <w:sz w:val="24"/>
        </w:rPr>
        <w:t>Listing 0 lines from src\utils\__init__.py</w:t>
      </w:r>
    </w:p>
    <w:p>
      <w:r>
        <w:br w:type="page"/>
      </w:r>
    </w:p>
    <w:p>
      <w:pPr>
        <w:pStyle w:val="Heading2"/>
        <w:jc w:val="left"/>
      </w:pPr>
      <w:r>
        <w:rPr>
          <w:rFonts w:ascii="Times New Roman" w:hAnsi="Times New Roman"/>
          <w:b/>
          <w:sz w:val="24"/>
        </w:rPr>
        <w:t>File: src\utils\data_factory.py</w:t>
      </w:r>
    </w:p>
    <w:p>
      <w:pPr>
        <w:spacing w:line="240" w:lineRule="auto"/>
        <w:jc w:val="left"/>
      </w:pPr>
      <w:r>
        <w:rPr>
          <w:rFonts w:ascii="Times New Roman" w:hAnsi="Times New Roman"/>
          <w:b w:val="0"/>
          <w:i/>
          <w:sz w:val="24"/>
        </w:rPr>
        <w:t>Listing 70 lines from src\utils\data_factory.py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from pathlib import Path</w:t>
      </w:r>
    </w:p>
    <w:p>
      <w:pPr>
        <w:spacing w:line="240" w:lineRule="auto" w:after="0"/>
        <w:jc w:val="left"/>
      </w:pPr>
      <w:r>
        <w:rPr>
          <w:rFonts w:ascii="Consolas" w:hAnsi="Consolas"/>
          <w:sz w:val="16"/>
        </w:rPr>
        <w:t xml:space="preserve">0004: </w:t>
      </w:r>
    </w:p>
    <w:p>
      <w:pPr>
        <w:spacing w:line="240" w:lineRule="auto" w:after="0"/>
        <w:jc w:val="left"/>
      </w:pPr>
      <w:r>
        <w:rPr>
          <w:rFonts w:ascii="Consolas" w:hAnsi="Consolas"/>
          <w:sz w:val="16"/>
        </w:rPr>
        <w:t>0005: import numpy as np</w:t>
      </w:r>
    </w:p>
    <w:p>
      <w:pPr>
        <w:spacing w:line="240" w:lineRule="auto" w:after="0"/>
        <w:jc w:val="left"/>
      </w:pPr>
      <w:r>
        <w:rPr>
          <w:rFonts w:ascii="Consolas" w:hAnsi="Consolas"/>
          <w:sz w:val="16"/>
        </w:rPr>
        <w:t>0006: import pandas as pd</w:t>
      </w:r>
    </w:p>
    <w:p>
      <w:pPr>
        <w:spacing w:line="240" w:lineRule="auto" w:after="0"/>
        <w:jc w:val="left"/>
      </w:pPr>
      <w:r>
        <w:rPr>
          <w:rFonts w:ascii="Consolas" w:hAnsi="Consolas"/>
          <w:sz w:val="16"/>
        </w:rPr>
        <w:t xml:space="preserve">0007: </w:t>
      </w:r>
    </w:p>
    <w:p>
      <w:pPr>
        <w:spacing w:line="240" w:lineRule="auto" w:after="0"/>
        <w:jc w:val="left"/>
      </w:pPr>
      <w:r>
        <w:rPr>
          <w:rFonts w:ascii="Consolas" w:hAnsi="Consolas"/>
          <w:sz w:val="16"/>
        </w:rPr>
        <w:t>0008: DIABETES_FEATURES = [</w:t>
      </w:r>
    </w:p>
    <w:p>
      <w:pPr>
        <w:spacing w:line="240" w:lineRule="auto" w:after="0"/>
        <w:jc w:val="left"/>
      </w:pPr>
      <w:r>
        <w:rPr>
          <w:rFonts w:ascii="Consolas" w:hAnsi="Consolas"/>
          <w:sz w:val="16"/>
        </w:rPr>
        <w:t>0009:     "Pregnancies",</w:t>
      </w:r>
    </w:p>
    <w:p>
      <w:pPr>
        <w:spacing w:line="240" w:lineRule="auto" w:after="0"/>
        <w:jc w:val="left"/>
      </w:pPr>
      <w:r>
        <w:rPr>
          <w:rFonts w:ascii="Consolas" w:hAnsi="Consolas"/>
          <w:sz w:val="16"/>
        </w:rPr>
        <w:t>0010:     "Glucose",</w:t>
      </w:r>
    </w:p>
    <w:p>
      <w:pPr>
        <w:spacing w:line="240" w:lineRule="auto" w:after="0"/>
        <w:jc w:val="left"/>
      </w:pPr>
      <w:r>
        <w:rPr>
          <w:rFonts w:ascii="Consolas" w:hAnsi="Consolas"/>
          <w:sz w:val="16"/>
        </w:rPr>
        <w:t>0011:     "BloodPressure",</w:t>
      </w:r>
    </w:p>
    <w:p>
      <w:pPr>
        <w:spacing w:line="240" w:lineRule="auto" w:after="0"/>
        <w:jc w:val="left"/>
      </w:pPr>
      <w:r>
        <w:rPr>
          <w:rFonts w:ascii="Consolas" w:hAnsi="Consolas"/>
          <w:sz w:val="16"/>
        </w:rPr>
        <w:t>0012:     "SkinThickness",</w:t>
      </w:r>
    </w:p>
    <w:p>
      <w:pPr>
        <w:spacing w:line="240" w:lineRule="auto" w:after="0"/>
        <w:jc w:val="left"/>
      </w:pPr>
      <w:r>
        <w:rPr>
          <w:rFonts w:ascii="Consolas" w:hAnsi="Consolas"/>
          <w:sz w:val="16"/>
        </w:rPr>
        <w:t>0013:     "Insulin",</w:t>
      </w:r>
    </w:p>
    <w:p>
      <w:pPr>
        <w:spacing w:line="240" w:lineRule="auto" w:after="0"/>
        <w:jc w:val="left"/>
      </w:pPr>
      <w:r>
        <w:rPr>
          <w:rFonts w:ascii="Consolas" w:hAnsi="Consolas"/>
          <w:sz w:val="16"/>
        </w:rPr>
        <w:t>0014:     "BMI",</w:t>
      </w:r>
    </w:p>
    <w:p>
      <w:pPr>
        <w:spacing w:line="240" w:lineRule="auto" w:after="0"/>
        <w:jc w:val="left"/>
      </w:pPr>
      <w:r>
        <w:rPr>
          <w:rFonts w:ascii="Consolas" w:hAnsi="Consolas"/>
          <w:sz w:val="16"/>
        </w:rPr>
        <w:t>0015:     "DiabetesPedigreeFunction",</w:t>
      </w:r>
    </w:p>
    <w:p>
      <w:pPr>
        <w:spacing w:line="240" w:lineRule="auto" w:after="0"/>
        <w:jc w:val="left"/>
      </w:pPr>
      <w:r>
        <w:rPr>
          <w:rFonts w:ascii="Consolas" w:hAnsi="Consolas"/>
          <w:sz w:val="16"/>
        </w:rPr>
        <w:t>0016:     "Age",</w:t>
      </w:r>
    </w:p>
    <w:p>
      <w:pPr>
        <w:spacing w:line="240" w:lineRule="auto" w:after="0"/>
        <w:jc w:val="left"/>
      </w:pPr>
      <w:r>
        <w:rPr>
          <w:rFonts w:ascii="Consolas" w:hAnsi="Consolas"/>
          <w:sz w:val="16"/>
        </w:rPr>
        <w:t>0017: ]</w:t>
      </w:r>
    </w:p>
    <w:p>
      <w:pPr>
        <w:spacing w:line="240" w:lineRule="auto" w:after="0"/>
        <w:jc w:val="left"/>
      </w:pPr>
      <w:r>
        <w:rPr>
          <w:rFonts w:ascii="Consolas" w:hAnsi="Consolas"/>
          <w:sz w:val="16"/>
        </w:rPr>
        <w:t xml:space="preserve">0018: </w:t>
      </w:r>
    </w:p>
    <w:p>
      <w:pPr>
        <w:spacing w:line="240" w:lineRule="auto" w:after="0"/>
        <w:jc w:val="left"/>
      </w:pPr>
      <w:r>
        <w:rPr>
          <w:rFonts w:ascii="Consolas" w:hAnsi="Consolas"/>
          <w:sz w:val="16"/>
        </w:rPr>
        <w:t xml:space="preserve">0019: </w:t>
      </w:r>
    </w:p>
    <w:p>
      <w:pPr>
        <w:spacing w:line="240" w:lineRule="auto" w:after="0"/>
        <w:jc w:val="left"/>
      </w:pPr>
      <w:r>
        <w:rPr>
          <w:rFonts w:ascii="Consolas" w:hAnsi="Consolas"/>
          <w:sz w:val="16"/>
        </w:rPr>
        <w:t>0020: def generate_synthetic_diabetes_dataset(</w:t>
      </w:r>
    </w:p>
    <w:p>
      <w:pPr>
        <w:spacing w:line="240" w:lineRule="auto" w:after="0"/>
        <w:jc w:val="left"/>
      </w:pPr>
      <w:r>
        <w:rPr>
          <w:rFonts w:ascii="Consolas" w:hAnsi="Consolas"/>
          <w:sz w:val="16"/>
        </w:rPr>
        <w:t>0021:     output_path: str | Path,</w:t>
      </w:r>
    </w:p>
    <w:p>
      <w:pPr>
        <w:spacing w:line="240" w:lineRule="auto" w:after="0"/>
        <w:jc w:val="left"/>
      </w:pPr>
      <w:r>
        <w:rPr>
          <w:rFonts w:ascii="Consolas" w:hAnsi="Consolas"/>
          <w:sz w:val="16"/>
        </w:rPr>
        <w:t>0022:     n_samples: int = 768,</w:t>
      </w:r>
    </w:p>
    <w:p>
      <w:pPr>
        <w:spacing w:line="240" w:lineRule="auto" w:after="0"/>
        <w:jc w:val="left"/>
      </w:pPr>
      <w:r>
        <w:rPr>
          <w:rFonts w:ascii="Consolas" w:hAnsi="Consolas"/>
          <w:sz w:val="16"/>
        </w:rPr>
        <w:t>0023:     random_state: int = 42,</w:t>
      </w:r>
    </w:p>
    <w:p>
      <w:pPr>
        <w:spacing w:line="240" w:lineRule="auto" w:after="0"/>
        <w:jc w:val="left"/>
      </w:pPr>
      <w:r>
        <w:rPr>
          <w:rFonts w:ascii="Consolas" w:hAnsi="Consolas"/>
          <w:sz w:val="16"/>
        </w:rPr>
        <w:t>0024: ) -&gt; pd.DataFrame:</w:t>
      </w:r>
    </w:p>
    <w:p>
      <w:pPr>
        <w:spacing w:line="240" w:lineRule="auto" w:after="0"/>
        <w:jc w:val="left"/>
      </w:pPr>
      <w:r>
        <w:rPr>
          <w:rFonts w:ascii="Consolas" w:hAnsi="Consolas"/>
          <w:sz w:val="16"/>
        </w:rPr>
        <w:t>0025:     """Generate a deterministic synthetic diabetes-style dataset.</w:t>
      </w:r>
    </w:p>
    <w:p>
      <w:pPr>
        <w:spacing w:line="240" w:lineRule="auto" w:after="0"/>
        <w:jc w:val="left"/>
      </w:pPr>
      <w:r>
        <w:rPr>
          <w:rFonts w:ascii="Consolas" w:hAnsi="Consolas"/>
          <w:sz w:val="16"/>
        </w:rPr>
        <w:t xml:space="preserve">0026: </w:t>
      </w:r>
    </w:p>
    <w:p>
      <w:pPr>
        <w:spacing w:line="240" w:lineRule="auto" w:after="0"/>
        <w:jc w:val="left"/>
      </w:pPr>
      <w:r>
        <w:rPr>
          <w:rFonts w:ascii="Consolas" w:hAnsi="Consolas"/>
          <w:sz w:val="16"/>
        </w:rPr>
        <w:t>0027:     The generated data is only for demo/testing workflows and should not be</w:t>
      </w:r>
    </w:p>
    <w:p>
      <w:pPr>
        <w:spacing w:line="240" w:lineRule="auto" w:after="0"/>
        <w:jc w:val="left"/>
      </w:pPr>
      <w:r>
        <w:rPr>
          <w:rFonts w:ascii="Consolas" w:hAnsi="Consolas"/>
          <w:sz w:val="16"/>
        </w:rPr>
        <w:t>0028:     interpreted as clinical evidence.</w:t>
      </w:r>
    </w:p>
    <w:p>
      <w:pPr>
        <w:spacing w:line="240" w:lineRule="auto" w:after="0"/>
        <w:jc w:val="left"/>
      </w:pPr>
      <w:r>
        <w:rPr>
          <w:rFonts w:ascii="Consolas" w:hAnsi="Consolas"/>
          <w:sz w:val="16"/>
        </w:rPr>
        <w:t>0029:     """</w:t>
      </w:r>
    </w:p>
    <w:p>
      <w:pPr>
        <w:spacing w:line="240" w:lineRule="auto" w:after="0"/>
        <w:jc w:val="left"/>
      </w:pPr>
      <w:r>
        <w:rPr>
          <w:rFonts w:ascii="Consolas" w:hAnsi="Consolas"/>
          <w:sz w:val="16"/>
        </w:rPr>
        <w:t>0030:     rng = np.random.default_rng(seed=random_state)</w:t>
      </w:r>
    </w:p>
    <w:p>
      <w:pPr>
        <w:spacing w:line="240" w:lineRule="auto" w:after="0"/>
        <w:jc w:val="left"/>
      </w:pPr>
      <w:r>
        <w:rPr>
          <w:rFonts w:ascii="Consolas" w:hAnsi="Consolas"/>
          <w:sz w:val="16"/>
        </w:rPr>
        <w:t xml:space="preserve">0031: </w:t>
      </w:r>
    </w:p>
    <w:p>
      <w:pPr>
        <w:spacing w:line="240" w:lineRule="auto" w:after="0"/>
        <w:jc w:val="left"/>
      </w:pPr>
      <w:r>
        <w:rPr>
          <w:rFonts w:ascii="Consolas" w:hAnsi="Consolas"/>
          <w:sz w:val="16"/>
        </w:rPr>
        <w:t>0032:     age = rng.integers(21, 81, size=n_samples)</w:t>
      </w:r>
    </w:p>
    <w:p>
      <w:pPr>
        <w:spacing w:line="240" w:lineRule="auto" w:after="0"/>
        <w:jc w:val="left"/>
      </w:pPr>
      <w:r>
        <w:rPr>
          <w:rFonts w:ascii="Consolas" w:hAnsi="Consolas"/>
          <w:sz w:val="16"/>
        </w:rPr>
        <w:t>0033:     pregnancies = np.clip(rng.poisson(lam=np.maximum((age - 18) / 12, 0.2)), 0, 17)</w:t>
      </w:r>
    </w:p>
    <w:p>
      <w:pPr>
        <w:spacing w:line="240" w:lineRule="auto" w:after="0"/>
        <w:jc w:val="left"/>
      </w:pPr>
      <w:r>
        <w:rPr>
          <w:rFonts w:ascii="Consolas" w:hAnsi="Consolas"/>
          <w:sz w:val="16"/>
        </w:rPr>
        <w:t>0034:     glucose = np.clip(rng.normal(loc=120, scale=28, size=n_samples), 55, 220)</w:t>
      </w:r>
    </w:p>
    <w:p>
      <w:pPr>
        <w:spacing w:line="240" w:lineRule="auto" w:after="0"/>
        <w:jc w:val="left"/>
      </w:pPr>
      <w:r>
        <w:rPr>
          <w:rFonts w:ascii="Consolas" w:hAnsi="Consolas"/>
          <w:sz w:val="16"/>
        </w:rPr>
        <w:t>0035:     blood_pressure = np.clip(rng.normal(loc=72, scale=12, size=n_samples), 38, 122)</w:t>
      </w:r>
    </w:p>
    <w:p>
      <w:pPr>
        <w:spacing w:line="240" w:lineRule="auto" w:after="0"/>
        <w:jc w:val="left"/>
      </w:pPr>
      <w:r>
        <w:rPr>
          <w:rFonts w:ascii="Consolas" w:hAnsi="Consolas"/>
          <w:sz w:val="16"/>
        </w:rPr>
        <w:t>0036:     skin_thickness = np.clip(rng.normal(loc=23, scale=10, size=n_samples), 0, 99)</w:t>
      </w:r>
    </w:p>
    <w:p>
      <w:pPr>
        <w:spacing w:line="240" w:lineRule="auto" w:after="0"/>
        <w:jc w:val="left"/>
      </w:pPr>
      <w:r>
        <w:rPr>
          <w:rFonts w:ascii="Consolas" w:hAnsi="Consolas"/>
          <w:sz w:val="16"/>
        </w:rPr>
        <w:t>0037:     insulin = np.clip(rng.lognormal(mean=4.3, sigma=0.75, size=n_samples), 0, 860)</w:t>
      </w:r>
    </w:p>
    <w:p>
      <w:pPr>
        <w:spacing w:line="240" w:lineRule="auto" w:after="0"/>
        <w:jc w:val="left"/>
      </w:pPr>
      <w:r>
        <w:rPr>
          <w:rFonts w:ascii="Consolas" w:hAnsi="Consolas"/>
          <w:sz w:val="16"/>
        </w:rPr>
        <w:t>0038:     bmi = np.clip(rng.normal(loc=32, scale=7, size=n_samples), 16, 67)</w:t>
      </w:r>
    </w:p>
    <w:p>
      <w:pPr>
        <w:spacing w:line="240" w:lineRule="auto" w:after="0"/>
        <w:jc w:val="left"/>
      </w:pPr>
      <w:r>
        <w:rPr>
          <w:rFonts w:ascii="Consolas" w:hAnsi="Consolas"/>
          <w:sz w:val="16"/>
        </w:rPr>
        <w:t>0039:     dpf = np.clip(rng.gamma(shape=2.0, scale=0.23, size=n_samples), 0.05, 2.6)</w:t>
      </w:r>
    </w:p>
    <w:p>
      <w:pPr>
        <w:spacing w:line="240" w:lineRule="auto" w:after="0"/>
        <w:jc w:val="left"/>
      </w:pPr>
      <w:r>
        <w:rPr>
          <w:rFonts w:ascii="Consolas" w:hAnsi="Consolas"/>
          <w:sz w:val="16"/>
        </w:rPr>
        <w:t xml:space="preserve">0040: </w:t>
      </w:r>
    </w:p>
    <w:p>
      <w:pPr>
        <w:spacing w:line="240" w:lineRule="auto" w:after="0"/>
        <w:jc w:val="left"/>
      </w:pPr>
      <w:r>
        <w:rPr>
          <w:rFonts w:ascii="Consolas" w:hAnsi="Consolas"/>
          <w:sz w:val="16"/>
        </w:rPr>
        <w:t>0041:     # A simple risk function to produce plausible class balance.</w:t>
      </w:r>
    </w:p>
    <w:p>
      <w:pPr>
        <w:spacing w:line="240" w:lineRule="auto" w:after="0"/>
        <w:jc w:val="left"/>
      </w:pPr>
      <w:r>
        <w:rPr>
          <w:rFonts w:ascii="Consolas" w:hAnsi="Consolas"/>
          <w:sz w:val="16"/>
        </w:rPr>
        <w:t>0042:     risk_score = (</w:t>
      </w:r>
    </w:p>
    <w:p>
      <w:pPr>
        <w:spacing w:line="240" w:lineRule="auto" w:after="0"/>
        <w:jc w:val="left"/>
      </w:pPr>
      <w:r>
        <w:rPr>
          <w:rFonts w:ascii="Consolas" w:hAnsi="Consolas"/>
          <w:sz w:val="16"/>
        </w:rPr>
        <w:t>0043:         (glucose - 118) / 18</w:t>
      </w:r>
    </w:p>
    <w:p>
      <w:pPr>
        <w:spacing w:line="240" w:lineRule="auto" w:after="0"/>
        <w:jc w:val="left"/>
      </w:pPr>
      <w:r>
        <w:rPr>
          <w:rFonts w:ascii="Consolas" w:hAnsi="Consolas"/>
          <w:sz w:val="16"/>
        </w:rPr>
        <w:t>0044:         + (bmi - 30) / 6</w:t>
      </w:r>
    </w:p>
    <w:p>
      <w:pPr>
        <w:spacing w:line="240" w:lineRule="auto" w:after="0"/>
        <w:jc w:val="left"/>
      </w:pPr>
      <w:r>
        <w:rPr>
          <w:rFonts w:ascii="Consolas" w:hAnsi="Consolas"/>
          <w:sz w:val="16"/>
        </w:rPr>
        <w:t>0045:         + (age - 35) / 22</w:t>
      </w:r>
    </w:p>
    <w:p>
      <w:pPr>
        <w:spacing w:line="240" w:lineRule="auto" w:after="0"/>
        <w:jc w:val="left"/>
      </w:pPr>
      <w:r>
        <w:rPr>
          <w:rFonts w:ascii="Consolas" w:hAnsi="Consolas"/>
          <w:sz w:val="16"/>
        </w:rPr>
        <w:t>0046:         + 0.12 * pregnancies</w:t>
      </w:r>
    </w:p>
    <w:p>
      <w:pPr>
        <w:spacing w:line="240" w:lineRule="auto" w:after="0"/>
        <w:jc w:val="left"/>
      </w:pPr>
      <w:r>
        <w:rPr>
          <w:rFonts w:ascii="Consolas" w:hAnsi="Consolas"/>
          <w:sz w:val="16"/>
        </w:rPr>
        <w:t>0047:         + 0.9 * dpf</w:t>
      </w:r>
    </w:p>
    <w:p>
      <w:pPr>
        <w:spacing w:line="240" w:lineRule="auto" w:after="0"/>
        <w:jc w:val="left"/>
      </w:pPr>
      <w:r>
        <w:rPr>
          <w:rFonts w:ascii="Consolas" w:hAnsi="Consolas"/>
          <w:sz w:val="16"/>
        </w:rPr>
        <w:t>0048:         + rng.normal(0, 1.0, size=n_samples)</w:t>
      </w:r>
    </w:p>
    <w:p>
      <w:pPr>
        <w:spacing w:line="240" w:lineRule="auto" w:after="0"/>
        <w:jc w:val="left"/>
      </w:pPr>
      <w:r>
        <w:rPr>
          <w:rFonts w:ascii="Consolas" w:hAnsi="Consolas"/>
          <w:sz w:val="16"/>
        </w:rPr>
        <w:t>0049:     )</w:t>
      </w:r>
    </w:p>
    <w:p>
      <w:pPr>
        <w:spacing w:line="240" w:lineRule="auto" w:after="0"/>
        <w:jc w:val="left"/>
      </w:pPr>
      <w:r>
        <w:rPr>
          <w:rFonts w:ascii="Consolas" w:hAnsi="Consolas"/>
          <w:sz w:val="16"/>
        </w:rPr>
        <w:t>0050:     risk_probability = 1 / (1 + np.exp(-risk_score))</w:t>
      </w:r>
    </w:p>
    <w:p>
      <w:pPr>
        <w:spacing w:line="240" w:lineRule="auto" w:after="0"/>
        <w:jc w:val="left"/>
      </w:pPr>
      <w:r>
        <w:rPr>
          <w:rFonts w:ascii="Consolas" w:hAnsi="Consolas"/>
          <w:sz w:val="16"/>
        </w:rPr>
        <w:t>0051:     outcome = rng.binomial(n=1, p=np.clip(risk_probability, 0.02, 0.98), size=n_samples)</w:t>
      </w:r>
    </w:p>
    <w:p>
      <w:pPr>
        <w:spacing w:line="240" w:lineRule="auto" w:after="0"/>
        <w:jc w:val="left"/>
      </w:pPr>
      <w:r>
        <w:rPr>
          <w:rFonts w:ascii="Consolas" w:hAnsi="Consolas"/>
          <w:sz w:val="16"/>
        </w:rPr>
        <w:t xml:space="preserve">0052: </w:t>
      </w:r>
    </w:p>
    <w:p>
      <w:pPr>
        <w:spacing w:line="240" w:lineRule="auto" w:after="0"/>
        <w:jc w:val="left"/>
      </w:pPr>
      <w:r>
        <w:rPr>
          <w:rFonts w:ascii="Consolas" w:hAnsi="Consolas"/>
          <w:sz w:val="16"/>
        </w:rPr>
        <w:t>0053:     dataset = pd.DataFrame(</w:t>
      </w:r>
    </w:p>
    <w:p>
      <w:pPr>
        <w:spacing w:line="240" w:lineRule="auto" w:after="0"/>
        <w:jc w:val="left"/>
      </w:pPr>
      <w:r>
        <w:rPr>
          <w:rFonts w:ascii="Consolas" w:hAnsi="Consolas"/>
          <w:sz w:val="16"/>
        </w:rPr>
        <w:t>0054:         {</w:t>
      </w:r>
    </w:p>
    <w:p>
      <w:pPr>
        <w:spacing w:line="240" w:lineRule="auto" w:after="0"/>
        <w:jc w:val="left"/>
      </w:pPr>
      <w:r>
        <w:rPr>
          <w:rFonts w:ascii="Consolas" w:hAnsi="Consolas"/>
          <w:sz w:val="16"/>
        </w:rPr>
        <w:t>0055:             "Pregnancies": pregnancies.astype(int),</w:t>
      </w:r>
    </w:p>
    <w:p>
      <w:pPr>
        <w:spacing w:line="240" w:lineRule="auto" w:after="0"/>
        <w:jc w:val="left"/>
      </w:pPr>
      <w:r>
        <w:rPr>
          <w:rFonts w:ascii="Consolas" w:hAnsi="Consolas"/>
          <w:sz w:val="16"/>
        </w:rPr>
        <w:t>0056:             "Glucose": np.round(glucose, 1),</w:t>
      </w:r>
    </w:p>
    <w:p>
      <w:pPr>
        <w:spacing w:line="240" w:lineRule="auto" w:after="0"/>
        <w:jc w:val="left"/>
      </w:pPr>
      <w:r>
        <w:rPr>
          <w:rFonts w:ascii="Consolas" w:hAnsi="Consolas"/>
          <w:sz w:val="16"/>
        </w:rPr>
        <w:t>0057:             "BloodPressure": np.round(blood_pressure, 1),</w:t>
      </w:r>
    </w:p>
    <w:p>
      <w:pPr>
        <w:spacing w:line="240" w:lineRule="auto" w:after="0"/>
        <w:jc w:val="left"/>
      </w:pPr>
      <w:r>
        <w:rPr>
          <w:rFonts w:ascii="Consolas" w:hAnsi="Consolas"/>
          <w:sz w:val="16"/>
        </w:rPr>
        <w:t>0058:             "SkinThickness": np.round(skin_thickness, 1),</w:t>
      </w:r>
    </w:p>
    <w:p>
      <w:pPr>
        <w:spacing w:line="240" w:lineRule="auto" w:after="0"/>
        <w:jc w:val="left"/>
      </w:pPr>
      <w:r>
        <w:rPr>
          <w:rFonts w:ascii="Consolas" w:hAnsi="Consolas"/>
          <w:sz w:val="16"/>
        </w:rPr>
        <w:t>0059:             "Insulin": np.round(insulin, 1),</w:t>
      </w:r>
    </w:p>
    <w:p>
      <w:pPr>
        <w:spacing w:line="240" w:lineRule="auto" w:after="0"/>
        <w:jc w:val="left"/>
      </w:pPr>
      <w:r>
        <w:rPr>
          <w:rFonts w:ascii="Consolas" w:hAnsi="Consolas"/>
          <w:sz w:val="16"/>
        </w:rPr>
        <w:t>0060:             "BMI": np.round(bmi, 1),</w:t>
      </w:r>
    </w:p>
    <w:p>
      <w:pPr>
        <w:spacing w:line="240" w:lineRule="auto" w:after="0"/>
        <w:jc w:val="left"/>
      </w:pPr>
      <w:r>
        <w:rPr>
          <w:rFonts w:ascii="Consolas" w:hAnsi="Consolas"/>
          <w:sz w:val="16"/>
        </w:rPr>
        <w:t>0061:             "DiabetesPedigreeFunction": np.round(dpf, 3),</w:t>
      </w:r>
    </w:p>
    <w:p>
      <w:pPr>
        <w:spacing w:line="240" w:lineRule="auto" w:after="0"/>
        <w:jc w:val="left"/>
      </w:pPr>
      <w:r>
        <w:rPr>
          <w:rFonts w:ascii="Consolas" w:hAnsi="Consolas"/>
          <w:sz w:val="16"/>
        </w:rPr>
        <w:t>0062:             "Age": age.astype(int),</w:t>
      </w:r>
    </w:p>
    <w:p>
      <w:pPr>
        <w:spacing w:line="240" w:lineRule="auto" w:after="0"/>
        <w:jc w:val="left"/>
      </w:pPr>
      <w:r>
        <w:rPr>
          <w:rFonts w:ascii="Consolas" w:hAnsi="Consolas"/>
          <w:sz w:val="16"/>
        </w:rPr>
        <w:t>0063:             "Outcome": outcome.astype(int),</w:t>
      </w:r>
    </w:p>
    <w:p>
      <w:pPr>
        <w:spacing w:line="240" w:lineRule="auto" w:after="0"/>
        <w:jc w:val="left"/>
      </w:pPr>
      <w:r>
        <w:rPr>
          <w:rFonts w:ascii="Consolas" w:hAnsi="Consolas"/>
          <w:sz w:val="16"/>
        </w:rPr>
        <w:t>0064:         }</w:t>
      </w:r>
    </w:p>
    <w:p>
      <w:pPr>
        <w:spacing w:line="240" w:lineRule="auto" w:after="0"/>
        <w:jc w:val="left"/>
      </w:pPr>
      <w:r>
        <w:rPr>
          <w:rFonts w:ascii="Consolas" w:hAnsi="Consolas"/>
          <w:sz w:val="16"/>
        </w:rPr>
        <w:t>0065:     )</w:t>
      </w:r>
    </w:p>
    <w:p>
      <w:pPr>
        <w:spacing w:line="240" w:lineRule="auto" w:after="0"/>
        <w:jc w:val="left"/>
      </w:pPr>
      <w:r>
        <w:rPr>
          <w:rFonts w:ascii="Consolas" w:hAnsi="Consolas"/>
          <w:sz w:val="16"/>
        </w:rPr>
        <w:t xml:space="preserve">0066: </w:t>
      </w:r>
    </w:p>
    <w:p>
      <w:pPr>
        <w:spacing w:line="240" w:lineRule="auto" w:after="0"/>
        <w:jc w:val="left"/>
      </w:pPr>
      <w:r>
        <w:rPr>
          <w:rFonts w:ascii="Consolas" w:hAnsi="Consolas"/>
          <w:sz w:val="16"/>
        </w:rPr>
        <w:t>0067:     path = Path(output_path)</w:t>
      </w:r>
    </w:p>
    <w:p>
      <w:pPr>
        <w:spacing w:line="240" w:lineRule="auto" w:after="0"/>
        <w:jc w:val="left"/>
      </w:pPr>
      <w:r>
        <w:rPr>
          <w:rFonts w:ascii="Consolas" w:hAnsi="Consolas"/>
          <w:sz w:val="16"/>
        </w:rPr>
        <w:t>0068:     path.parent.mkdir(parents=True, exist_ok=True)</w:t>
      </w:r>
    </w:p>
    <w:p>
      <w:pPr>
        <w:spacing w:line="240" w:lineRule="auto" w:after="0"/>
        <w:jc w:val="left"/>
      </w:pPr>
      <w:r>
        <w:rPr>
          <w:rFonts w:ascii="Consolas" w:hAnsi="Consolas"/>
          <w:sz w:val="16"/>
        </w:rPr>
        <w:t>0069:     dataset.to_csv(path, index=False)</w:t>
      </w:r>
    </w:p>
    <w:p>
      <w:pPr>
        <w:spacing w:line="240" w:lineRule="auto" w:after="0"/>
        <w:jc w:val="left"/>
      </w:pPr>
      <w:r>
        <w:rPr>
          <w:rFonts w:ascii="Consolas" w:hAnsi="Consolas"/>
          <w:sz w:val="16"/>
        </w:rPr>
        <w:t>0070:     return dataset</w:t>
      </w:r>
    </w:p>
    <w:p>
      <w:r>
        <w:br w:type="page"/>
      </w:r>
    </w:p>
    <w:p>
      <w:pPr>
        <w:pStyle w:val="Heading2"/>
        <w:jc w:val="left"/>
      </w:pPr>
      <w:r>
        <w:rPr>
          <w:rFonts w:ascii="Times New Roman" w:hAnsi="Times New Roman"/>
          <w:b/>
          <w:sz w:val="24"/>
        </w:rPr>
        <w:t>File: src\utils\generate_blackbook.py</w:t>
      </w:r>
    </w:p>
    <w:p>
      <w:pPr>
        <w:spacing w:line="240" w:lineRule="auto"/>
        <w:jc w:val="left"/>
      </w:pPr>
      <w:r>
        <w:rPr>
          <w:rFonts w:ascii="Times New Roman" w:hAnsi="Times New Roman"/>
          <w:b w:val="0"/>
          <w:i/>
          <w:sz w:val="24"/>
        </w:rPr>
        <w:t>Listing 1051 lines from src\utils\generate_blackbook.py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import argparse</w:t>
      </w:r>
    </w:p>
    <w:p>
      <w:pPr>
        <w:spacing w:line="240" w:lineRule="auto" w:after="0"/>
        <w:jc w:val="left"/>
      </w:pPr>
      <w:r>
        <w:rPr>
          <w:rFonts w:ascii="Consolas" w:hAnsi="Consolas"/>
          <w:sz w:val="16"/>
        </w:rPr>
        <w:t>0004: from pathlib import Path</w:t>
      </w:r>
    </w:p>
    <w:p>
      <w:pPr>
        <w:spacing w:line="240" w:lineRule="auto" w:after="0"/>
        <w:jc w:val="left"/>
      </w:pPr>
      <w:r>
        <w:rPr>
          <w:rFonts w:ascii="Consolas" w:hAnsi="Consolas"/>
          <w:sz w:val="16"/>
        </w:rPr>
        <w:t xml:space="preserve">0005: </w:t>
      </w:r>
    </w:p>
    <w:p>
      <w:pPr>
        <w:spacing w:line="240" w:lineRule="auto" w:after="0"/>
        <w:jc w:val="left"/>
      </w:pPr>
      <w:r>
        <w:rPr>
          <w:rFonts w:ascii="Consolas" w:hAnsi="Consolas"/>
          <w:sz w:val="16"/>
        </w:rPr>
        <w:t>0006: import joblib</w:t>
      </w:r>
    </w:p>
    <w:p>
      <w:pPr>
        <w:spacing w:line="240" w:lineRule="auto" w:after="0"/>
        <w:jc w:val="left"/>
      </w:pPr>
      <w:r>
        <w:rPr>
          <w:rFonts w:ascii="Consolas" w:hAnsi="Consolas"/>
          <w:sz w:val="16"/>
        </w:rPr>
        <w:t>0007: import pandas as pd</w:t>
      </w:r>
    </w:p>
    <w:p>
      <w:pPr>
        <w:spacing w:line="240" w:lineRule="auto" w:after="0"/>
        <w:jc w:val="left"/>
      </w:pPr>
      <w:r>
        <w:rPr>
          <w:rFonts w:ascii="Consolas" w:hAnsi="Consolas"/>
          <w:sz w:val="16"/>
        </w:rPr>
        <w:t>0008: from docx import Document</w:t>
      </w:r>
    </w:p>
    <w:p>
      <w:pPr>
        <w:spacing w:line="240" w:lineRule="auto" w:after="0"/>
        <w:jc w:val="left"/>
      </w:pPr>
      <w:r>
        <w:rPr>
          <w:rFonts w:ascii="Consolas" w:hAnsi="Consolas"/>
          <w:sz w:val="16"/>
        </w:rPr>
        <w:t>0009: from docx.enum.section import WD_SECTION_START</w:t>
      </w:r>
    </w:p>
    <w:p>
      <w:pPr>
        <w:spacing w:line="240" w:lineRule="auto" w:after="0"/>
        <w:jc w:val="left"/>
      </w:pPr>
      <w:r>
        <w:rPr>
          <w:rFonts w:ascii="Consolas" w:hAnsi="Consolas"/>
          <w:sz w:val="16"/>
        </w:rPr>
        <w:t>0010: from docx.enum.text import WD_ALIGN_PARAGRAPH, WD_TAB_ALIGNMENT</w:t>
      </w:r>
    </w:p>
    <w:p>
      <w:pPr>
        <w:spacing w:line="240" w:lineRule="auto" w:after="0"/>
        <w:jc w:val="left"/>
      </w:pPr>
      <w:r>
        <w:rPr>
          <w:rFonts w:ascii="Consolas" w:hAnsi="Consolas"/>
          <w:sz w:val="16"/>
        </w:rPr>
        <w:t>0011: from docx.oxml import OxmlElement</w:t>
      </w:r>
    </w:p>
    <w:p>
      <w:pPr>
        <w:spacing w:line="240" w:lineRule="auto" w:after="0"/>
        <w:jc w:val="left"/>
      </w:pPr>
      <w:r>
        <w:rPr>
          <w:rFonts w:ascii="Consolas" w:hAnsi="Consolas"/>
          <w:sz w:val="16"/>
        </w:rPr>
        <w:t>0012: from docx.oxml.ns import qn</w:t>
      </w:r>
    </w:p>
    <w:p>
      <w:pPr>
        <w:spacing w:line="240" w:lineRule="auto" w:after="0"/>
        <w:jc w:val="left"/>
      </w:pPr>
      <w:r>
        <w:rPr>
          <w:rFonts w:ascii="Consolas" w:hAnsi="Consolas"/>
          <w:sz w:val="16"/>
        </w:rPr>
        <w:t>0013: from docx.shared import Inches, Pt</w:t>
      </w:r>
    </w:p>
    <w:p>
      <w:pPr>
        <w:spacing w:line="240" w:lineRule="auto" w:after="0"/>
        <w:jc w:val="left"/>
      </w:pPr>
      <w:r>
        <w:rPr>
          <w:rFonts w:ascii="Consolas" w:hAnsi="Consolas"/>
          <w:sz w:val="16"/>
        </w:rPr>
        <w:t xml:space="preserve">0014: </w:t>
      </w:r>
    </w:p>
    <w:p>
      <w:pPr>
        <w:spacing w:line="240" w:lineRule="auto" w:after="0"/>
        <w:jc w:val="left"/>
      </w:pPr>
      <w:r>
        <w:rPr>
          <w:rFonts w:ascii="Consolas" w:hAnsi="Consolas"/>
          <w:sz w:val="16"/>
        </w:rPr>
        <w:t xml:space="preserve">0015: </w:t>
      </w:r>
    </w:p>
    <w:p>
      <w:pPr>
        <w:spacing w:line="240" w:lineRule="auto" w:after="0"/>
        <w:jc w:val="left"/>
      </w:pPr>
      <w:r>
        <w:rPr>
          <w:rFonts w:ascii="Consolas" w:hAnsi="Consolas"/>
          <w:sz w:val="16"/>
        </w:rPr>
        <w:t>0016: PROJECT_TITLE = "AI-Driven Smart Healthcare Analytics: Diabetes Risk Prediction System"</w:t>
      </w:r>
    </w:p>
    <w:p>
      <w:pPr>
        <w:spacing w:line="240" w:lineRule="auto" w:after="0"/>
        <w:jc w:val="left"/>
      </w:pPr>
      <w:r>
        <w:rPr>
          <w:rFonts w:ascii="Consolas" w:hAnsi="Consolas"/>
          <w:sz w:val="16"/>
        </w:rPr>
        <w:t>0017: COLLEGE_NAME = "Mulund College of Commerce (Autonomous)"</w:t>
      </w:r>
    </w:p>
    <w:p>
      <w:pPr>
        <w:spacing w:line="240" w:lineRule="auto" w:after="0"/>
        <w:jc w:val="left"/>
      </w:pPr>
      <w:r>
        <w:rPr>
          <w:rFonts w:ascii="Consolas" w:hAnsi="Consolas"/>
          <w:sz w:val="16"/>
        </w:rPr>
        <w:t>0018: ACADEMIC_YEAR = "2025-26"</w:t>
      </w:r>
    </w:p>
    <w:p>
      <w:pPr>
        <w:spacing w:line="240" w:lineRule="auto" w:after="0"/>
        <w:jc w:val="left"/>
      </w:pPr>
      <w:r>
        <w:rPr>
          <w:rFonts w:ascii="Consolas" w:hAnsi="Consolas"/>
          <w:sz w:val="16"/>
        </w:rPr>
        <w:t>0019: CODE_FILE_EXTENSIONS = {</w:t>
      </w:r>
    </w:p>
    <w:p>
      <w:pPr>
        <w:spacing w:line="240" w:lineRule="auto" w:after="0"/>
        <w:jc w:val="left"/>
      </w:pPr>
      <w:r>
        <w:rPr>
          <w:rFonts w:ascii="Consolas" w:hAnsi="Consolas"/>
          <w:sz w:val="16"/>
        </w:rPr>
        <w:t>0020:     ".py",</w:t>
      </w:r>
    </w:p>
    <w:p>
      <w:pPr>
        <w:spacing w:line="240" w:lineRule="auto" w:after="0"/>
        <w:jc w:val="left"/>
      </w:pPr>
      <w:r>
        <w:rPr>
          <w:rFonts w:ascii="Consolas" w:hAnsi="Consolas"/>
          <w:sz w:val="16"/>
        </w:rPr>
        <w:t>0021:     ".html",</w:t>
      </w:r>
    </w:p>
    <w:p>
      <w:pPr>
        <w:spacing w:line="240" w:lineRule="auto" w:after="0"/>
        <w:jc w:val="left"/>
      </w:pPr>
      <w:r>
        <w:rPr>
          <w:rFonts w:ascii="Consolas" w:hAnsi="Consolas"/>
          <w:sz w:val="16"/>
        </w:rPr>
        <w:t>0022:     ".css",</w:t>
      </w:r>
    </w:p>
    <w:p>
      <w:pPr>
        <w:spacing w:line="240" w:lineRule="auto" w:after="0"/>
        <w:jc w:val="left"/>
      </w:pPr>
      <w:r>
        <w:rPr>
          <w:rFonts w:ascii="Consolas" w:hAnsi="Consolas"/>
          <w:sz w:val="16"/>
        </w:rPr>
        <w:t>0023:     ".js",</w:t>
      </w:r>
    </w:p>
    <w:p>
      <w:pPr>
        <w:spacing w:line="240" w:lineRule="auto" w:after="0"/>
        <w:jc w:val="left"/>
      </w:pPr>
      <w:r>
        <w:rPr>
          <w:rFonts w:ascii="Consolas" w:hAnsi="Consolas"/>
          <w:sz w:val="16"/>
        </w:rPr>
        <w:t>0024:     ".md",</w:t>
      </w:r>
    </w:p>
    <w:p>
      <w:pPr>
        <w:spacing w:line="240" w:lineRule="auto" w:after="0"/>
        <w:jc w:val="left"/>
      </w:pPr>
      <w:r>
        <w:rPr>
          <w:rFonts w:ascii="Consolas" w:hAnsi="Consolas"/>
          <w:sz w:val="16"/>
        </w:rPr>
        <w:t>0025:     ".txt",</w:t>
      </w:r>
    </w:p>
    <w:p>
      <w:pPr>
        <w:spacing w:line="240" w:lineRule="auto" w:after="0"/>
        <w:jc w:val="left"/>
      </w:pPr>
      <w:r>
        <w:rPr>
          <w:rFonts w:ascii="Consolas" w:hAnsi="Consolas"/>
          <w:sz w:val="16"/>
        </w:rPr>
        <w:t>0026:     ".yml",</w:t>
      </w:r>
    </w:p>
    <w:p>
      <w:pPr>
        <w:spacing w:line="240" w:lineRule="auto" w:after="0"/>
        <w:jc w:val="left"/>
      </w:pPr>
      <w:r>
        <w:rPr>
          <w:rFonts w:ascii="Consolas" w:hAnsi="Consolas"/>
          <w:sz w:val="16"/>
        </w:rPr>
        <w:t>0027:     ".yaml",</w:t>
      </w:r>
    </w:p>
    <w:p>
      <w:pPr>
        <w:spacing w:line="240" w:lineRule="auto" w:after="0"/>
        <w:jc w:val="left"/>
      </w:pPr>
      <w:r>
        <w:rPr>
          <w:rFonts w:ascii="Consolas" w:hAnsi="Consolas"/>
          <w:sz w:val="16"/>
        </w:rPr>
        <w:t>0028:     ".json",</w:t>
      </w:r>
    </w:p>
    <w:p>
      <w:pPr>
        <w:spacing w:line="240" w:lineRule="auto" w:after="0"/>
        <w:jc w:val="left"/>
      </w:pPr>
      <w:r>
        <w:rPr>
          <w:rFonts w:ascii="Consolas" w:hAnsi="Consolas"/>
          <w:sz w:val="16"/>
        </w:rPr>
        <w:t>0029:     ".svg",</w:t>
      </w:r>
    </w:p>
    <w:p>
      <w:pPr>
        <w:spacing w:line="240" w:lineRule="auto" w:after="0"/>
        <w:jc w:val="left"/>
      </w:pPr>
      <w:r>
        <w:rPr>
          <w:rFonts w:ascii="Consolas" w:hAnsi="Consolas"/>
          <w:sz w:val="16"/>
        </w:rPr>
        <w:t>0030: }</w:t>
      </w:r>
    </w:p>
    <w:p>
      <w:pPr>
        <w:spacing w:line="240" w:lineRule="auto" w:after="0"/>
        <w:jc w:val="left"/>
      </w:pPr>
      <w:r>
        <w:rPr>
          <w:rFonts w:ascii="Consolas" w:hAnsi="Consolas"/>
          <w:sz w:val="16"/>
        </w:rPr>
        <w:t xml:space="preserve">0031: </w:t>
      </w:r>
    </w:p>
    <w:p>
      <w:pPr>
        <w:spacing w:line="240" w:lineRule="auto" w:after="0"/>
        <w:jc w:val="left"/>
      </w:pPr>
      <w:r>
        <w:rPr>
          <w:rFonts w:ascii="Consolas" w:hAnsi="Consolas"/>
          <w:sz w:val="16"/>
        </w:rPr>
        <w:t xml:space="preserve">0032: </w:t>
      </w:r>
    </w:p>
    <w:p>
      <w:pPr>
        <w:spacing w:line="240" w:lineRule="auto" w:after="0"/>
        <w:jc w:val="left"/>
      </w:pPr>
      <w:r>
        <w:rPr>
          <w:rFonts w:ascii="Consolas" w:hAnsi="Consolas"/>
          <w:sz w:val="16"/>
        </w:rPr>
        <w:t>0033: def parse_args() -&gt; argparse.Namespace:</w:t>
      </w:r>
    </w:p>
    <w:p>
      <w:pPr>
        <w:spacing w:line="240" w:lineRule="auto" w:after="0"/>
        <w:jc w:val="left"/>
      </w:pPr>
      <w:r>
        <w:rPr>
          <w:rFonts w:ascii="Consolas" w:hAnsi="Consolas"/>
          <w:sz w:val="16"/>
        </w:rPr>
        <w:t>0034:     parser = argparse.ArgumentParser(description="Generate SCT guideline-compliant black book.")</w:t>
      </w:r>
    </w:p>
    <w:p>
      <w:pPr>
        <w:spacing w:line="240" w:lineRule="auto" w:after="0"/>
        <w:jc w:val="left"/>
      </w:pPr>
      <w:r>
        <w:rPr>
          <w:rFonts w:ascii="Consolas" w:hAnsi="Consolas"/>
          <w:sz w:val="16"/>
        </w:rPr>
        <w:t>0035:     parser.add_argument("--student-name", default="________________________", help="Student full name")</w:t>
      </w:r>
    </w:p>
    <w:p>
      <w:pPr>
        <w:spacing w:line="240" w:lineRule="auto" w:after="0"/>
        <w:jc w:val="left"/>
      </w:pPr>
      <w:r>
        <w:rPr>
          <w:rFonts w:ascii="Consolas" w:hAnsi="Consolas"/>
          <w:sz w:val="16"/>
        </w:rPr>
        <w:t>0036:     parser.add_argument("--roll-number", default="________________________", help="Student roll number")</w:t>
      </w:r>
    </w:p>
    <w:p>
      <w:pPr>
        <w:spacing w:line="240" w:lineRule="auto" w:after="0"/>
        <w:jc w:val="left"/>
      </w:pPr>
      <w:r>
        <w:rPr>
          <w:rFonts w:ascii="Consolas" w:hAnsi="Consolas"/>
          <w:sz w:val="16"/>
        </w:rPr>
        <w:t>0037:     parser.add_argument("--class-name", default="TYBSc/ TYBCA", help="Class name")</w:t>
      </w:r>
    </w:p>
    <w:p>
      <w:pPr>
        <w:spacing w:line="240" w:lineRule="auto" w:after="0"/>
        <w:jc w:val="left"/>
      </w:pPr>
      <w:r>
        <w:rPr>
          <w:rFonts w:ascii="Consolas" w:hAnsi="Consolas"/>
          <w:sz w:val="16"/>
        </w:rPr>
        <w:t>0038:     parser.add_argument("--department", default="School of Computing &amp; Technology", help="Department")</w:t>
      </w:r>
    </w:p>
    <w:p>
      <w:pPr>
        <w:spacing w:line="240" w:lineRule="auto" w:after="0"/>
        <w:jc w:val="left"/>
      </w:pPr>
      <w:r>
        <w:rPr>
          <w:rFonts w:ascii="Consolas" w:hAnsi="Consolas"/>
          <w:sz w:val="16"/>
        </w:rPr>
        <w:t>0039:     parser.add_argument("--guide-name", default="________________________", help="Guide name")</w:t>
      </w:r>
    </w:p>
    <w:p>
      <w:pPr>
        <w:spacing w:line="240" w:lineRule="auto" w:after="0"/>
        <w:jc w:val="left"/>
      </w:pPr>
      <w:r>
        <w:rPr>
          <w:rFonts w:ascii="Consolas" w:hAnsi="Consolas"/>
          <w:sz w:val="16"/>
        </w:rPr>
        <w:t>0040:     parser.add_argument("--guide-designation", default="Project Guide", help="Guide designation")</w:t>
      </w:r>
    </w:p>
    <w:p>
      <w:pPr>
        <w:spacing w:line="240" w:lineRule="auto" w:after="0"/>
        <w:jc w:val="left"/>
      </w:pPr>
      <w:r>
        <w:rPr>
          <w:rFonts w:ascii="Consolas" w:hAnsi="Consolas"/>
          <w:sz w:val="16"/>
        </w:rPr>
        <w:t>0041:     parser.add_argument(</w:t>
      </w:r>
    </w:p>
    <w:p>
      <w:pPr>
        <w:spacing w:line="240" w:lineRule="auto" w:after="0"/>
        <w:jc w:val="left"/>
      </w:pPr>
      <w:r>
        <w:rPr>
          <w:rFonts w:ascii="Consolas" w:hAnsi="Consolas"/>
          <w:sz w:val="16"/>
        </w:rPr>
        <w:t>0042:         "--output",</w:t>
      </w:r>
    </w:p>
    <w:p>
      <w:pPr>
        <w:spacing w:line="240" w:lineRule="auto" w:after="0"/>
        <w:jc w:val="left"/>
      </w:pPr>
      <w:r>
        <w:rPr>
          <w:rFonts w:ascii="Consolas" w:hAnsi="Consolas"/>
          <w:sz w:val="16"/>
        </w:rPr>
        <w:t>0043:         default="docs/Smart_Healthcare_Analytics_Blackbook.docx",</w:t>
      </w:r>
    </w:p>
    <w:p>
      <w:pPr>
        <w:spacing w:line="240" w:lineRule="auto" w:after="0"/>
        <w:jc w:val="left"/>
      </w:pPr>
      <w:r>
        <w:rPr>
          <w:rFonts w:ascii="Consolas" w:hAnsi="Consolas"/>
          <w:sz w:val="16"/>
        </w:rPr>
        <w:t>0044:         help="Output docx path",</w:t>
      </w:r>
    </w:p>
    <w:p>
      <w:pPr>
        <w:spacing w:line="240" w:lineRule="auto" w:after="0"/>
        <w:jc w:val="left"/>
      </w:pPr>
      <w:r>
        <w:rPr>
          <w:rFonts w:ascii="Consolas" w:hAnsi="Consolas"/>
          <w:sz w:val="16"/>
        </w:rPr>
        <w:t>0045:     )</w:t>
      </w:r>
    </w:p>
    <w:p>
      <w:pPr>
        <w:spacing w:line="240" w:lineRule="auto" w:after="0"/>
        <w:jc w:val="left"/>
      </w:pPr>
      <w:r>
        <w:rPr>
          <w:rFonts w:ascii="Consolas" w:hAnsi="Consolas"/>
          <w:sz w:val="16"/>
        </w:rPr>
        <w:t>0046:     return parser.parse_args()</w:t>
      </w:r>
    </w:p>
    <w:p>
      <w:pPr>
        <w:spacing w:line="240" w:lineRule="auto" w:after="0"/>
        <w:jc w:val="left"/>
      </w:pPr>
      <w:r>
        <w:rPr>
          <w:rFonts w:ascii="Consolas" w:hAnsi="Consolas"/>
          <w:sz w:val="16"/>
        </w:rPr>
        <w:t xml:space="preserve">0047: </w:t>
      </w:r>
    </w:p>
    <w:p>
      <w:pPr>
        <w:spacing w:line="240" w:lineRule="auto" w:after="0"/>
        <w:jc w:val="left"/>
      </w:pPr>
      <w:r>
        <w:rPr>
          <w:rFonts w:ascii="Consolas" w:hAnsi="Consolas"/>
          <w:sz w:val="16"/>
        </w:rPr>
        <w:t xml:space="preserve">0048: </w:t>
      </w:r>
    </w:p>
    <w:p>
      <w:pPr>
        <w:spacing w:line="240" w:lineRule="auto" w:after="0"/>
        <w:jc w:val="left"/>
      </w:pPr>
      <w:r>
        <w:rPr>
          <w:rFonts w:ascii="Consolas" w:hAnsi="Consolas"/>
          <w:sz w:val="16"/>
        </w:rPr>
        <w:t>0049: def set_page_margins(section) -&gt; None:</w:t>
      </w:r>
    </w:p>
    <w:p>
      <w:pPr>
        <w:spacing w:line="240" w:lineRule="auto" w:after="0"/>
        <w:jc w:val="left"/>
      </w:pPr>
      <w:r>
        <w:rPr>
          <w:rFonts w:ascii="Consolas" w:hAnsi="Consolas"/>
          <w:sz w:val="16"/>
        </w:rPr>
        <w:t>0050:     section.top_margin = Inches(1.0)</w:t>
      </w:r>
    </w:p>
    <w:p>
      <w:pPr>
        <w:spacing w:line="240" w:lineRule="auto" w:after="0"/>
        <w:jc w:val="left"/>
      </w:pPr>
      <w:r>
        <w:rPr>
          <w:rFonts w:ascii="Consolas" w:hAnsi="Consolas"/>
          <w:sz w:val="16"/>
        </w:rPr>
        <w:t>0051:     section.bottom_margin = Inches(1.0)</w:t>
      </w:r>
    </w:p>
    <w:p>
      <w:pPr>
        <w:spacing w:line="240" w:lineRule="auto" w:after="0"/>
        <w:jc w:val="left"/>
      </w:pPr>
      <w:r>
        <w:rPr>
          <w:rFonts w:ascii="Consolas" w:hAnsi="Consolas"/>
          <w:sz w:val="16"/>
        </w:rPr>
        <w:t>0052:     section.right_margin = Inches(1.0)</w:t>
      </w:r>
    </w:p>
    <w:p>
      <w:pPr>
        <w:spacing w:line="240" w:lineRule="auto" w:after="0"/>
        <w:jc w:val="left"/>
      </w:pPr>
      <w:r>
        <w:rPr>
          <w:rFonts w:ascii="Consolas" w:hAnsi="Consolas"/>
          <w:sz w:val="16"/>
        </w:rPr>
        <w:t>0053:     section.left_margin = Inches(1.5)</w:t>
      </w:r>
    </w:p>
    <w:p>
      <w:pPr>
        <w:spacing w:line="240" w:lineRule="auto" w:after="0"/>
        <w:jc w:val="left"/>
      </w:pPr>
      <w:r>
        <w:rPr>
          <w:rFonts w:ascii="Consolas" w:hAnsi="Consolas"/>
          <w:sz w:val="16"/>
        </w:rPr>
        <w:t xml:space="preserve">0054: </w:t>
      </w:r>
    </w:p>
    <w:p>
      <w:pPr>
        <w:spacing w:line="240" w:lineRule="auto" w:after="0"/>
        <w:jc w:val="left"/>
      </w:pPr>
      <w:r>
        <w:rPr>
          <w:rFonts w:ascii="Consolas" w:hAnsi="Consolas"/>
          <w:sz w:val="16"/>
        </w:rPr>
        <w:t xml:space="preserve">0055: </w:t>
      </w:r>
    </w:p>
    <w:p>
      <w:pPr>
        <w:spacing w:line="240" w:lineRule="auto" w:after="0"/>
        <w:jc w:val="left"/>
      </w:pPr>
      <w:r>
        <w:rPr>
          <w:rFonts w:ascii="Consolas" w:hAnsi="Consolas"/>
          <w:sz w:val="16"/>
        </w:rPr>
        <w:t>0056: def set_document_style(doc: Document) -&gt; None:</w:t>
      </w:r>
    </w:p>
    <w:p>
      <w:pPr>
        <w:spacing w:line="240" w:lineRule="auto" w:after="0"/>
        <w:jc w:val="left"/>
      </w:pPr>
      <w:r>
        <w:rPr>
          <w:rFonts w:ascii="Consolas" w:hAnsi="Consolas"/>
          <w:sz w:val="16"/>
        </w:rPr>
        <w:t>0057:     normal = doc.styles["Normal"]</w:t>
      </w:r>
    </w:p>
    <w:p>
      <w:pPr>
        <w:spacing w:line="240" w:lineRule="auto" w:after="0"/>
        <w:jc w:val="left"/>
      </w:pPr>
      <w:r>
        <w:rPr>
          <w:rFonts w:ascii="Consolas" w:hAnsi="Consolas"/>
          <w:sz w:val="16"/>
        </w:rPr>
        <w:t>0058:     normal.font.name = "Times New Roman"</w:t>
      </w:r>
    </w:p>
    <w:p>
      <w:pPr>
        <w:spacing w:line="240" w:lineRule="auto" w:after="0"/>
        <w:jc w:val="left"/>
      </w:pPr>
      <w:r>
        <w:rPr>
          <w:rFonts w:ascii="Consolas" w:hAnsi="Consolas"/>
          <w:sz w:val="16"/>
        </w:rPr>
        <w:t>0059:     normal.font.size = Pt(12)</w:t>
      </w:r>
    </w:p>
    <w:p>
      <w:pPr>
        <w:spacing w:line="240" w:lineRule="auto" w:after="0"/>
        <w:jc w:val="left"/>
      </w:pPr>
      <w:r>
        <w:rPr>
          <w:rFonts w:ascii="Consolas" w:hAnsi="Consolas"/>
          <w:sz w:val="16"/>
        </w:rPr>
        <w:t xml:space="preserve">0060: </w:t>
      </w:r>
    </w:p>
    <w:p>
      <w:pPr>
        <w:spacing w:line="240" w:lineRule="auto" w:after="0"/>
        <w:jc w:val="left"/>
      </w:pPr>
      <w:r>
        <w:rPr>
          <w:rFonts w:ascii="Consolas" w:hAnsi="Consolas"/>
          <w:sz w:val="16"/>
        </w:rPr>
        <w:t xml:space="preserve">0061: </w:t>
      </w:r>
    </w:p>
    <w:p>
      <w:pPr>
        <w:spacing w:line="240" w:lineRule="auto" w:after="0"/>
        <w:jc w:val="left"/>
      </w:pPr>
      <w:r>
        <w:rPr>
          <w:rFonts w:ascii="Consolas" w:hAnsi="Consolas"/>
          <w:sz w:val="16"/>
        </w:rPr>
        <w:t>0062: def add_heading(doc: Document, text: str, level: int = 1) -&gt; None:</w:t>
      </w:r>
    </w:p>
    <w:p>
      <w:pPr>
        <w:spacing w:line="240" w:lineRule="auto" w:after="0"/>
        <w:jc w:val="left"/>
      </w:pPr>
      <w:r>
        <w:rPr>
          <w:rFonts w:ascii="Consolas" w:hAnsi="Consolas"/>
          <w:sz w:val="16"/>
        </w:rPr>
        <w:t>0063:     paragraph = doc.add_heading(text, level=level)</w:t>
      </w:r>
    </w:p>
    <w:p>
      <w:pPr>
        <w:spacing w:line="240" w:lineRule="auto" w:after="0"/>
        <w:jc w:val="left"/>
      </w:pPr>
      <w:r>
        <w:rPr>
          <w:rFonts w:ascii="Consolas" w:hAnsi="Consolas"/>
          <w:sz w:val="16"/>
        </w:rPr>
        <w:t>0064:     paragraph.alignment = WD_ALIGN_PARAGRAPH.LEFT</w:t>
      </w:r>
    </w:p>
    <w:p>
      <w:pPr>
        <w:spacing w:line="240" w:lineRule="auto" w:after="0"/>
        <w:jc w:val="left"/>
      </w:pPr>
      <w:r>
        <w:rPr>
          <w:rFonts w:ascii="Consolas" w:hAnsi="Consolas"/>
          <w:sz w:val="16"/>
        </w:rPr>
        <w:t>0065:     for run in paragraph.runs:</w:t>
      </w:r>
    </w:p>
    <w:p>
      <w:pPr>
        <w:spacing w:line="240" w:lineRule="auto" w:after="0"/>
        <w:jc w:val="left"/>
      </w:pPr>
      <w:r>
        <w:rPr>
          <w:rFonts w:ascii="Consolas" w:hAnsi="Consolas"/>
          <w:sz w:val="16"/>
        </w:rPr>
        <w:t>0066:         run.font.name = "Times New Roman"</w:t>
      </w:r>
    </w:p>
    <w:p>
      <w:pPr>
        <w:spacing w:line="240" w:lineRule="auto" w:after="0"/>
        <w:jc w:val="left"/>
      </w:pPr>
      <w:r>
        <w:rPr>
          <w:rFonts w:ascii="Consolas" w:hAnsi="Consolas"/>
          <w:sz w:val="16"/>
        </w:rPr>
        <w:t>0067:         run.font.size = Pt(16 if level == 1 else 12)</w:t>
      </w:r>
    </w:p>
    <w:p>
      <w:pPr>
        <w:spacing w:line="240" w:lineRule="auto" w:after="0"/>
        <w:jc w:val="left"/>
      </w:pPr>
      <w:r>
        <w:rPr>
          <w:rFonts w:ascii="Consolas" w:hAnsi="Consolas"/>
          <w:sz w:val="16"/>
        </w:rPr>
        <w:t>0068:         run.bold = True</w:t>
      </w:r>
    </w:p>
    <w:p>
      <w:pPr>
        <w:spacing w:line="240" w:lineRule="auto" w:after="0"/>
        <w:jc w:val="left"/>
      </w:pPr>
      <w:r>
        <w:rPr>
          <w:rFonts w:ascii="Consolas" w:hAnsi="Consolas"/>
          <w:sz w:val="16"/>
        </w:rPr>
        <w:t xml:space="preserve">0069: </w:t>
      </w:r>
    </w:p>
    <w:p>
      <w:pPr>
        <w:spacing w:line="240" w:lineRule="auto" w:after="0"/>
        <w:jc w:val="left"/>
      </w:pPr>
      <w:r>
        <w:rPr>
          <w:rFonts w:ascii="Consolas" w:hAnsi="Consolas"/>
          <w:sz w:val="16"/>
        </w:rPr>
        <w:t xml:space="preserve">0070: </w:t>
      </w:r>
    </w:p>
    <w:p>
      <w:pPr>
        <w:spacing w:line="240" w:lineRule="auto" w:after="0"/>
        <w:jc w:val="left"/>
      </w:pPr>
      <w:r>
        <w:rPr>
          <w:rFonts w:ascii="Consolas" w:hAnsi="Consolas"/>
          <w:sz w:val="16"/>
        </w:rPr>
        <w:t>0071: def add_paragraph(</w:t>
      </w:r>
    </w:p>
    <w:p>
      <w:pPr>
        <w:spacing w:line="240" w:lineRule="auto" w:after="0"/>
        <w:jc w:val="left"/>
      </w:pPr>
      <w:r>
        <w:rPr>
          <w:rFonts w:ascii="Consolas" w:hAnsi="Consolas"/>
          <w:sz w:val="16"/>
        </w:rPr>
        <w:t>0072:     doc: Document,</w:t>
      </w:r>
    </w:p>
    <w:p>
      <w:pPr>
        <w:spacing w:line="240" w:lineRule="auto" w:after="0"/>
        <w:jc w:val="left"/>
      </w:pPr>
      <w:r>
        <w:rPr>
          <w:rFonts w:ascii="Consolas" w:hAnsi="Consolas"/>
          <w:sz w:val="16"/>
        </w:rPr>
        <w:t>0073:     text: str,</w:t>
      </w:r>
    </w:p>
    <w:p>
      <w:pPr>
        <w:spacing w:line="240" w:lineRule="auto" w:after="0"/>
        <w:jc w:val="left"/>
      </w:pPr>
      <w:r>
        <w:rPr>
          <w:rFonts w:ascii="Consolas" w:hAnsi="Consolas"/>
          <w:sz w:val="16"/>
        </w:rPr>
        <w:t>0074:     *,</w:t>
      </w:r>
    </w:p>
    <w:p>
      <w:pPr>
        <w:spacing w:line="240" w:lineRule="auto" w:after="0"/>
        <w:jc w:val="left"/>
      </w:pPr>
      <w:r>
        <w:rPr>
          <w:rFonts w:ascii="Consolas" w:hAnsi="Consolas"/>
          <w:sz w:val="16"/>
        </w:rPr>
        <w:t>0075:     align: WD_ALIGN_PARAGRAPH = WD_ALIGN_PARAGRAPH.JUSTIFY,</w:t>
      </w:r>
    </w:p>
    <w:p>
      <w:pPr>
        <w:spacing w:line="240" w:lineRule="auto" w:after="0"/>
        <w:jc w:val="left"/>
      </w:pPr>
      <w:r>
        <w:rPr>
          <w:rFonts w:ascii="Consolas" w:hAnsi="Consolas"/>
          <w:sz w:val="16"/>
        </w:rPr>
        <w:t>0076:     bold: bool = False,</w:t>
      </w:r>
    </w:p>
    <w:p>
      <w:pPr>
        <w:spacing w:line="240" w:lineRule="auto" w:after="0"/>
        <w:jc w:val="left"/>
      </w:pPr>
      <w:r>
        <w:rPr>
          <w:rFonts w:ascii="Consolas" w:hAnsi="Consolas"/>
          <w:sz w:val="16"/>
        </w:rPr>
        <w:t>0077:     italic: bool = False,</w:t>
      </w:r>
    </w:p>
    <w:p>
      <w:pPr>
        <w:spacing w:line="240" w:lineRule="auto" w:after="0"/>
        <w:jc w:val="left"/>
      </w:pPr>
      <w:r>
        <w:rPr>
          <w:rFonts w:ascii="Consolas" w:hAnsi="Consolas"/>
          <w:sz w:val="16"/>
        </w:rPr>
        <w:t>0078:     font_size: int = 12,</w:t>
      </w:r>
    </w:p>
    <w:p>
      <w:pPr>
        <w:spacing w:line="240" w:lineRule="auto" w:after="0"/>
        <w:jc w:val="left"/>
      </w:pPr>
      <w:r>
        <w:rPr>
          <w:rFonts w:ascii="Consolas" w:hAnsi="Consolas"/>
          <w:sz w:val="16"/>
        </w:rPr>
        <w:t>0079: ) -&gt; None:</w:t>
      </w:r>
    </w:p>
    <w:p>
      <w:pPr>
        <w:spacing w:line="240" w:lineRule="auto" w:after="0"/>
        <w:jc w:val="left"/>
      </w:pPr>
      <w:r>
        <w:rPr>
          <w:rFonts w:ascii="Consolas" w:hAnsi="Consolas"/>
          <w:sz w:val="16"/>
        </w:rPr>
        <w:t>0080:     paragraph = doc.add_paragraph()</w:t>
      </w:r>
    </w:p>
    <w:p>
      <w:pPr>
        <w:spacing w:line="240" w:lineRule="auto" w:after="0"/>
        <w:jc w:val="left"/>
      </w:pPr>
      <w:r>
        <w:rPr>
          <w:rFonts w:ascii="Consolas" w:hAnsi="Consolas"/>
          <w:sz w:val="16"/>
        </w:rPr>
        <w:t>0081:     paragraph.alignment = align</w:t>
      </w:r>
    </w:p>
    <w:p>
      <w:pPr>
        <w:spacing w:line="240" w:lineRule="auto" w:after="0"/>
        <w:jc w:val="left"/>
      </w:pPr>
      <w:r>
        <w:rPr>
          <w:rFonts w:ascii="Consolas" w:hAnsi="Consolas"/>
          <w:sz w:val="16"/>
        </w:rPr>
        <w:t>0082:     paragraph.paragraph_format.line_spacing = 1.0</w:t>
      </w:r>
    </w:p>
    <w:p>
      <w:pPr>
        <w:spacing w:line="240" w:lineRule="auto" w:after="0"/>
        <w:jc w:val="left"/>
      </w:pPr>
      <w:r>
        <w:rPr>
          <w:rFonts w:ascii="Consolas" w:hAnsi="Consolas"/>
          <w:sz w:val="16"/>
        </w:rPr>
        <w:t>0083:     run = paragraph.add_run(text)</w:t>
      </w:r>
    </w:p>
    <w:p>
      <w:pPr>
        <w:spacing w:line="240" w:lineRule="auto" w:after="0"/>
        <w:jc w:val="left"/>
      </w:pPr>
      <w:r>
        <w:rPr>
          <w:rFonts w:ascii="Consolas" w:hAnsi="Consolas"/>
          <w:sz w:val="16"/>
        </w:rPr>
        <w:t>0084:     run.font.name = "Times New Roman"</w:t>
      </w:r>
    </w:p>
    <w:p>
      <w:pPr>
        <w:spacing w:line="240" w:lineRule="auto" w:after="0"/>
        <w:jc w:val="left"/>
      </w:pPr>
      <w:r>
        <w:rPr>
          <w:rFonts w:ascii="Consolas" w:hAnsi="Consolas"/>
          <w:sz w:val="16"/>
        </w:rPr>
        <w:t>0085:     run.font.size = Pt(font_size)</w:t>
      </w:r>
    </w:p>
    <w:p>
      <w:pPr>
        <w:spacing w:line="240" w:lineRule="auto" w:after="0"/>
        <w:jc w:val="left"/>
      </w:pPr>
      <w:r>
        <w:rPr>
          <w:rFonts w:ascii="Consolas" w:hAnsi="Consolas"/>
          <w:sz w:val="16"/>
        </w:rPr>
        <w:t>0086:     run.bold = bold</w:t>
      </w:r>
    </w:p>
    <w:p>
      <w:pPr>
        <w:spacing w:line="240" w:lineRule="auto" w:after="0"/>
        <w:jc w:val="left"/>
      </w:pPr>
      <w:r>
        <w:rPr>
          <w:rFonts w:ascii="Consolas" w:hAnsi="Consolas"/>
          <w:sz w:val="16"/>
        </w:rPr>
        <w:t>0087:     run.italic = italic</w:t>
      </w:r>
    </w:p>
    <w:p>
      <w:pPr>
        <w:spacing w:line="240" w:lineRule="auto" w:after="0"/>
        <w:jc w:val="left"/>
      </w:pPr>
      <w:r>
        <w:rPr>
          <w:rFonts w:ascii="Consolas" w:hAnsi="Consolas"/>
          <w:sz w:val="16"/>
        </w:rPr>
        <w:t xml:space="preserve">0088: </w:t>
      </w:r>
    </w:p>
    <w:p>
      <w:pPr>
        <w:spacing w:line="240" w:lineRule="auto" w:after="0"/>
        <w:jc w:val="left"/>
      </w:pPr>
      <w:r>
        <w:rPr>
          <w:rFonts w:ascii="Consolas" w:hAnsi="Consolas"/>
          <w:sz w:val="16"/>
        </w:rPr>
        <w:t xml:space="preserve">0089: </w:t>
      </w:r>
    </w:p>
    <w:p>
      <w:pPr>
        <w:spacing w:line="240" w:lineRule="auto" w:after="0"/>
        <w:jc w:val="left"/>
      </w:pPr>
      <w:r>
        <w:rPr>
          <w:rFonts w:ascii="Consolas" w:hAnsi="Consolas"/>
          <w:sz w:val="16"/>
        </w:rPr>
        <w:t>0090: def add_table(doc: Document, headers: list[str], rows: list[list[str]]) -&gt; None:</w:t>
      </w:r>
    </w:p>
    <w:p>
      <w:pPr>
        <w:spacing w:line="240" w:lineRule="auto" w:after="0"/>
        <w:jc w:val="left"/>
      </w:pPr>
      <w:r>
        <w:rPr>
          <w:rFonts w:ascii="Consolas" w:hAnsi="Consolas"/>
          <w:sz w:val="16"/>
        </w:rPr>
        <w:t>0091:     table = doc.add_table(rows=1, cols=len(headers))</w:t>
      </w:r>
    </w:p>
    <w:p>
      <w:pPr>
        <w:spacing w:line="240" w:lineRule="auto" w:after="0"/>
        <w:jc w:val="left"/>
      </w:pPr>
      <w:r>
        <w:rPr>
          <w:rFonts w:ascii="Consolas" w:hAnsi="Consolas"/>
          <w:sz w:val="16"/>
        </w:rPr>
        <w:t>0092:     table.style = "Table Grid"</w:t>
      </w:r>
    </w:p>
    <w:p>
      <w:pPr>
        <w:spacing w:line="240" w:lineRule="auto" w:after="0"/>
        <w:jc w:val="left"/>
      </w:pPr>
      <w:r>
        <w:rPr>
          <w:rFonts w:ascii="Consolas" w:hAnsi="Consolas"/>
          <w:sz w:val="16"/>
        </w:rPr>
        <w:t>0093:     header_cells = table.rows[0].cells</w:t>
      </w:r>
    </w:p>
    <w:p>
      <w:pPr>
        <w:spacing w:line="240" w:lineRule="auto" w:after="0"/>
        <w:jc w:val="left"/>
      </w:pPr>
      <w:r>
        <w:rPr>
          <w:rFonts w:ascii="Consolas" w:hAnsi="Consolas"/>
          <w:sz w:val="16"/>
        </w:rPr>
        <w:t>0094:     for index, header in enumerate(headers):</w:t>
      </w:r>
    </w:p>
    <w:p>
      <w:pPr>
        <w:spacing w:line="240" w:lineRule="auto" w:after="0"/>
        <w:jc w:val="left"/>
      </w:pPr>
      <w:r>
        <w:rPr>
          <w:rFonts w:ascii="Consolas" w:hAnsi="Consolas"/>
          <w:sz w:val="16"/>
        </w:rPr>
        <w:t>0095:         header_cells[index].text = header</w:t>
      </w:r>
    </w:p>
    <w:p>
      <w:pPr>
        <w:spacing w:line="240" w:lineRule="auto" w:after="0"/>
        <w:jc w:val="left"/>
      </w:pPr>
      <w:r>
        <w:rPr>
          <w:rFonts w:ascii="Consolas" w:hAnsi="Consolas"/>
          <w:sz w:val="16"/>
        </w:rPr>
        <w:t>0096:         for run in header_cells[index].paragraphs[0].runs:</w:t>
      </w:r>
    </w:p>
    <w:p>
      <w:pPr>
        <w:spacing w:line="240" w:lineRule="auto" w:after="0"/>
        <w:jc w:val="left"/>
      </w:pPr>
      <w:r>
        <w:rPr>
          <w:rFonts w:ascii="Consolas" w:hAnsi="Consolas"/>
          <w:sz w:val="16"/>
        </w:rPr>
        <w:t>0097:             run.bold = True</w:t>
      </w:r>
    </w:p>
    <w:p>
      <w:pPr>
        <w:spacing w:line="240" w:lineRule="auto" w:after="0"/>
        <w:jc w:val="left"/>
      </w:pPr>
      <w:r>
        <w:rPr>
          <w:rFonts w:ascii="Consolas" w:hAnsi="Consolas"/>
          <w:sz w:val="16"/>
        </w:rPr>
        <w:t>0098:             run.font.name = "Times New Roman"</w:t>
      </w:r>
    </w:p>
    <w:p>
      <w:pPr>
        <w:spacing w:line="240" w:lineRule="auto" w:after="0"/>
        <w:jc w:val="left"/>
      </w:pPr>
      <w:r>
        <w:rPr>
          <w:rFonts w:ascii="Consolas" w:hAnsi="Consolas"/>
          <w:sz w:val="16"/>
        </w:rPr>
        <w:t>0099:             run.font.size = Pt(11)</w:t>
      </w:r>
    </w:p>
    <w:p>
      <w:pPr>
        <w:spacing w:line="240" w:lineRule="auto" w:after="0"/>
        <w:jc w:val="left"/>
      </w:pPr>
      <w:r>
        <w:rPr>
          <w:rFonts w:ascii="Consolas" w:hAnsi="Consolas"/>
          <w:sz w:val="16"/>
        </w:rPr>
        <w:t xml:space="preserve">0100: </w:t>
      </w:r>
    </w:p>
    <w:p>
      <w:pPr>
        <w:spacing w:line="240" w:lineRule="auto" w:after="0"/>
        <w:jc w:val="left"/>
      </w:pPr>
      <w:r>
        <w:rPr>
          <w:rFonts w:ascii="Consolas" w:hAnsi="Consolas"/>
          <w:sz w:val="16"/>
        </w:rPr>
        <w:t>0101:     for row in rows:</w:t>
      </w:r>
    </w:p>
    <w:p>
      <w:pPr>
        <w:spacing w:line="240" w:lineRule="auto" w:after="0"/>
        <w:jc w:val="left"/>
      </w:pPr>
      <w:r>
        <w:rPr>
          <w:rFonts w:ascii="Consolas" w:hAnsi="Consolas"/>
          <w:sz w:val="16"/>
        </w:rPr>
        <w:t>0102:         cells = table.add_row().cells</w:t>
      </w:r>
    </w:p>
    <w:p>
      <w:pPr>
        <w:spacing w:line="240" w:lineRule="auto" w:after="0"/>
        <w:jc w:val="left"/>
      </w:pPr>
      <w:r>
        <w:rPr>
          <w:rFonts w:ascii="Consolas" w:hAnsi="Consolas"/>
          <w:sz w:val="16"/>
        </w:rPr>
        <w:t>0103:         for index, value in enumerate(row):</w:t>
      </w:r>
    </w:p>
    <w:p>
      <w:pPr>
        <w:spacing w:line="240" w:lineRule="auto" w:after="0"/>
        <w:jc w:val="left"/>
      </w:pPr>
      <w:r>
        <w:rPr>
          <w:rFonts w:ascii="Consolas" w:hAnsi="Consolas"/>
          <w:sz w:val="16"/>
        </w:rPr>
        <w:t>0104:             cells[index].text = value</w:t>
      </w:r>
    </w:p>
    <w:p>
      <w:pPr>
        <w:spacing w:line="240" w:lineRule="auto" w:after="0"/>
        <w:jc w:val="left"/>
      </w:pPr>
      <w:r>
        <w:rPr>
          <w:rFonts w:ascii="Consolas" w:hAnsi="Consolas"/>
          <w:sz w:val="16"/>
        </w:rPr>
        <w:t>0105:             for run in cells[index].paragraphs[0].runs:</w:t>
      </w:r>
    </w:p>
    <w:p>
      <w:pPr>
        <w:spacing w:line="240" w:lineRule="auto" w:after="0"/>
        <w:jc w:val="left"/>
      </w:pPr>
      <w:r>
        <w:rPr>
          <w:rFonts w:ascii="Consolas" w:hAnsi="Consolas"/>
          <w:sz w:val="16"/>
        </w:rPr>
        <w:t>0106:                 run.font.name = "Times New Roman"</w:t>
      </w:r>
    </w:p>
    <w:p>
      <w:pPr>
        <w:spacing w:line="240" w:lineRule="auto" w:after="0"/>
        <w:jc w:val="left"/>
      </w:pPr>
      <w:r>
        <w:rPr>
          <w:rFonts w:ascii="Consolas" w:hAnsi="Consolas"/>
          <w:sz w:val="16"/>
        </w:rPr>
        <w:t>0107:                 run.font.size = Pt(11)</w:t>
      </w:r>
    </w:p>
    <w:p>
      <w:pPr>
        <w:spacing w:line="240" w:lineRule="auto" w:after="0"/>
        <w:jc w:val="left"/>
      </w:pPr>
      <w:r>
        <w:rPr>
          <w:rFonts w:ascii="Consolas" w:hAnsi="Consolas"/>
          <w:sz w:val="16"/>
        </w:rPr>
        <w:t xml:space="preserve">0108: </w:t>
      </w:r>
    </w:p>
    <w:p>
      <w:pPr>
        <w:spacing w:line="240" w:lineRule="auto" w:after="0"/>
        <w:jc w:val="left"/>
      </w:pPr>
      <w:r>
        <w:rPr>
          <w:rFonts w:ascii="Consolas" w:hAnsi="Consolas"/>
          <w:sz w:val="16"/>
        </w:rPr>
        <w:t xml:space="preserve">0109: </w:t>
      </w:r>
    </w:p>
    <w:p>
      <w:pPr>
        <w:spacing w:line="240" w:lineRule="auto" w:after="0"/>
        <w:jc w:val="left"/>
      </w:pPr>
      <w:r>
        <w:rPr>
          <w:rFonts w:ascii="Consolas" w:hAnsi="Consolas"/>
          <w:sz w:val="16"/>
        </w:rPr>
        <w:t>0110: def add_page_number(paragraph) -&gt; None:</w:t>
      </w:r>
    </w:p>
    <w:p>
      <w:pPr>
        <w:spacing w:line="240" w:lineRule="auto" w:after="0"/>
        <w:jc w:val="left"/>
      </w:pPr>
      <w:r>
        <w:rPr>
          <w:rFonts w:ascii="Consolas" w:hAnsi="Consolas"/>
          <w:sz w:val="16"/>
        </w:rPr>
        <w:t>0111:     run = paragraph.add_run()</w:t>
      </w:r>
    </w:p>
    <w:p>
      <w:pPr>
        <w:spacing w:line="240" w:lineRule="auto" w:after="0"/>
        <w:jc w:val="left"/>
      </w:pPr>
      <w:r>
        <w:rPr>
          <w:rFonts w:ascii="Consolas" w:hAnsi="Consolas"/>
          <w:sz w:val="16"/>
        </w:rPr>
        <w:t>0112:     fld_char_begin = OxmlElement("w:fldChar")</w:t>
      </w:r>
    </w:p>
    <w:p>
      <w:pPr>
        <w:spacing w:line="240" w:lineRule="auto" w:after="0"/>
        <w:jc w:val="left"/>
      </w:pPr>
      <w:r>
        <w:rPr>
          <w:rFonts w:ascii="Consolas" w:hAnsi="Consolas"/>
          <w:sz w:val="16"/>
        </w:rPr>
        <w:t>0113:     fld_char_begin.set(qn("w:fldCharType"), "begin")</w:t>
      </w:r>
    </w:p>
    <w:p>
      <w:pPr>
        <w:spacing w:line="240" w:lineRule="auto" w:after="0"/>
        <w:jc w:val="left"/>
      </w:pPr>
      <w:r>
        <w:rPr>
          <w:rFonts w:ascii="Consolas" w:hAnsi="Consolas"/>
          <w:sz w:val="16"/>
        </w:rPr>
        <w:t xml:space="preserve">0114: </w:t>
      </w:r>
    </w:p>
    <w:p>
      <w:pPr>
        <w:spacing w:line="240" w:lineRule="auto" w:after="0"/>
        <w:jc w:val="left"/>
      </w:pPr>
      <w:r>
        <w:rPr>
          <w:rFonts w:ascii="Consolas" w:hAnsi="Consolas"/>
          <w:sz w:val="16"/>
        </w:rPr>
        <w:t>0115:     instr_text = OxmlElement("w:instrText")</w:t>
      </w:r>
    </w:p>
    <w:p>
      <w:pPr>
        <w:spacing w:line="240" w:lineRule="auto" w:after="0"/>
        <w:jc w:val="left"/>
      </w:pPr>
      <w:r>
        <w:rPr>
          <w:rFonts w:ascii="Consolas" w:hAnsi="Consolas"/>
          <w:sz w:val="16"/>
        </w:rPr>
        <w:t>0116:     instr_text.set(qn("xml:space"), "preserve")</w:t>
      </w:r>
    </w:p>
    <w:p>
      <w:pPr>
        <w:spacing w:line="240" w:lineRule="auto" w:after="0"/>
        <w:jc w:val="left"/>
      </w:pPr>
      <w:r>
        <w:rPr>
          <w:rFonts w:ascii="Consolas" w:hAnsi="Consolas"/>
          <w:sz w:val="16"/>
        </w:rPr>
        <w:t>0117:     instr_text.text = "PAGE"</w:t>
      </w:r>
    </w:p>
    <w:p>
      <w:pPr>
        <w:spacing w:line="240" w:lineRule="auto" w:after="0"/>
        <w:jc w:val="left"/>
      </w:pPr>
      <w:r>
        <w:rPr>
          <w:rFonts w:ascii="Consolas" w:hAnsi="Consolas"/>
          <w:sz w:val="16"/>
        </w:rPr>
        <w:t xml:space="preserve">0118: </w:t>
      </w:r>
    </w:p>
    <w:p>
      <w:pPr>
        <w:spacing w:line="240" w:lineRule="auto" w:after="0"/>
        <w:jc w:val="left"/>
      </w:pPr>
      <w:r>
        <w:rPr>
          <w:rFonts w:ascii="Consolas" w:hAnsi="Consolas"/>
          <w:sz w:val="16"/>
        </w:rPr>
        <w:t>0119:     fld_char_separate = OxmlElement("w:fldChar")</w:t>
      </w:r>
    </w:p>
    <w:p>
      <w:pPr>
        <w:spacing w:line="240" w:lineRule="auto" w:after="0"/>
        <w:jc w:val="left"/>
      </w:pPr>
      <w:r>
        <w:rPr>
          <w:rFonts w:ascii="Consolas" w:hAnsi="Consolas"/>
          <w:sz w:val="16"/>
        </w:rPr>
        <w:t>0120:     fld_char_separate.set(qn("w:fldCharType"), "separate")</w:t>
      </w:r>
    </w:p>
    <w:p>
      <w:pPr>
        <w:spacing w:line="240" w:lineRule="auto" w:after="0"/>
        <w:jc w:val="left"/>
      </w:pPr>
      <w:r>
        <w:rPr>
          <w:rFonts w:ascii="Consolas" w:hAnsi="Consolas"/>
          <w:sz w:val="16"/>
        </w:rPr>
        <w:t xml:space="preserve">0121: </w:t>
      </w:r>
    </w:p>
    <w:p>
      <w:pPr>
        <w:spacing w:line="240" w:lineRule="auto" w:after="0"/>
        <w:jc w:val="left"/>
      </w:pPr>
      <w:r>
        <w:rPr>
          <w:rFonts w:ascii="Consolas" w:hAnsi="Consolas"/>
          <w:sz w:val="16"/>
        </w:rPr>
        <w:t>0122:     fld_char_end = OxmlElement("w:fldChar")</w:t>
      </w:r>
    </w:p>
    <w:p>
      <w:pPr>
        <w:spacing w:line="240" w:lineRule="auto" w:after="0"/>
        <w:jc w:val="left"/>
      </w:pPr>
      <w:r>
        <w:rPr>
          <w:rFonts w:ascii="Consolas" w:hAnsi="Consolas"/>
          <w:sz w:val="16"/>
        </w:rPr>
        <w:t>0123:     fld_char_end.set(qn("w:fldCharType"), "end")</w:t>
      </w:r>
    </w:p>
    <w:p>
      <w:pPr>
        <w:spacing w:line="240" w:lineRule="auto" w:after="0"/>
        <w:jc w:val="left"/>
      </w:pPr>
      <w:r>
        <w:rPr>
          <w:rFonts w:ascii="Consolas" w:hAnsi="Consolas"/>
          <w:sz w:val="16"/>
        </w:rPr>
        <w:t xml:space="preserve">0124: </w:t>
      </w:r>
    </w:p>
    <w:p>
      <w:pPr>
        <w:spacing w:line="240" w:lineRule="auto" w:after="0"/>
        <w:jc w:val="left"/>
      </w:pPr>
      <w:r>
        <w:rPr>
          <w:rFonts w:ascii="Consolas" w:hAnsi="Consolas"/>
          <w:sz w:val="16"/>
        </w:rPr>
        <w:t>0125:     run._r.append(fld_char_begin)</w:t>
      </w:r>
    </w:p>
    <w:p>
      <w:pPr>
        <w:spacing w:line="240" w:lineRule="auto" w:after="0"/>
        <w:jc w:val="left"/>
      </w:pPr>
      <w:r>
        <w:rPr>
          <w:rFonts w:ascii="Consolas" w:hAnsi="Consolas"/>
          <w:sz w:val="16"/>
        </w:rPr>
        <w:t>0126:     run._r.append(instr_text)</w:t>
      </w:r>
    </w:p>
    <w:p>
      <w:pPr>
        <w:spacing w:line="240" w:lineRule="auto" w:after="0"/>
        <w:jc w:val="left"/>
      </w:pPr>
      <w:r>
        <w:rPr>
          <w:rFonts w:ascii="Consolas" w:hAnsi="Consolas"/>
          <w:sz w:val="16"/>
        </w:rPr>
        <w:t>0127:     run._r.append(fld_char_separate)</w:t>
      </w:r>
    </w:p>
    <w:p>
      <w:pPr>
        <w:spacing w:line="240" w:lineRule="auto" w:after="0"/>
        <w:jc w:val="left"/>
      </w:pPr>
      <w:r>
        <w:rPr>
          <w:rFonts w:ascii="Consolas" w:hAnsi="Consolas"/>
          <w:sz w:val="16"/>
        </w:rPr>
        <w:t>0128:     run._r.append(fld_char_end)</w:t>
      </w:r>
    </w:p>
    <w:p>
      <w:pPr>
        <w:spacing w:line="240" w:lineRule="auto" w:after="0"/>
        <w:jc w:val="left"/>
      </w:pPr>
      <w:r>
        <w:rPr>
          <w:rFonts w:ascii="Consolas" w:hAnsi="Consolas"/>
          <w:sz w:val="16"/>
        </w:rPr>
        <w:t xml:space="preserve">0129: </w:t>
      </w:r>
    </w:p>
    <w:p>
      <w:pPr>
        <w:spacing w:line="240" w:lineRule="auto" w:after="0"/>
        <w:jc w:val="left"/>
      </w:pPr>
      <w:r>
        <w:rPr>
          <w:rFonts w:ascii="Consolas" w:hAnsi="Consolas"/>
          <w:sz w:val="16"/>
        </w:rPr>
        <w:t xml:space="preserve">0130: </w:t>
      </w:r>
    </w:p>
    <w:p>
      <w:pPr>
        <w:spacing w:line="240" w:lineRule="auto" w:after="0"/>
        <w:jc w:val="left"/>
      </w:pPr>
      <w:r>
        <w:rPr>
          <w:rFonts w:ascii="Consolas" w:hAnsi="Consolas"/>
          <w:sz w:val="16"/>
        </w:rPr>
        <w:t>0131: def set_page_number_start(section, start: int = 1) -&gt; None:</w:t>
      </w:r>
    </w:p>
    <w:p>
      <w:pPr>
        <w:spacing w:line="240" w:lineRule="auto" w:after="0"/>
        <w:jc w:val="left"/>
      </w:pPr>
      <w:r>
        <w:rPr>
          <w:rFonts w:ascii="Consolas" w:hAnsi="Consolas"/>
          <w:sz w:val="16"/>
        </w:rPr>
        <w:t>0132:     sect_pr = section._sectPr</w:t>
      </w:r>
    </w:p>
    <w:p>
      <w:pPr>
        <w:spacing w:line="240" w:lineRule="auto" w:after="0"/>
        <w:jc w:val="left"/>
      </w:pPr>
      <w:r>
        <w:rPr>
          <w:rFonts w:ascii="Consolas" w:hAnsi="Consolas"/>
          <w:sz w:val="16"/>
        </w:rPr>
        <w:t>0133:     pg_num_type = sect_pr.find(qn("w:pgNumType"))</w:t>
      </w:r>
    </w:p>
    <w:p>
      <w:pPr>
        <w:spacing w:line="240" w:lineRule="auto" w:after="0"/>
        <w:jc w:val="left"/>
      </w:pPr>
      <w:r>
        <w:rPr>
          <w:rFonts w:ascii="Consolas" w:hAnsi="Consolas"/>
          <w:sz w:val="16"/>
        </w:rPr>
        <w:t>0134:     if pg_num_type is None:</w:t>
      </w:r>
    </w:p>
    <w:p>
      <w:pPr>
        <w:spacing w:line="240" w:lineRule="auto" w:after="0"/>
        <w:jc w:val="left"/>
      </w:pPr>
      <w:r>
        <w:rPr>
          <w:rFonts w:ascii="Consolas" w:hAnsi="Consolas"/>
          <w:sz w:val="16"/>
        </w:rPr>
        <w:t>0135:         pg_num_type = OxmlElement("w:pgNumType")</w:t>
      </w:r>
    </w:p>
    <w:p>
      <w:pPr>
        <w:spacing w:line="240" w:lineRule="auto" w:after="0"/>
        <w:jc w:val="left"/>
      </w:pPr>
      <w:r>
        <w:rPr>
          <w:rFonts w:ascii="Consolas" w:hAnsi="Consolas"/>
          <w:sz w:val="16"/>
        </w:rPr>
        <w:t>0136:         sect_pr.append(pg_num_type)</w:t>
      </w:r>
    </w:p>
    <w:p>
      <w:pPr>
        <w:spacing w:line="240" w:lineRule="auto" w:after="0"/>
        <w:jc w:val="left"/>
      </w:pPr>
      <w:r>
        <w:rPr>
          <w:rFonts w:ascii="Consolas" w:hAnsi="Consolas"/>
          <w:sz w:val="16"/>
        </w:rPr>
        <w:t>0137:     pg_num_type.set(qn("w:start"), str(start))</w:t>
      </w:r>
    </w:p>
    <w:p>
      <w:pPr>
        <w:spacing w:line="240" w:lineRule="auto" w:after="0"/>
        <w:jc w:val="left"/>
      </w:pPr>
      <w:r>
        <w:rPr>
          <w:rFonts w:ascii="Consolas" w:hAnsi="Consolas"/>
          <w:sz w:val="16"/>
        </w:rPr>
        <w:t xml:space="preserve">0138: </w:t>
      </w:r>
    </w:p>
    <w:p>
      <w:pPr>
        <w:spacing w:line="240" w:lineRule="auto" w:after="0"/>
        <w:jc w:val="left"/>
      </w:pPr>
      <w:r>
        <w:rPr>
          <w:rFonts w:ascii="Consolas" w:hAnsi="Consolas"/>
          <w:sz w:val="16"/>
        </w:rPr>
        <w:t xml:space="preserve">0139: </w:t>
      </w:r>
    </w:p>
    <w:p>
      <w:pPr>
        <w:spacing w:line="240" w:lineRule="auto" w:after="0"/>
        <w:jc w:val="left"/>
      </w:pPr>
      <w:r>
        <w:rPr>
          <w:rFonts w:ascii="Consolas" w:hAnsi="Consolas"/>
          <w:sz w:val="16"/>
        </w:rPr>
        <w:t>0140: def configure_main_section_header_footer(section) -&gt; None:</w:t>
      </w:r>
    </w:p>
    <w:p>
      <w:pPr>
        <w:spacing w:line="240" w:lineRule="auto" w:after="0"/>
        <w:jc w:val="left"/>
      </w:pPr>
      <w:r>
        <w:rPr>
          <w:rFonts w:ascii="Consolas" w:hAnsi="Consolas"/>
          <w:sz w:val="16"/>
        </w:rPr>
        <w:t>0141:     header = section.header</w:t>
      </w:r>
    </w:p>
    <w:p>
      <w:pPr>
        <w:spacing w:line="240" w:lineRule="auto" w:after="0"/>
        <w:jc w:val="left"/>
      </w:pPr>
      <w:r>
        <w:rPr>
          <w:rFonts w:ascii="Consolas" w:hAnsi="Consolas"/>
          <w:sz w:val="16"/>
        </w:rPr>
        <w:t>0142:     if not header.paragraphs:</w:t>
      </w:r>
    </w:p>
    <w:p>
      <w:pPr>
        <w:spacing w:line="240" w:lineRule="auto" w:after="0"/>
        <w:jc w:val="left"/>
      </w:pPr>
      <w:r>
        <w:rPr>
          <w:rFonts w:ascii="Consolas" w:hAnsi="Consolas"/>
          <w:sz w:val="16"/>
        </w:rPr>
        <w:t>0143:         header.add_paragraph()</w:t>
      </w:r>
    </w:p>
    <w:p>
      <w:pPr>
        <w:spacing w:line="240" w:lineRule="auto" w:after="0"/>
        <w:jc w:val="left"/>
      </w:pPr>
      <w:r>
        <w:rPr>
          <w:rFonts w:ascii="Consolas" w:hAnsi="Consolas"/>
          <w:sz w:val="16"/>
        </w:rPr>
        <w:t>0144:     header_para = header.paragraphs[0]</w:t>
      </w:r>
    </w:p>
    <w:p>
      <w:pPr>
        <w:spacing w:line="240" w:lineRule="auto" w:after="0"/>
        <w:jc w:val="left"/>
      </w:pPr>
      <w:r>
        <w:rPr>
          <w:rFonts w:ascii="Consolas" w:hAnsi="Consolas"/>
          <w:sz w:val="16"/>
        </w:rPr>
        <w:t>0145:     header_para.clear()</w:t>
      </w:r>
    </w:p>
    <w:p>
      <w:pPr>
        <w:spacing w:line="240" w:lineRule="auto" w:after="0"/>
        <w:jc w:val="left"/>
      </w:pPr>
      <w:r>
        <w:rPr>
          <w:rFonts w:ascii="Consolas" w:hAnsi="Consolas"/>
          <w:sz w:val="16"/>
        </w:rPr>
        <w:t>0146:     header_para.alignment = WD_ALIGN_PARAGRAPH.RIGHT</w:t>
      </w:r>
    </w:p>
    <w:p>
      <w:pPr>
        <w:spacing w:line="240" w:lineRule="auto" w:after="0"/>
        <w:jc w:val="left"/>
      </w:pPr>
      <w:r>
        <w:rPr>
          <w:rFonts w:ascii="Consolas" w:hAnsi="Consolas"/>
          <w:sz w:val="16"/>
        </w:rPr>
        <w:t>0147:     header_run = header_para.add_run(PROJECT_TITLE)</w:t>
      </w:r>
    </w:p>
    <w:p>
      <w:pPr>
        <w:spacing w:line="240" w:lineRule="auto" w:after="0"/>
        <w:jc w:val="left"/>
      </w:pPr>
      <w:r>
        <w:rPr>
          <w:rFonts w:ascii="Consolas" w:hAnsi="Consolas"/>
          <w:sz w:val="16"/>
        </w:rPr>
        <w:t>0148:     header_run.font.name = "Times New Roman"</w:t>
      </w:r>
    </w:p>
    <w:p>
      <w:pPr>
        <w:spacing w:line="240" w:lineRule="auto" w:after="0"/>
        <w:jc w:val="left"/>
      </w:pPr>
      <w:r>
        <w:rPr>
          <w:rFonts w:ascii="Consolas" w:hAnsi="Consolas"/>
          <w:sz w:val="16"/>
        </w:rPr>
        <w:t>0149:     header_run.font.size = Pt(12)</w:t>
      </w:r>
    </w:p>
    <w:p>
      <w:pPr>
        <w:spacing w:line="240" w:lineRule="auto" w:after="0"/>
        <w:jc w:val="left"/>
      </w:pPr>
      <w:r>
        <w:rPr>
          <w:rFonts w:ascii="Consolas" w:hAnsi="Consolas"/>
          <w:sz w:val="16"/>
        </w:rPr>
        <w:t>0150:     header_run.italic = True</w:t>
      </w:r>
    </w:p>
    <w:p>
      <w:pPr>
        <w:spacing w:line="240" w:lineRule="auto" w:after="0"/>
        <w:jc w:val="left"/>
      </w:pPr>
      <w:r>
        <w:rPr>
          <w:rFonts w:ascii="Consolas" w:hAnsi="Consolas"/>
          <w:sz w:val="16"/>
        </w:rPr>
        <w:t xml:space="preserve">0151: </w:t>
      </w:r>
    </w:p>
    <w:p>
      <w:pPr>
        <w:spacing w:line="240" w:lineRule="auto" w:after="0"/>
        <w:jc w:val="left"/>
      </w:pPr>
      <w:r>
        <w:rPr>
          <w:rFonts w:ascii="Consolas" w:hAnsi="Consolas"/>
          <w:sz w:val="16"/>
        </w:rPr>
        <w:t>0152:     footer = section.footer</w:t>
      </w:r>
    </w:p>
    <w:p>
      <w:pPr>
        <w:spacing w:line="240" w:lineRule="auto" w:after="0"/>
        <w:jc w:val="left"/>
      </w:pPr>
      <w:r>
        <w:rPr>
          <w:rFonts w:ascii="Consolas" w:hAnsi="Consolas"/>
          <w:sz w:val="16"/>
        </w:rPr>
        <w:t>0153:     if not footer.paragraphs:</w:t>
      </w:r>
    </w:p>
    <w:p>
      <w:pPr>
        <w:spacing w:line="240" w:lineRule="auto" w:after="0"/>
        <w:jc w:val="left"/>
      </w:pPr>
      <w:r>
        <w:rPr>
          <w:rFonts w:ascii="Consolas" w:hAnsi="Consolas"/>
          <w:sz w:val="16"/>
        </w:rPr>
        <w:t>0154:         footer.add_paragraph()</w:t>
      </w:r>
    </w:p>
    <w:p>
      <w:pPr>
        <w:spacing w:line="240" w:lineRule="auto" w:after="0"/>
        <w:jc w:val="left"/>
      </w:pPr>
      <w:r>
        <w:rPr>
          <w:rFonts w:ascii="Consolas" w:hAnsi="Consolas"/>
          <w:sz w:val="16"/>
        </w:rPr>
        <w:t>0155:     footer_para = footer.paragraphs[0]</w:t>
      </w:r>
    </w:p>
    <w:p>
      <w:pPr>
        <w:spacing w:line="240" w:lineRule="auto" w:after="0"/>
        <w:jc w:val="left"/>
      </w:pPr>
      <w:r>
        <w:rPr>
          <w:rFonts w:ascii="Consolas" w:hAnsi="Consolas"/>
          <w:sz w:val="16"/>
        </w:rPr>
        <w:t>0156:     footer_para.clear()</w:t>
      </w:r>
    </w:p>
    <w:p>
      <w:pPr>
        <w:spacing w:line="240" w:lineRule="auto" w:after="0"/>
        <w:jc w:val="left"/>
      </w:pPr>
      <w:r>
        <w:rPr>
          <w:rFonts w:ascii="Consolas" w:hAnsi="Consolas"/>
          <w:sz w:val="16"/>
        </w:rPr>
        <w:t>0157:     footer_para.paragraph_format.tab_stops.add_tab_stop(Inches(6.2), WD_TAB_ALIGNMENT.RIGHT)</w:t>
      </w:r>
    </w:p>
    <w:p>
      <w:pPr>
        <w:spacing w:line="240" w:lineRule="auto" w:after="0"/>
        <w:jc w:val="left"/>
      </w:pPr>
      <w:r>
        <w:rPr>
          <w:rFonts w:ascii="Consolas" w:hAnsi="Consolas"/>
          <w:sz w:val="16"/>
        </w:rPr>
        <w:t>0158:     footer_para.alignment = WD_ALIGN_PARAGRAPH.LEFT</w:t>
      </w:r>
    </w:p>
    <w:p>
      <w:pPr>
        <w:spacing w:line="240" w:lineRule="auto" w:after="0"/>
        <w:jc w:val="left"/>
      </w:pPr>
      <w:r>
        <w:rPr>
          <w:rFonts w:ascii="Consolas" w:hAnsi="Consolas"/>
          <w:sz w:val="16"/>
        </w:rPr>
        <w:t>0159:     footer_left = footer_para.add_run(f"{COLLEGE_NAME} ({ACADEMIC_YEAR})")</w:t>
      </w:r>
    </w:p>
    <w:p>
      <w:pPr>
        <w:spacing w:line="240" w:lineRule="auto" w:after="0"/>
        <w:jc w:val="left"/>
      </w:pPr>
      <w:r>
        <w:rPr>
          <w:rFonts w:ascii="Consolas" w:hAnsi="Consolas"/>
          <w:sz w:val="16"/>
        </w:rPr>
        <w:t>0160:     footer_left.font.name = "Times New Roman"</w:t>
      </w:r>
    </w:p>
    <w:p>
      <w:pPr>
        <w:spacing w:line="240" w:lineRule="auto" w:after="0"/>
        <w:jc w:val="left"/>
      </w:pPr>
      <w:r>
        <w:rPr>
          <w:rFonts w:ascii="Consolas" w:hAnsi="Consolas"/>
          <w:sz w:val="16"/>
        </w:rPr>
        <w:t>0161:     footer_left.font.size = Pt(12)</w:t>
      </w:r>
    </w:p>
    <w:p>
      <w:pPr>
        <w:spacing w:line="240" w:lineRule="auto" w:after="0"/>
        <w:jc w:val="left"/>
      </w:pPr>
      <w:r>
        <w:rPr>
          <w:rFonts w:ascii="Consolas" w:hAnsi="Consolas"/>
          <w:sz w:val="16"/>
        </w:rPr>
        <w:t>0162:     footer_left.italic = True</w:t>
      </w:r>
    </w:p>
    <w:p>
      <w:pPr>
        <w:spacing w:line="240" w:lineRule="auto" w:after="0"/>
        <w:jc w:val="left"/>
      </w:pPr>
      <w:r>
        <w:rPr>
          <w:rFonts w:ascii="Consolas" w:hAnsi="Consolas"/>
          <w:sz w:val="16"/>
        </w:rPr>
        <w:t>0163:     footer_para.add_run("\t")</w:t>
      </w:r>
    </w:p>
    <w:p>
      <w:pPr>
        <w:spacing w:line="240" w:lineRule="auto" w:after="0"/>
        <w:jc w:val="left"/>
      </w:pPr>
      <w:r>
        <w:rPr>
          <w:rFonts w:ascii="Consolas" w:hAnsi="Consolas"/>
          <w:sz w:val="16"/>
        </w:rPr>
        <w:t>0164:     footer_right = footer_para.add_run("Page ")</w:t>
      </w:r>
    </w:p>
    <w:p>
      <w:pPr>
        <w:spacing w:line="240" w:lineRule="auto" w:after="0"/>
        <w:jc w:val="left"/>
      </w:pPr>
      <w:r>
        <w:rPr>
          <w:rFonts w:ascii="Consolas" w:hAnsi="Consolas"/>
          <w:sz w:val="16"/>
        </w:rPr>
        <w:t>0165:     footer_right.font.name = "Times New Roman"</w:t>
      </w:r>
    </w:p>
    <w:p>
      <w:pPr>
        <w:spacing w:line="240" w:lineRule="auto" w:after="0"/>
        <w:jc w:val="left"/>
      </w:pPr>
      <w:r>
        <w:rPr>
          <w:rFonts w:ascii="Consolas" w:hAnsi="Consolas"/>
          <w:sz w:val="16"/>
        </w:rPr>
        <w:t>0166:     footer_right.font.size = Pt(12)</w:t>
      </w:r>
    </w:p>
    <w:p>
      <w:pPr>
        <w:spacing w:line="240" w:lineRule="auto" w:after="0"/>
        <w:jc w:val="left"/>
      </w:pPr>
      <w:r>
        <w:rPr>
          <w:rFonts w:ascii="Consolas" w:hAnsi="Consolas"/>
          <w:sz w:val="16"/>
        </w:rPr>
        <w:t>0167:     footer_right.italic = True</w:t>
      </w:r>
    </w:p>
    <w:p>
      <w:pPr>
        <w:spacing w:line="240" w:lineRule="auto" w:after="0"/>
        <w:jc w:val="left"/>
      </w:pPr>
      <w:r>
        <w:rPr>
          <w:rFonts w:ascii="Consolas" w:hAnsi="Consolas"/>
          <w:sz w:val="16"/>
        </w:rPr>
        <w:t>0168:     add_page_number(footer_para)</w:t>
      </w:r>
    </w:p>
    <w:p>
      <w:pPr>
        <w:spacing w:line="240" w:lineRule="auto" w:after="0"/>
        <w:jc w:val="left"/>
      </w:pPr>
      <w:r>
        <w:rPr>
          <w:rFonts w:ascii="Consolas" w:hAnsi="Consolas"/>
          <w:sz w:val="16"/>
        </w:rPr>
        <w:t xml:space="preserve">0169: </w:t>
      </w:r>
    </w:p>
    <w:p>
      <w:pPr>
        <w:spacing w:line="240" w:lineRule="auto" w:after="0"/>
        <w:jc w:val="left"/>
      </w:pPr>
      <w:r>
        <w:rPr>
          <w:rFonts w:ascii="Consolas" w:hAnsi="Consolas"/>
          <w:sz w:val="16"/>
        </w:rPr>
        <w:t xml:space="preserve">0170: </w:t>
      </w:r>
    </w:p>
    <w:p>
      <w:pPr>
        <w:spacing w:line="240" w:lineRule="auto" w:after="0"/>
        <w:jc w:val="left"/>
      </w:pPr>
      <w:r>
        <w:rPr>
          <w:rFonts w:ascii="Consolas" w:hAnsi="Consolas"/>
          <w:sz w:val="16"/>
        </w:rPr>
        <w:t>0171: def clean_route_line(line: str) -&gt; str:</w:t>
      </w:r>
    </w:p>
    <w:p>
      <w:pPr>
        <w:spacing w:line="240" w:lineRule="auto" w:after="0"/>
        <w:jc w:val="left"/>
      </w:pPr>
      <w:r>
        <w:rPr>
          <w:rFonts w:ascii="Consolas" w:hAnsi="Consolas"/>
          <w:sz w:val="16"/>
        </w:rPr>
        <w:t>0172:     line = line.strip().replace('"', "").replace("'", "")</w:t>
      </w:r>
    </w:p>
    <w:p>
      <w:pPr>
        <w:spacing w:line="240" w:lineRule="auto" w:after="0"/>
        <w:jc w:val="left"/>
      </w:pPr>
      <w:r>
        <w:rPr>
          <w:rFonts w:ascii="Consolas" w:hAnsi="Consolas"/>
          <w:sz w:val="16"/>
        </w:rPr>
        <w:t>0173:     return line</w:t>
      </w:r>
    </w:p>
    <w:p>
      <w:pPr>
        <w:spacing w:line="240" w:lineRule="auto" w:after="0"/>
        <w:jc w:val="left"/>
      </w:pPr>
      <w:r>
        <w:rPr>
          <w:rFonts w:ascii="Consolas" w:hAnsi="Consolas"/>
          <w:sz w:val="16"/>
        </w:rPr>
        <w:t xml:space="preserve">0174: </w:t>
      </w:r>
    </w:p>
    <w:p>
      <w:pPr>
        <w:spacing w:line="240" w:lineRule="auto" w:after="0"/>
        <w:jc w:val="left"/>
      </w:pPr>
      <w:r>
        <w:rPr>
          <w:rFonts w:ascii="Consolas" w:hAnsi="Consolas"/>
          <w:sz w:val="16"/>
        </w:rPr>
        <w:t xml:space="preserve">0175: </w:t>
      </w:r>
    </w:p>
    <w:p>
      <w:pPr>
        <w:spacing w:line="240" w:lineRule="auto" w:after="0"/>
        <w:jc w:val="left"/>
      </w:pPr>
      <w:r>
        <w:rPr>
          <w:rFonts w:ascii="Consolas" w:hAnsi="Consolas"/>
          <w:sz w:val="16"/>
        </w:rPr>
        <w:t>0176: def load_project_data(root: Path) -&gt; dict:</w:t>
      </w:r>
    </w:p>
    <w:p>
      <w:pPr>
        <w:spacing w:line="240" w:lineRule="auto" w:after="0"/>
        <w:jc w:val="left"/>
      </w:pPr>
      <w:r>
        <w:rPr>
          <w:rFonts w:ascii="Consolas" w:hAnsi="Consolas"/>
          <w:sz w:val="16"/>
        </w:rPr>
        <w:t>0177:     data_path = root / "data" / "diabetes.csv"</w:t>
      </w:r>
    </w:p>
    <w:p>
      <w:pPr>
        <w:spacing w:line="240" w:lineRule="auto" w:after="0"/>
        <w:jc w:val="left"/>
      </w:pPr>
      <w:r>
        <w:rPr>
          <w:rFonts w:ascii="Consolas" w:hAnsi="Consolas"/>
          <w:sz w:val="16"/>
        </w:rPr>
        <w:t>0178:     artifact_path = root / "models" / "diabetes_model.joblib"</w:t>
      </w:r>
    </w:p>
    <w:p>
      <w:pPr>
        <w:spacing w:line="240" w:lineRule="auto" w:after="0"/>
        <w:jc w:val="left"/>
      </w:pPr>
      <w:r>
        <w:rPr>
          <w:rFonts w:ascii="Consolas" w:hAnsi="Consolas"/>
          <w:sz w:val="16"/>
        </w:rPr>
        <w:t>0179:     app_path = root / "src" / "app.py"</w:t>
      </w:r>
    </w:p>
    <w:p>
      <w:pPr>
        <w:spacing w:line="240" w:lineRule="auto" w:after="0"/>
        <w:jc w:val="left"/>
      </w:pPr>
      <w:r>
        <w:rPr>
          <w:rFonts w:ascii="Consolas" w:hAnsi="Consolas"/>
          <w:sz w:val="16"/>
        </w:rPr>
        <w:t xml:space="preserve">0180: </w:t>
      </w:r>
    </w:p>
    <w:p>
      <w:pPr>
        <w:spacing w:line="240" w:lineRule="auto" w:after="0"/>
        <w:jc w:val="left"/>
      </w:pPr>
      <w:r>
        <w:rPr>
          <w:rFonts w:ascii="Consolas" w:hAnsi="Consolas"/>
          <w:sz w:val="16"/>
        </w:rPr>
        <w:t>0181:     info: dict = {</w:t>
      </w:r>
    </w:p>
    <w:p>
      <w:pPr>
        <w:spacing w:line="240" w:lineRule="auto" w:after="0"/>
        <w:jc w:val="left"/>
      </w:pPr>
      <w:r>
        <w:rPr>
          <w:rFonts w:ascii="Consolas" w:hAnsi="Consolas"/>
          <w:sz w:val="16"/>
        </w:rPr>
        <w:t>0182:         "dataset_rows": 0,</w:t>
      </w:r>
    </w:p>
    <w:p>
      <w:pPr>
        <w:spacing w:line="240" w:lineRule="auto" w:after="0"/>
        <w:jc w:val="left"/>
      </w:pPr>
      <w:r>
        <w:rPr>
          <w:rFonts w:ascii="Consolas" w:hAnsi="Consolas"/>
          <w:sz w:val="16"/>
        </w:rPr>
        <w:t>0183:         "dataset_columns": 0,</w:t>
      </w:r>
    </w:p>
    <w:p>
      <w:pPr>
        <w:spacing w:line="240" w:lineRule="auto" w:after="0"/>
        <w:jc w:val="left"/>
      </w:pPr>
      <w:r>
        <w:rPr>
          <w:rFonts w:ascii="Consolas" w:hAnsi="Consolas"/>
          <w:sz w:val="16"/>
        </w:rPr>
        <w:t>0184:         "outcome_counts": {},</w:t>
      </w:r>
    </w:p>
    <w:p>
      <w:pPr>
        <w:spacing w:line="240" w:lineRule="auto" w:after="0"/>
        <w:jc w:val="left"/>
      </w:pPr>
      <w:r>
        <w:rPr>
          <w:rFonts w:ascii="Consolas" w:hAnsi="Consolas"/>
          <w:sz w:val="16"/>
        </w:rPr>
        <w:t>0185:         "means": {},</w:t>
      </w:r>
    </w:p>
    <w:p>
      <w:pPr>
        <w:spacing w:line="240" w:lineRule="auto" w:after="0"/>
        <w:jc w:val="left"/>
      </w:pPr>
      <w:r>
        <w:rPr>
          <w:rFonts w:ascii="Consolas" w:hAnsi="Consolas"/>
          <w:sz w:val="16"/>
        </w:rPr>
        <w:t>0186:         "model": {},</w:t>
      </w:r>
    </w:p>
    <w:p>
      <w:pPr>
        <w:spacing w:line="240" w:lineRule="auto" w:after="0"/>
        <w:jc w:val="left"/>
      </w:pPr>
      <w:r>
        <w:rPr>
          <w:rFonts w:ascii="Consolas" w:hAnsi="Consolas"/>
          <w:sz w:val="16"/>
        </w:rPr>
        <w:t>0187:         "routes": [],</w:t>
      </w:r>
    </w:p>
    <w:p>
      <w:pPr>
        <w:spacing w:line="240" w:lineRule="auto" w:after="0"/>
        <w:jc w:val="left"/>
      </w:pPr>
      <w:r>
        <w:rPr>
          <w:rFonts w:ascii="Consolas" w:hAnsi="Consolas"/>
          <w:sz w:val="16"/>
        </w:rPr>
        <w:t>0188:         "images": [],</w:t>
      </w:r>
    </w:p>
    <w:p>
      <w:pPr>
        <w:spacing w:line="240" w:lineRule="auto" w:after="0"/>
        <w:jc w:val="left"/>
      </w:pPr>
      <w:r>
        <w:rPr>
          <w:rFonts w:ascii="Consolas" w:hAnsi="Consolas"/>
          <w:sz w:val="16"/>
        </w:rPr>
        <w:t>0189:     }</w:t>
      </w:r>
    </w:p>
    <w:p>
      <w:pPr>
        <w:spacing w:line="240" w:lineRule="auto" w:after="0"/>
        <w:jc w:val="left"/>
      </w:pPr>
      <w:r>
        <w:rPr>
          <w:rFonts w:ascii="Consolas" w:hAnsi="Consolas"/>
          <w:sz w:val="16"/>
        </w:rPr>
        <w:t xml:space="preserve">0190: </w:t>
      </w:r>
    </w:p>
    <w:p>
      <w:pPr>
        <w:spacing w:line="240" w:lineRule="auto" w:after="0"/>
        <w:jc w:val="left"/>
      </w:pPr>
      <w:r>
        <w:rPr>
          <w:rFonts w:ascii="Consolas" w:hAnsi="Consolas"/>
          <w:sz w:val="16"/>
        </w:rPr>
        <w:t>0191:     if data_path.exists():</w:t>
      </w:r>
    </w:p>
    <w:p>
      <w:pPr>
        <w:spacing w:line="240" w:lineRule="auto" w:after="0"/>
        <w:jc w:val="left"/>
      </w:pPr>
      <w:r>
        <w:rPr>
          <w:rFonts w:ascii="Consolas" w:hAnsi="Consolas"/>
          <w:sz w:val="16"/>
        </w:rPr>
        <w:t>0192:         frame = pd.read_csv(data_path)</w:t>
      </w:r>
    </w:p>
    <w:p>
      <w:pPr>
        <w:spacing w:line="240" w:lineRule="auto" w:after="0"/>
        <w:jc w:val="left"/>
      </w:pPr>
      <w:r>
        <w:rPr>
          <w:rFonts w:ascii="Consolas" w:hAnsi="Consolas"/>
          <w:sz w:val="16"/>
        </w:rPr>
        <w:t>0193:         info["dataset_rows"] = int(len(frame))</w:t>
      </w:r>
    </w:p>
    <w:p>
      <w:pPr>
        <w:spacing w:line="240" w:lineRule="auto" w:after="0"/>
        <w:jc w:val="left"/>
      </w:pPr>
      <w:r>
        <w:rPr>
          <w:rFonts w:ascii="Consolas" w:hAnsi="Consolas"/>
          <w:sz w:val="16"/>
        </w:rPr>
        <w:t>0194:         info["dataset_columns"] = int(len(frame.columns))</w:t>
      </w:r>
    </w:p>
    <w:p>
      <w:pPr>
        <w:spacing w:line="240" w:lineRule="auto" w:after="0"/>
        <w:jc w:val="left"/>
      </w:pPr>
      <w:r>
        <w:rPr>
          <w:rFonts w:ascii="Consolas" w:hAnsi="Consolas"/>
          <w:sz w:val="16"/>
        </w:rPr>
        <w:t>0195:         if "Outcome" in frame.columns:</w:t>
      </w:r>
    </w:p>
    <w:p>
      <w:pPr>
        <w:spacing w:line="240" w:lineRule="auto" w:after="0"/>
        <w:jc w:val="left"/>
      </w:pPr>
      <w:r>
        <w:rPr>
          <w:rFonts w:ascii="Consolas" w:hAnsi="Consolas"/>
          <w:sz w:val="16"/>
        </w:rPr>
        <w:t>0196:             info["outcome_counts"] = {</w:t>
      </w:r>
    </w:p>
    <w:p>
      <w:pPr>
        <w:spacing w:line="240" w:lineRule="auto" w:after="0"/>
        <w:jc w:val="left"/>
      </w:pPr>
      <w:r>
        <w:rPr>
          <w:rFonts w:ascii="Consolas" w:hAnsi="Consolas"/>
          <w:sz w:val="16"/>
        </w:rPr>
        <w:t>0197:                 str(int(k)): int(v) for k, v in frame["Outcome"].value_counts().to_dict().items()</w:t>
      </w:r>
    </w:p>
    <w:p>
      <w:pPr>
        <w:spacing w:line="240" w:lineRule="auto" w:after="0"/>
        <w:jc w:val="left"/>
      </w:pPr>
      <w:r>
        <w:rPr>
          <w:rFonts w:ascii="Consolas" w:hAnsi="Consolas"/>
          <w:sz w:val="16"/>
        </w:rPr>
        <w:t>0198:             }</w:t>
      </w:r>
    </w:p>
    <w:p>
      <w:pPr>
        <w:spacing w:line="240" w:lineRule="auto" w:after="0"/>
        <w:jc w:val="left"/>
      </w:pPr>
      <w:r>
        <w:rPr>
          <w:rFonts w:ascii="Consolas" w:hAnsi="Consolas"/>
          <w:sz w:val="16"/>
        </w:rPr>
        <w:t>0199:         info["means"] = {</w:t>
      </w:r>
    </w:p>
    <w:p>
      <w:pPr>
        <w:spacing w:line="240" w:lineRule="auto" w:after="0"/>
        <w:jc w:val="left"/>
      </w:pPr>
      <w:r>
        <w:rPr>
          <w:rFonts w:ascii="Consolas" w:hAnsi="Consolas"/>
          <w:sz w:val="16"/>
        </w:rPr>
        <w:t>0200:             key: float(value)</w:t>
      </w:r>
    </w:p>
    <w:p>
      <w:pPr>
        <w:spacing w:line="240" w:lineRule="auto" w:after="0"/>
        <w:jc w:val="left"/>
      </w:pPr>
      <w:r>
        <w:rPr>
          <w:rFonts w:ascii="Consolas" w:hAnsi="Consolas"/>
          <w:sz w:val="16"/>
        </w:rPr>
        <w:t>0201:             for key, value in frame.mean(numeric_only=True).round(4).to_dict().items()</w:t>
      </w:r>
    </w:p>
    <w:p>
      <w:pPr>
        <w:spacing w:line="240" w:lineRule="auto" w:after="0"/>
        <w:jc w:val="left"/>
      </w:pPr>
      <w:r>
        <w:rPr>
          <w:rFonts w:ascii="Consolas" w:hAnsi="Consolas"/>
          <w:sz w:val="16"/>
        </w:rPr>
        <w:t>0202:         }</w:t>
      </w:r>
    </w:p>
    <w:p>
      <w:pPr>
        <w:spacing w:line="240" w:lineRule="auto" w:after="0"/>
        <w:jc w:val="left"/>
      </w:pPr>
      <w:r>
        <w:rPr>
          <w:rFonts w:ascii="Consolas" w:hAnsi="Consolas"/>
          <w:sz w:val="16"/>
        </w:rPr>
        <w:t xml:space="preserve">0203: </w:t>
      </w:r>
    </w:p>
    <w:p>
      <w:pPr>
        <w:spacing w:line="240" w:lineRule="auto" w:after="0"/>
        <w:jc w:val="left"/>
      </w:pPr>
      <w:r>
        <w:rPr>
          <w:rFonts w:ascii="Consolas" w:hAnsi="Consolas"/>
          <w:sz w:val="16"/>
        </w:rPr>
        <w:t>0204:     if artifact_path.exists():</w:t>
      </w:r>
    </w:p>
    <w:p>
      <w:pPr>
        <w:spacing w:line="240" w:lineRule="auto" w:after="0"/>
        <w:jc w:val="left"/>
      </w:pPr>
      <w:r>
        <w:rPr>
          <w:rFonts w:ascii="Consolas" w:hAnsi="Consolas"/>
          <w:sz w:val="16"/>
        </w:rPr>
        <w:t>0205:         artifact = joblib.load(artifact_path)</w:t>
      </w:r>
    </w:p>
    <w:p>
      <w:pPr>
        <w:spacing w:line="240" w:lineRule="auto" w:after="0"/>
        <w:jc w:val="left"/>
      </w:pPr>
      <w:r>
        <w:rPr>
          <w:rFonts w:ascii="Consolas" w:hAnsi="Consolas"/>
          <w:sz w:val="16"/>
        </w:rPr>
        <w:t>0206:         info["model"] = {</w:t>
      </w:r>
    </w:p>
    <w:p>
      <w:pPr>
        <w:spacing w:line="240" w:lineRule="auto" w:after="0"/>
        <w:jc w:val="left"/>
      </w:pPr>
      <w:r>
        <w:rPr>
          <w:rFonts w:ascii="Consolas" w:hAnsi="Consolas"/>
          <w:sz w:val="16"/>
        </w:rPr>
        <w:t>0207:             "selected_model": artifact.get("selected_model", "unknown"),</w:t>
      </w:r>
    </w:p>
    <w:p>
      <w:pPr>
        <w:spacing w:line="240" w:lineRule="auto" w:after="0"/>
        <w:jc w:val="left"/>
      </w:pPr>
      <w:r>
        <w:rPr>
          <w:rFonts w:ascii="Consolas" w:hAnsi="Consolas"/>
          <w:sz w:val="16"/>
        </w:rPr>
        <w:t>0208:             "metrics": artifact.get("metrics", {}),</w:t>
      </w:r>
    </w:p>
    <w:p>
      <w:pPr>
        <w:spacing w:line="240" w:lineRule="auto" w:after="0"/>
        <w:jc w:val="left"/>
      </w:pPr>
      <w:r>
        <w:rPr>
          <w:rFonts w:ascii="Consolas" w:hAnsi="Consolas"/>
          <w:sz w:val="16"/>
        </w:rPr>
        <w:t>0209:             "cv_roc_auc": artifact.get("cv_roc_auc"),</w:t>
      </w:r>
    </w:p>
    <w:p>
      <w:pPr>
        <w:spacing w:line="240" w:lineRule="auto" w:after="0"/>
        <w:jc w:val="left"/>
      </w:pPr>
      <w:r>
        <w:rPr>
          <w:rFonts w:ascii="Consolas" w:hAnsi="Consolas"/>
          <w:sz w:val="16"/>
        </w:rPr>
        <w:t>0210:             "feature_names": artifact.get("feature_names", []),</w:t>
      </w:r>
    </w:p>
    <w:p>
      <w:pPr>
        <w:spacing w:line="240" w:lineRule="auto" w:after="0"/>
        <w:jc w:val="left"/>
      </w:pPr>
      <w:r>
        <w:rPr>
          <w:rFonts w:ascii="Consolas" w:hAnsi="Consolas"/>
          <w:sz w:val="16"/>
        </w:rPr>
        <w:t>0211:         }</w:t>
      </w:r>
    </w:p>
    <w:p>
      <w:pPr>
        <w:spacing w:line="240" w:lineRule="auto" w:after="0"/>
        <w:jc w:val="left"/>
      </w:pPr>
      <w:r>
        <w:rPr>
          <w:rFonts w:ascii="Consolas" w:hAnsi="Consolas"/>
          <w:sz w:val="16"/>
        </w:rPr>
        <w:t xml:space="preserve">0212: </w:t>
      </w:r>
    </w:p>
    <w:p>
      <w:pPr>
        <w:spacing w:line="240" w:lineRule="auto" w:after="0"/>
        <w:jc w:val="left"/>
      </w:pPr>
      <w:r>
        <w:rPr>
          <w:rFonts w:ascii="Consolas" w:hAnsi="Consolas"/>
          <w:sz w:val="16"/>
        </w:rPr>
        <w:t>0213:     if app_path.exists():</w:t>
      </w:r>
    </w:p>
    <w:p>
      <w:pPr>
        <w:spacing w:line="240" w:lineRule="auto" w:after="0"/>
        <w:jc w:val="left"/>
      </w:pPr>
      <w:r>
        <w:rPr>
          <w:rFonts w:ascii="Consolas" w:hAnsi="Consolas"/>
          <w:sz w:val="16"/>
        </w:rPr>
        <w:t>0214:         routes: list[str] = []</w:t>
      </w:r>
    </w:p>
    <w:p>
      <w:pPr>
        <w:spacing w:line="240" w:lineRule="auto" w:after="0"/>
        <w:jc w:val="left"/>
      </w:pPr>
      <w:r>
        <w:rPr>
          <w:rFonts w:ascii="Consolas" w:hAnsi="Consolas"/>
          <w:sz w:val="16"/>
        </w:rPr>
        <w:t>0215:         for raw_line in app_path.read_text(encoding="utf-8").splitlines():</w:t>
      </w:r>
    </w:p>
    <w:p>
      <w:pPr>
        <w:spacing w:line="240" w:lineRule="auto" w:after="0"/>
        <w:jc w:val="left"/>
      </w:pPr>
      <w:r>
        <w:rPr>
          <w:rFonts w:ascii="Consolas" w:hAnsi="Consolas"/>
          <w:sz w:val="16"/>
        </w:rPr>
        <w:t>0216:             stripped = raw_line.strip()</w:t>
      </w:r>
    </w:p>
    <w:p>
      <w:pPr>
        <w:spacing w:line="240" w:lineRule="auto" w:after="0"/>
        <w:jc w:val="left"/>
      </w:pPr>
      <w:r>
        <w:rPr>
          <w:rFonts w:ascii="Consolas" w:hAnsi="Consolas"/>
          <w:sz w:val="16"/>
        </w:rPr>
        <w:t>0217:             if stripped.startswith("@app."):</w:t>
      </w:r>
    </w:p>
    <w:p>
      <w:pPr>
        <w:spacing w:line="240" w:lineRule="auto" w:after="0"/>
        <w:jc w:val="left"/>
      </w:pPr>
      <w:r>
        <w:rPr>
          <w:rFonts w:ascii="Consolas" w:hAnsi="Consolas"/>
          <w:sz w:val="16"/>
        </w:rPr>
        <w:t>0218:                 routes.append(clean_route_line(stripped))</w:t>
      </w:r>
    </w:p>
    <w:p>
      <w:pPr>
        <w:spacing w:line="240" w:lineRule="auto" w:after="0"/>
        <w:jc w:val="left"/>
      </w:pPr>
      <w:r>
        <w:rPr>
          <w:rFonts w:ascii="Consolas" w:hAnsi="Consolas"/>
          <w:sz w:val="16"/>
        </w:rPr>
        <w:t>0219:         info["routes"] = routes</w:t>
      </w:r>
    </w:p>
    <w:p>
      <w:pPr>
        <w:spacing w:line="240" w:lineRule="auto" w:after="0"/>
        <w:jc w:val="left"/>
      </w:pPr>
      <w:r>
        <w:rPr>
          <w:rFonts w:ascii="Consolas" w:hAnsi="Consolas"/>
          <w:sz w:val="16"/>
        </w:rPr>
        <w:t xml:space="preserve">0220: </w:t>
      </w:r>
    </w:p>
    <w:p>
      <w:pPr>
        <w:spacing w:line="240" w:lineRule="auto" w:after="0"/>
        <w:jc w:val="left"/>
      </w:pPr>
      <w:r>
        <w:rPr>
          <w:rFonts w:ascii="Consolas" w:hAnsi="Consolas"/>
          <w:sz w:val="16"/>
        </w:rPr>
        <w:t>0221:     image_dir = root / "docs" / "images"</w:t>
      </w:r>
    </w:p>
    <w:p>
      <w:pPr>
        <w:spacing w:line="240" w:lineRule="auto" w:after="0"/>
        <w:jc w:val="left"/>
      </w:pPr>
      <w:r>
        <w:rPr>
          <w:rFonts w:ascii="Consolas" w:hAnsi="Consolas"/>
          <w:sz w:val="16"/>
        </w:rPr>
        <w:t>0222:     if image_dir.exists():</w:t>
      </w:r>
    </w:p>
    <w:p>
      <w:pPr>
        <w:spacing w:line="240" w:lineRule="auto" w:after="0"/>
        <w:jc w:val="left"/>
      </w:pPr>
      <w:r>
        <w:rPr>
          <w:rFonts w:ascii="Consolas" w:hAnsi="Consolas"/>
          <w:sz w:val="16"/>
        </w:rPr>
        <w:t>0223:         info["images"] = sorted(str(path) for path in image_dir.glob("*.png"))</w:t>
      </w:r>
    </w:p>
    <w:p>
      <w:pPr>
        <w:spacing w:line="240" w:lineRule="auto" w:after="0"/>
        <w:jc w:val="left"/>
      </w:pPr>
      <w:r>
        <w:rPr>
          <w:rFonts w:ascii="Consolas" w:hAnsi="Consolas"/>
          <w:sz w:val="16"/>
        </w:rPr>
        <w:t xml:space="preserve">0224: </w:t>
      </w:r>
    </w:p>
    <w:p>
      <w:pPr>
        <w:spacing w:line="240" w:lineRule="auto" w:after="0"/>
        <w:jc w:val="left"/>
      </w:pPr>
      <w:r>
        <w:rPr>
          <w:rFonts w:ascii="Consolas" w:hAnsi="Consolas"/>
          <w:sz w:val="16"/>
        </w:rPr>
        <w:t>0225:     return info</w:t>
      </w:r>
    </w:p>
    <w:p>
      <w:pPr>
        <w:spacing w:line="240" w:lineRule="auto" w:after="0"/>
        <w:jc w:val="left"/>
      </w:pPr>
      <w:r>
        <w:rPr>
          <w:rFonts w:ascii="Consolas" w:hAnsi="Consolas"/>
          <w:sz w:val="16"/>
        </w:rPr>
        <w:t xml:space="preserve">0226: </w:t>
      </w:r>
    </w:p>
    <w:p>
      <w:pPr>
        <w:spacing w:line="240" w:lineRule="auto" w:after="0"/>
        <w:jc w:val="left"/>
      </w:pPr>
      <w:r>
        <w:rPr>
          <w:rFonts w:ascii="Consolas" w:hAnsi="Consolas"/>
          <w:sz w:val="16"/>
        </w:rPr>
        <w:t xml:space="preserve">0227: </w:t>
      </w:r>
    </w:p>
    <w:p>
      <w:pPr>
        <w:spacing w:line="240" w:lineRule="auto" w:after="0"/>
        <w:jc w:val="left"/>
      </w:pPr>
      <w:r>
        <w:rPr>
          <w:rFonts w:ascii="Consolas" w:hAnsi="Consolas"/>
          <w:sz w:val="16"/>
        </w:rPr>
        <w:t>0228: def add_code_line(doc: Document, text: str) -&gt; None:</w:t>
      </w:r>
    </w:p>
    <w:p>
      <w:pPr>
        <w:spacing w:line="240" w:lineRule="auto" w:after="0"/>
        <w:jc w:val="left"/>
      </w:pPr>
      <w:r>
        <w:rPr>
          <w:rFonts w:ascii="Consolas" w:hAnsi="Consolas"/>
          <w:sz w:val="16"/>
        </w:rPr>
        <w:t>0229:     paragraph = doc.add_paragraph()</w:t>
      </w:r>
    </w:p>
    <w:p>
      <w:pPr>
        <w:spacing w:line="240" w:lineRule="auto" w:after="0"/>
        <w:jc w:val="left"/>
      </w:pPr>
      <w:r>
        <w:rPr>
          <w:rFonts w:ascii="Consolas" w:hAnsi="Consolas"/>
          <w:sz w:val="16"/>
        </w:rPr>
        <w:t>0230:     paragraph.alignment = WD_ALIGN_PARAGRAPH.LEFT</w:t>
      </w:r>
    </w:p>
    <w:p>
      <w:pPr>
        <w:spacing w:line="240" w:lineRule="auto" w:after="0"/>
        <w:jc w:val="left"/>
      </w:pPr>
      <w:r>
        <w:rPr>
          <w:rFonts w:ascii="Consolas" w:hAnsi="Consolas"/>
          <w:sz w:val="16"/>
        </w:rPr>
        <w:t>0231:     paragraph.paragraph_format.line_spacing = 1.0</w:t>
      </w:r>
    </w:p>
    <w:p>
      <w:pPr>
        <w:spacing w:line="240" w:lineRule="auto" w:after="0"/>
        <w:jc w:val="left"/>
      </w:pPr>
      <w:r>
        <w:rPr>
          <w:rFonts w:ascii="Consolas" w:hAnsi="Consolas"/>
          <w:sz w:val="16"/>
        </w:rPr>
        <w:t>0232:     paragraph.paragraph_format.space_after = Pt(0)</w:t>
      </w:r>
    </w:p>
    <w:p>
      <w:pPr>
        <w:spacing w:line="240" w:lineRule="auto" w:after="0"/>
        <w:jc w:val="left"/>
      </w:pPr>
      <w:r>
        <w:rPr>
          <w:rFonts w:ascii="Consolas" w:hAnsi="Consolas"/>
          <w:sz w:val="16"/>
        </w:rPr>
        <w:t>0233:     run = paragraph.add_run(text)</w:t>
      </w:r>
    </w:p>
    <w:p>
      <w:pPr>
        <w:spacing w:line="240" w:lineRule="auto" w:after="0"/>
        <w:jc w:val="left"/>
      </w:pPr>
      <w:r>
        <w:rPr>
          <w:rFonts w:ascii="Consolas" w:hAnsi="Consolas"/>
          <w:sz w:val="16"/>
        </w:rPr>
        <w:t>0234:     run.font.name = "Consolas"</w:t>
      </w:r>
    </w:p>
    <w:p>
      <w:pPr>
        <w:spacing w:line="240" w:lineRule="auto" w:after="0"/>
        <w:jc w:val="left"/>
      </w:pPr>
      <w:r>
        <w:rPr>
          <w:rFonts w:ascii="Consolas" w:hAnsi="Consolas"/>
          <w:sz w:val="16"/>
        </w:rPr>
        <w:t>0235:     run.font.size = Pt(8)</w:t>
      </w:r>
    </w:p>
    <w:p>
      <w:pPr>
        <w:spacing w:line="240" w:lineRule="auto" w:after="0"/>
        <w:jc w:val="left"/>
      </w:pPr>
      <w:r>
        <w:rPr>
          <w:rFonts w:ascii="Consolas" w:hAnsi="Consolas"/>
          <w:sz w:val="16"/>
        </w:rPr>
        <w:t xml:space="preserve">0236: </w:t>
      </w:r>
    </w:p>
    <w:p>
      <w:pPr>
        <w:spacing w:line="240" w:lineRule="auto" w:after="0"/>
        <w:jc w:val="left"/>
      </w:pPr>
      <w:r>
        <w:rPr>
          <w:rFonts w:ascii="Consolas" w:hAnsi="Consolas"/>
          <w:sz w:val="16"/>
        </w:rPr>
        <w:t xml:space="preserve">0237: </w:t>
      </w:r>
    </w:p>
    <w:p>
      <w:pPr>
        <w:spacing w:line="240" w:lineRule="auto" w:after="0"/>
        <w:jc w:val="left"/>
      </w:pPr>
      <w:r>
        <w:rPr>
          <w:rFonts w:ascii="Consolas" w:hAnsi="Consolas"/>
          <w:sz w:val="16"/>
        </w:rPr>
        <w:t>0238: def safe_read_text(path: Path) -&gt; str:</w:t>
      </w:r>
    </w:p>
    <w:p>
      <w:pPr>
        <w:spacing w:line="240" w:lineRule="auto" w:after="0"/>
        <w:jc w:val="left"/>
      </w:pPr>
      <w:r>
        <w:rPr>
          <w:rFonts w:ascii="Consolas" w:hAnsi="Consolas"/>
          <w:sz w:val="16"/>
        </w:rPr>
        <w:t>0239:     try:</w:t>
      </w:r>
    </w:p>
    <w:p>
      <w:pPr>
        <w:spacing w:line="240" w:lineRule="auto" w:after="0"/>
        <w:jc w:val="left"/>
      </w:pPr>
      <w:r>
        <w:rPr>
          <w:rFonts w:ascii="Consolas" w:hAnsi="Consolas"/>
          <w:sz w:val="16"/>
        </w:rPr>
        <w:t>0240:         return path.read_text(encoding="utf-8")</w:t>
      </w:r>
    </w:p>
    <w:p>
      <w:pPr>
        <w:spacing w:line="240" w:lineRule="auto" w:after="0"/>
        <w:jc w:val="left"/>
      </w:pPr>
      <w:r>
        <w:rPr>
          <w:rFonts w:ascii="Consolas" w:hAnsi="Consolas"/>
          <w:sz w:val="16"/>
        </w:rPr>
        <w:t>0241:     except UnicodeDecodeError:</w:t>
      </w:r>
    </w:p>
    <w:p>
      <w:pPr>
        <w:spacing w:line="240" w:lineRule="auto" w:after="0"/>
        <w:jc w:val="left"/>
      </w:pPr>
      <w:r>
        <w:rPr>
          <w:rFonts w:ascii="Consolas" w:hAnsi="Consolas"/>
          <w:sz w:val="16"/>
        </w:rPr>
        <w:t>0242:         try:</w:t>
      </w:r>
    </w:p>
    <w:p>
      <w:pPr>
        <w:spacing w:line="240" w:lineRule="auto" w:after="0"/>
        <w:jc w:val="left"/>
      </w:pPr>
      <w:r>
        <w:rPr>
          <w:rFonts w:ascii="Consolas" w:hAnsi="Consolas"/>
          <w:sz w:val="16"/>
        </w:rPr>
        <w:t>0243:             return path.read_text(encoding="latin-1")</w:t>
      </w:r>
    </w:p>
    <w:p>
      <w:pPr>
        <w:spacing w:line="240" w:lineRule="auto" w:after="0"/>
        <w:jc w:val="left"/>
      </w:pPr>
      <w:r>
        <w:rPr>
          <w:rFonts w:ascii="Consolas" w:hAnsi="Consolas"/>
          <w:sz w:val="16"/>
        </w:rPr>
        <w:t>0244:         except UnicodeDecodeError:</w:t>
      </w:r>
    </w:p>
    <w:p>
      <w:pPr>
        <w:spacing w:line="240" w:lineRule="auto" w:after="0"/>
        <w:jc w:val="left"/>
      </w:pPr>
      <w:r>
        <w:rPr>
          <w:rFonts w:ascii="Consolas" w:hAnsi="Consolas"/>
          <w:sz w:val="16"/>
        </w:rPr>
        <w:t>0245:             return path.read_text(encoding="utf-8", errors="ignore")</w:t>
      </w:r>
    </w:p>
    <w:p>
      <w:pPr>
        <w:spacing w:line="240" w:lineRule="auto" w:after="0"/>
        <w:jc w:val="left"/>
      </w:pPr>
      <w:r>
        <w:rPr>
          <w:rFonts w:ascii="Consolas" w:hAnsi="Consolas"/>
          <w:sz w:val="16"/>
        </w:rPr>
        <w:t xml:space="preserve">0246: </w:t>
      </w:r>
    </w:p>
    <w:p>
      <w:pPr>
        <w:spacing w:line="240" w:lineRule="auto" w:after="0"/>
        <w:jc w:val="left"/>
      </w:pPr>
      <w:r>
        <w:rPr>
          <w:rFonts w:ascii="Consolas" w:hAnsi="Consolas"/>
          <w:sz w:val="16"/>
        </w:rPr>
        <w:t xml:space="preserve">0247: </w:t>
      </w:r>
    </w:p>
    <w:p>
      <w:pPr>
        <w:spacing w:line="240" w:lineRule="auto" w:after="0"/>
        <w:jc w:val="left"/>
      </w:pPr>
      <w:r>
        <w:rPr>
          <w:rFonts w:ascii="Consolas" w:hAnsi="Consolas"/>
          <w:sz w:val="16"/>
        </w:rPr>
        <w:t>0248: def collect_code_files(root: Path) -&gt; list[Path]:</w:t>
      </w:r>
    </w:p>
    <w:p>
      <w:pPr>
        <w:spacing w:line="240" w:lineRule="auto" w:after="0"/>
        <w:jc w:val="left"/>
      </w:pPr>
      <w:r>
        <w:rPr>
          <w:rFonts w:ascii="Consolas" w:hAnsi="Consolas"/>
          <w:sz w:val="16"/>
        </w:rPr>
        <w:t>0249:     files: list[Path] = []</w:t>
      </w:r>
    </w:p>
    <w:p>
      <w:pPr>
        <w:spacing w:line="240" w:lineRule="auto" w:after="0"/>
        <w:jc w:val="left"/>
      </w:pPr>
      <w:r>
        <w:rPr>
          <w:rFonts w:ascii="Consolas" w:hAnsi="Consolas"/>
          <w:sz w:val="16"/>
        </w:rPr>
        <w:t>0250:     explicit_files = [</w:t>
      </w:r>
    </w:p>
    <w:p>
      <w:pPr>
        <w:spacing w:line="240" w:lineRule="auto" w:after="0"/>
        <w:jc w:val="left"/>
      </w:pPr>
      <w:r>
        <w:rPr>
          <w:rFonts w:ascii="Consolas" w:hAnsi="Consolas"/>
          <w:sz w:val="16"/>
        </w:rPr>
        <w:t>0251:         root / "README.md",</w:t>
      </w:r>
    </w:p>
    <w:p>
      <w:pPr>
        <w:spacing w:line="240" w:lineRule="auto" w:after="0"/>
        <w:jc w:val="left"/>
      </w:pPr>
      <w:r>
        <w:rPr>
          <w:rFonts w:ascii="Consolas" w:hAnsi="Consolas"/>
          <w:sz w:val="16"/>
        </w:rPr>
        <w:t>0252:         root / "requirements.txt",</w:t>
      </w:r>
    </w:p>
    <w:p>
      <w:pPr>
        <w:spacing w:line="240" w:lineRule="auto" w:after="0"/>
        <w:jc w:val="left"/>
      </w:pPr>
      <w:r>
        <w:rPr>
          <w:rFonts w:ascii="Consolas" w:hAnsi="Consolas"/>
          <w:sz w:val="16"/>
        </w:rPr>
        <w:t>0253:         root / "environment.yml",</w:t>
      </w:r>
    </w:p>
    <w:p>
      <w:pPr>
        <w:spacing w:line="240" w:lineRule="auto" w:after="0"/>
        <w:jc w:val="left"/>
      </w:pPr>
      <w:r>
        <w:rPr>
          <w:rFonts w:ascii="Consolas" w:hAnsi="Consolas"/>
          <w:sz w:val="16"/>
        </w:rPr>
        <w:t>0254:         root / "setup_environment.py",</w:t>
      </w:r>
    </w:p>
    <w:p>
      <w:pPr>
        <w:spacing w:line="240" w:lineRule="auto" w:after="0"/>
        <w:jc w:val="left"/>
      </w:pPr>
      <w:r>
        <w:rPr>
          <w:rFonts w:ascii="Consolas" w:hAnsi="Consolas"/>
          <w:sz w:val="16"/>
        </w:rPr>
        <w:t>0255:     ]</w:t>
      </w:r>
    </w:p>
    <w:p>
      <w:pPr>
        <w:spacing w:line="240" w:lineRule="auto" w:after="0"/>
        <w:jc w:val="left"/>
      </w:pPr>
      <w:r>
        <w:rPr>
          <w:rFonts w:ascii="Consolas" w:hAnsi="Consolas"/>
          <w:sz w:val="16"/>
        </w:rPr>
        <w:t>0256:     include_dirs = [root / "src", root / "tests"]</w:t>
      </w:r>
    </w:p>
    <w:p>
      <w:pPr>
        <w:spacing w:line="240" w:lineRule="auto" w:after="0"/>
        <w:jc w:val="left"/>
      </w:pPr>
      <w:r>
        <w:rPr>
          <w:rFonts w:ascii="Consolas" w:hAnsi="Consolas"/>
          <w:sz w:val="16"/>
        </w:rPr>
        <w:t>0257:     skip_dir_names = {</w:t>
      </w:r>
    </w:p>
    <w:p>
      <w:pPr>
        <w:spacing w:line="240" w:lineRule="auto" w:after="0"/>
        <w:jc w:val="left"/>
      </w:pPr>
      <w:r>
        <w:rPr>
          <w:rFonts w:ascii="Consolas" w:hAnsi="Consolas"/>
          <w:sz w:val="16"/>
        </w:rPr>
        <w:t>0258:         ".git",</w:t>
      </w:r>
    </w:p>
    <w:p>
      <w:pPr>
        <w:spacing w:line="240" w:lineRule="auto" w:after="0"/>
        <w:jc w:val="left"/>
      </w:pPr>
      <w:r>
        <w:rPr>
          <w:rFonts w:ascii="Consolas" w:hAnsi="Consolas"/>
          <w:sz w:val="16"/>
        </w:rPr>
        <w:t>0259:         "venv",</w:t>
      </w:r>
    </w:p>
    <w:p>
      <w:pPr>
        <w:spacing w:line="240" w:lineRule="auto" w:after="0"/>
        <w:jc w:val="left"/>
      </w:pPr>
      <w:r>
        <w:rPr>
          <w:rFonts w:ascii="Consolas" w:hAnsi="Consolas"/>
          <w:sz w:val="16"/>
        </w:rPr>
        <w:t>0260:         "__pycache__",</w:t>
      </w:r>
    </w:p>
    <w:p>
      <w:pPr>
        <w:spacing w:line="240" w:lineRule="auto" w:after="0"/>
        <w:jc w:val="left"/>
      </w:pPr>
      <w:r>
        <w:rPr>
          <w:rFonts w:ascii="Consolas" w:hAnsi="Consolas"/>
          <w:sz w:val="16"/>
        </w:rPr>
        <w:t>0261:         ".ruff_cache",</w:t>
      </w:r>
    </w:p>
    <w:p>
      <w:pPr>
        <w:spacing w:line="240" w:lineRule="auto" w:after="0"/>
        <w:jc w:val="left"/>
      </w:pPr>
      <w:r>
        <w:rPr>
          <w:rFonts w:ascii="Consolas" w:hAnsi="Consolas"/>
          <w:sz w:val="16"/>
        </w:rPr>
        <w:t>0262:         ".tmp",</w:t>
      </w:r>
    </w:p>
    <w:p>
      <w:pPr>
        <w:spacing w:line="240" w:lineRule="auto" w:after="0"/>
        <w:jc w:val="left"/>
      </w:pPr>
      <w:r>
        <w:rPr>
          <w:rFonts w:ascii="Consolas" w:hAnsi="Consolas"/>
          <w:sz w:val="16"/>
        </w:rPr>
        <w:t>0263:     }</w:t>
      </w:r>
    </w:p>
    <w:p>
      <w:pPr>
        <w:spacing w:line="240" w:lineRule="auto" w:after="0"/>
        <w:jc w:val="left"/>
      </w:pPr>
      <w:r>
        <w:rPr>
          <w:rFonts w:ascii="Consolas" w:hAnsi="Consolas"/>
          <w:sz w:val="16"/>
        </w:rPr>
        <w:t xml:space="preserve">0264: </w:t>
      </w:r>
    </w:p>
    <w:p>
      <w:pPr>
        <w:spacing w:line="240" w:lineRule="auto" w:after="0"/>
        <w:jc w:val="left"/>
      </w:pPr>
      <w:r>
        <w:rPr>
          <w:rFonts w:ascii="Consolas" w:hAnsi="Consolas"/>
          <w:sz w:val="16"/>
        </w:rPr>
        <w:t>0265:     for candidate in explicit_files:</w:t>
      </w:r>
    </w:p>
    <w:p>
      <w:pPr>
        <w:spacing w:line="240" w:lineRule="auto" w:after="0"/>
        <w:jc w:val="left"/>
      </w:pPr>
      <w:r>
        <w:rPr>
          <w:rFonts w:ascii="Consolas" w:hAnsi="Consolas"/>
          <w:sz w:val="16"/>
        </w:rPr>
        <w:t>0266:         if candidate.exists() and candidate.is_file():</w:t>
      </w:r>
    </w:p>
    <w:p>
      <w:pPr>
        <w:spacing w:line="240" w:lineRule="auto" w:after="0"/>
        <w:jc w:val="left"/>
      </w:pPr>
      <w:r>
        <w:rPr>
          <w:rFonts w:ascii="Consolas" w:hAnsi="Consolas"/>
          <w:sz w:val="16"/>
        </w:rPr>
        <w:t>0267:             files.append(candidate)</w:t>
      </w:r>
    </w:p>
    <w:p>
      <w:pPr>
        <w:spacing w:line="240" w:lineRule="auto" w:after="0"/>
        <w:jc w:val="left"/>
      </w:pPr>
      <w:r>
        <w:rPr>
          <w:rFonts w:ascii="Consolas" w:hAnsi="Consolas"/>
          <w:sz w:val="16"/>
        </w:rPr>
        <w:t xml:space="preserve">0268: </w:t>
      </w:r>
    </w:p>
    <w:p>
      <w:pPr>
        <w:spacing w:line="240" w:lineRule="auto" w:after="0"/>
        <w:jc w:val="left"/>
      </w:pPr>
      <w:r>
        <w:rPr>
          <w:rFonts w:ascii="Consolas" w:hAnsi="Consolas"/>
          <w:sz w:val="16"/>
        </w:rPr>
        <w:t>0269:     for base in include_dirs:</w:t>
      </w:r>
    </w:p>
    <w:p>
      <w:pPr>
        <w:spacing w:line="240" w:lineRule="auto" w:after="0"/>
        <w:jc w:val="left"/>
      </w:pPr>
      <w:r>
        <w:rPr>
          <w:rFonts w:ascii="Consolas" w:hAnsi="Consolas"/>
          <w:sz w:val="16"/>
        </w:rPr>
        <w:t>0270:         if not base.exists():</w:t>
      </w:r>
    </w:p>
    <w:p>
      <w:pPr>
        <w:spacing w:line="240" w:lineRule="auto" w:after="0"/>
        <w:jc w:val="left"/>
      </w:pPr>
      <w:r>
        <w:rPr>
          <w:rFonts w:ascii="Consolas" w:hAnsi="Consolas"/>
          <w:sz w:val="16"/>
        </w:rPr>
        <w:t>0271:             continue</w:t>
      </w:r>
    </w:p>
    <w:p>
      <w:pPr>
        <w:spacing w:line="240" w:lineRule="auto" w:after="0"/>
        <w:jc w:val="left"/>
      </w:pPr>
      <w:r>
        <w:rPr>
          <w:rFonts w:ascii="Consolas" w:hAnsi="Consolas"/>
          <w:sz w:val="16"/>
        </w:rPr>
        <w:t>0272:         for path in sorted(base.rglob("*")):</w:t>
      </w:r>
    </w:p>
    <w:p>
      <w:pPr>
        <w:spacing w:line="240" w:lineRule="auto" w:after="0"/>
        <w:jc w:val="left"/>
      </w:pPr>
      <w:r>
        <w:rPr>
          <w:rFonts w:ascii="Consolas" w:hAnsi="Consolas"/>
          <w:sz w:val="16"/>
        </w:rPr>
        <w:t>0273:             if not path.is_file():</w:t>
      </w:r>
    </w:p>
    <w:p>
      <w:pPr>
        <w:spacing w:line="240" w:lineRule="auto" w:after="0"/>
        <w:jc w:val="left"/>
      </w:pPr>
      <w:r>
        <w:rPr>
          <w:rFonts w:ascii="Consolas" w:hAnsi="Consolas"/>
          <w:sz w:val="16"/>
        </w:rPr>
        <w:t>0274:                 continue</w:t>
      </w:r>
    </w:p>
    <w:p>
      <w:pPr>
        <w:spacing w:line="240" w:lineRule="auto" w:after="0"/>
        <w:jc w:val="left"/>
      </w:pPr>
      <w:r>
        <w:rPr>
          <w:rFonts w:ascii="Consolas" w:hAnsi="Consolas"/>
          <w:sz w:val="16"/>
        </w:rPr>
        <w:t>0275:             if path.suffix.lower() not in CODE_FILE_EXTENSIONS:</w:t>
      </w:r>
    </w:p>
    <w:p>
      <w:pPr>
        <w:spacing w:line="240" w:lineRule="auto" w:after="0"/>
        <w:jc w:val="left"/>
      </w:pPr>
      <w:r>
        <w:rPr>
          <w:rFonts w:ascii="Consolas" w:hAnsi="Consolas"/>
          <w:sz w:val="16"/>
        </w:rPr>
        <w:t>0276:                 continue</w:t>
      </w:r>
    </w:p>
    <w:p>
      <w:pPr>
        <w:spacing w:line="240" w:lineRule="auto" w:after="0"/>
        <w:jc w:val="left"/>
      </w:pPr>
      <w:r>
        <w:rPr>
          <w:rFonts w:ascii="Consolas" w:hAnsi="Consolas"/>
          <w:sz w:val="16"/>
        </w:rPr>
        <w:t>0277:             if any(</w:t>
      </w:r>
    </w:p>
    <w:p>
      <w:pPr>
        <w:spacing w:line="240" w:lineRule="auto" w:after="0"/>
        <w:jc w:val="left"/>
      </w:pPr>
      <w:r>
        <w:rPr>
          <w:rFonts w:ascii="Consolas" w:hAnsi="Consolas"/>
          <w:sz w:val="16"/>
        </w:rPr>
        <w:t>0278:                 part in skip_dir_names or part.startswith("pytest-cache-files-")</w:t>
      </w:r>
    </w:p>
    <w:p>
      <w:pPr>
        <w:spacing w:line="240" w:lineRule="auto" w:after="0"/>
        <w:jc w:val="left"/>
      </w:pPr>
      <w:r>
        <w:rPr>
          <w:rFonts w:ascii="Consolas" w:hAnsi="Consolas"/>
          <w:sz w:val="16"/>
        </w:rPr>
        <w:t>0279:                 for part in path.parts</w:t>
      </w:r>
    </w:p>
    <w:p>
      <w:pPr>
        <w:spacing w:line="240" w:lineRule="auto" w:after="0"/>
        <w:jc w:val="left"/>
      </w:pPr>
      <w:r>
        <w:rPr>
          <w:rFonts w:ascii="Consolas" w:hAnsi="Consolas"/>
          <w:sz w:val="16"/>
        </w:rPr>
        <w:t>0280:             ):</w:t>
      </w:r>
    </w:p>
    <w:p>
      <w:pPr>
        <w:spacing w:line="240" w:lineRule="auto" w:after="0"/>
        <w:jc w:val="left"/>
      </w:pPr>
      <w:r>
        <w:rPr>
          <w:rFonts w:ascii="Consolas" w:hAnsi="Consolas"/>
          <w:sz w:val="16"/>
        </w:rPr>
        <w:t>0281:                 continue</w:t>
      </w:r>
    </w:p>
    <w:p>
      <w:pPr>
        <w:spacing w:line="240" w:lineRule="auto" w:after="0"/>
        <w:jc w:val="left"/>
      </w:pPr>
      <w:r>
        <w:rPr>
          <w:rFonts w:ascii="Consolas" w:hAnsi="Consolas"/>
          <w:sz w:val="16"/>
        </w:rPr>
        <w:t>0282:             files.append(path)</w:t>
      </w:r>
    </w:p>
    <w:p>
      <w:pPr>
        <w:spacing w:line="240" w:lineRule="auto" w:after="0"/>
        <w:jc w:val="left"/>
      </w:pPr>
      <w:r>
        <w:rPr>
          <w:rFonts w:ascii="Consolas" w:hAnsi="Consolas"/>
          <w:sz w:val="16"/>
        </w:rPr>
        <w:t xml:space="preserve">0283: </w:t>
      </w:r>
    </w:p>
    <w:p>
      <w:pPr>
        <w:spacing w:line="240" w:lineRule="auto" w:after="0"/>
        <w:jc w:val="left"/>
      </w:pPr>
      <w:r>
        <w:rPr>
          <w:rFonts w:ascii="Consolas" w:hAnsi="Consolas"/>
          <w:sz w:val="16"/>
        </w:rPr>
        <w:t>0284:     unique_files: list[Path] = []</w:t>
      </w:r>
    </w:p>
    <w:p>
      <w:pPr>
        <w:spacing w:line="240" w:lineRule="auto" w:after="0"/>
        <w:jc w:val="left"/>
      </w:pPr>
      <w:r>
        <w:rPr>
          <w:rFonts w:ascii="Consolas" w:hAnsi="Consolas"/>
          <w:sz w:val="16"/>
        </w:rPr>
        <w:t>0285:     seen: set[Path] = set()</w:t>
      </w:r>
    </w:p>
    <w:p>
      <w:pPr>
        <w:spacing w:line="240" w:lineRule="auto" w:after="0"/>
        <w:jc w:val="left"/>
      </w:pPr>
      <w:r>
        <w:rPr>
          <w:rFonts w:ascii="Consolas" w:hAnsi="Consolas"/>
          <w:sz w:val="16"/>
        </w:rPr>
        <w:t>0286:     for path in files:</w:t>
      </w:r>
    </w:p>
    <w:p>
      <w:pPr>
        <w:spacing w:line="240" w:lineRule="auto" w:after="0"/>
        <w:jc w:val="left"/>
      </w:pPr>
      <w:r>
        <w:rPr>
          <w:rFonts w:ascii="Consolas" w:hAnsi="Consolas"/>
          <w:sz w:val="16"/>
        </w:rPr>
        <w:t>0287:         resolved = path.resolve()</w:t>
      </w:r>
    </w:p>
    <w:p>
      <w:pPr>
        <w:spacing w:line="240" w:lineRule="auto" w:after="0"/>
        <w:jc w:val="left"/>
      </w:pPr>
      <w:r>
        <w:rPr>
          <w:rFonts w:ascii="Consolas" w:hAnsi="Consolas"/>
          <w:sz w:val="16"/>
        </w:rPr>
        <w:t>0288:         if resolved in seen:</w:t>
      </w:r>
    </w:p>
    <w:p>
      <w:pPr>
        <w:spacing w:line="240" w:lineRule="auto" w:after="0"/>
        <w:jc w:val="left"/>
      </w:pPr>
      <w:r>
        <w:rPr>
          <w:rFonts w:ascii="Consolas" w:hAnsi="Consolas"/>
          <w:sz w:val="16"/>
        </w:rPr>
        <w:t>0289:             continue</w:t>
      </w:r>
    </w:p>
    <w:p>
      <w:pPr>
        <w:spacing w:line="240" w:lineRule="auto" w:after="0"/>
        <w:jc w:val="left"/>
      </w:pPr>
      <w:r>
        <w:rPr>
          <w:rFonts w:ascii="Consolas" w:hAnsi="Consolas"/>
          <w:sz w:val="16"/>
        </w:rPr>
        <w:t>0290:         seen.add(resolved)</w:t>
      </w:r>
    </w:p>
    <w:p>
      <w:pPr>
        <w:spacing w:line="240" w:lineRule="auto" w:after="0"/>
        <w:jc w:val="left"/>
      </w:pPr>
      <w:r>
        <w:rPr>
          <w:rFonts w:ascii="Consolas" w:hAnsi="Consolas"/>
          <w:sz w:val="16"/>
        </w:rPr>
        <w:t>0291:         unique_files.append(path)</w:t>
      </w:r>
    </w:p>
    <w:p>
      <w:pPr>
        <w:spacing w:line="240" w:lineRule="auto" w:after="0"/>
        <w:jc w:val="left"/>
      </w:pPr>
      <w:r>
        <w:rPr>
          <w:rFonts w:ascii="Consolas" w:hAnsi="Consolas"/>
          <w:sz w:val="16"/>
        </w:rPr>
        <w:t>0292:     return unique_files</w:t>
      </w:r>
    </w:p>
    <w:p>
      <w:pPr>
        <w:spacing w:line="240" w:lineRule="auto" w:after="0"/>
        <w:jc w:val="left"/>
      </w:pPr>
      <w:r>
        <w:rPr>
          <w:rFonts w:ascii="Consolas" w:hAnsi="Consolas"/>
          <w:sz w:val="16"/>
        </w:rPr>
        <w:t xml:space="preserve">0293: </w:t>
      </w:r>
    </w:p>
    <w:p>
      <w:pPr>
        <w:spacing w:line="240" w:lineRule="auto" w:after="0"/>
        <w:jc w:val="left"/>
      </w:pPr>
      <w:r>
        <w:rPr>
          <w:rFonts w:ascii="Consolas" w:hAnsi="Consolas"/>
          <w:sz w:val="16"/>
        </w:rPr>
        <w:t xml:space="preserve">0294: </w:t>
      </w:r>
    </w:p>
    <w:p>
      <w:pPr>
        <w:spacing w:line="240" w:lineRule="auto" w:after="0"/>
        <w:jc w:val="left"/>
      </w:pPr>
      <w:r>
        <w:rPr>
          <w:rFonts w:ascii="Consolas" w:hAnsi="Consolas"/>
          <w:sz w:val="16"/>
        </w:rPr>
        <w:t>0295: def add_extended_website_documentation(doc: Document, project_data: dict) -&gt; None:</w:t>
      </w:r>
    </w:p>
    <w:p>
      <w:pPr>
        <w:spacing w:line="240" w:lineRule="auto" w:after="0"/>
        <w:jc w:val="left"/>
      </w:pPr>
      <w:r>
        <w:rPr>
          <w:rFonts w:ascii="Consolas" w:hAnsi="Consolas"/>
          <w:sz w:val="16"/>
        </w:rPr>
        <w:t>0296:     doc.add_page_break()</w:t>
      </w:r>
    </w:p>
    <w:p>
      <w:pPr>
        <w:spacing w:line="240" w:lineRule="auto" w:after="0"/>
        <w:jc w:val="left"/>
      </w:pPr>
      <w:r>
        <w:rPr>
          <w:rFonts w:ascii="Consolas" w:hAnsi="Consolas"/>
          <w:sz w:val="16"/>
        </w:rPr>
        <w:t>0297:     add_heading(doc, "DETAILED WEBSITE DOCUMENTATION", level=1)</w:t>
      </w:r>
    </w:p>
    <w:p>
      <w:pPr>
        <w:spacing w:line="240" w:lineRule="auto" w:after="0"/>
        <w:jc w:val="left"/>
      </w:pPr>
      <w:r>
        <w:rPr>
          <w:rFonts w:ascii="Consolas" w:hAnsi="Consolas"/>
          <w:sz w:val="16"/>
        </w:rPr>
        <w:t>0298:     add_heading(doc, "A. Website Purpose and User Segments", level=2)</w:t>
      </w:r>
    </w:p>
    <w:p>
      <w:pPr>
        <w:spacing w:line="240" w:lineRule="auto" w:after="0"/>
        <w:jc w:val="left"/>
      </w:pPr>
      <w:r>
        <w:rPr>
          <w:rFonts w:ascii="Consolas" w:hAnsi="Consolas"/>
          <w:sz w:val="16"/>
        </w:rPr>
        <w:t>0299:     add_paragraph(</w:t>
      </w:r>
    </w:p>
    <w:p>
      <w:pPr>
        <w:spacing w:line="240" w:lineRule="auto" w:after="0"/>
        <w:jc w:val="left"/>
      </w:pPr>
      <w:r>
        <w:rPr>
          <w:rFonts w:ascii="Consolas" w:hAnsi="Consolas"/>
          <w:sz w:val="16"/>
        </w:rPr>
        <w:t>0300:         doc,</w:t>
      </w:r>
    </w:p>
    <w:p>
      <w:pPr>
        <w:spacing w:line="240" w:lineRule="auto" w:after="0"/>
        <w:jc w:val="left"/>
      </w:pPr>
      <w:r>
        <w:rPr>
          <w:rFonts w:ascii="Consolas" w:hAnsi="Consolas"/>
          <w:sz w:val="16"/>
        </w:rPr>
        <w:t>0301:         "The website is designed as a complete healthcare analytics dashboard for diabetes risk prediction. "</w:t>
      </w:r>
    </w:p>
    <w:p>
      <w:pPr>
        <w:spacing w:line="240" w:lineRule="auto" w:after="0"/>
        <w:jc w:val="left"/>
      </w:pPr>
      <w:r>
        <w:rPr>
          <w:rFonts w:ascii="Consolas" w:hAnsi="Consolas"/>
          <w:sz w:val="16"/>
        </w:rPr>
        <w:t>0302:         "It supports three practical user intents: first, quick diabetes risk estimation through a guided form; "</w:t>
      </w:r>
    </w:p>
    <w:p>
      <w:pPr>
        <w:spacing w:line="240" w:lineRule="auto" w:after="0"/>
        <w:jc w:val="left"/>
      </w:pPr>
      <w:r>
        <w:rPr>
          <w:rFonts w:ascii="Consolas" w:hAnsi="Consolas"/>
          <w:sz w:val="16"/>
        </w:rPr>
        <w:t>0303:         "second, learning-oriented analytics through interactive charts and model insights; and third, continuity "</w:t>
      </w:r>
    </w:p>
    <w:p>
      <w:pPr>
        <w:spacing w:line="240" w:lineRule="auto" w:after="0"/>
        <w:jc w:val="left"/>
      </w:pPr>
      <w:r>
        <w:rPr>
          <w:rFonts w:ascii="Consolas" w:hAnsi="Consolas"/>
          <w:sz w:val="16"/>
        </w:rPr>
        <w:t>0304:         "of usage through account-based history and downloadable prediction files.",</w:t>
      </w:r>
    </w:p>
    <w:p>
      <w:pPr>
        <w:spacing w:line="240" w:lineRule="auto" w:after="0"/>
        <w:jc w:val="left"/>
      </w:pPr>
      <w:r>
        <w:rPr>
          <w:rFonts w:ascii="Consolas" w:hAnsi="Consolas"/>
          <w:sz w:val="16"/>
        </w:rPr>
        <w:t>0305:     )</w:t>
      </w:r>
    </w:p>
    <w:p>
      <w:pPr>
        <w:spacing w:line="240" w:lineRule="auto" w:after="0"/>
        <w:jc w:val="left"/>
      </w:pPr>
      <w:r>
        <w:rPr>
          <w:rFonts w:ascii="Consolas" w:hAnsi="Consolas"/>
          <w:sz w:val="16"/>
        </w:rPr>
        <w:t>0306:     add_paragraph(</w:t>
      </w:r>
    </w:p>
    <w:p>
      <w:pPr>
        <w:spacing w:line="240" w:lineRule="auto" w:after="0"/>
        <w:jc w:val="left"/>
      </w:pPr>
      <w:r>
        <w:rPr>
          <w:rFonts w:ascii="Consolas" w:hAnsi="Consolas"/>
          <w:sz w:val="16"/>
        </w:rPr>
        <w:t>0307:         doc,</w:t>
      </w:r>
    </w:p>
    <w:p>
      <w:pPr>
        <w:spacing w:line="240" w:lineRule="auto" w:after="0"/>
        <w:jc w:val="left"/>
      </w:pPr>
      <w:r>
        <w:rPr>
          <w:rFonts w:ascii="Consolas" w:hAnsi="Consolas"/>
          <w:sz w:val="16"/>
        </w:rPr>
        <w:t>0308:         "The interface is intentionally implemented in a dark theme to reduce visual fatigue during long usage, "</w:t>
      </w:r>
    </w:p>
    <w:p>
      <w:pPr>
        <w:spacing w:line="240" w:lineRule="auto" w:after="0"/>
        <w:jc w:val="left"/>
      </w:pPr>
      <w:r>
        <w:rPr>
          <w:rFonts w:ascii="Consolas" w:hAnsi="Consolas"/>
          <w:sz w:val="16"/>
        </w:rPr>
        <w:t>0309:         "with high-contrast cards and action buttons so major workflows (login, predict, download, and review) "</w:t>
      </w:r>
    </w:p>
    <w:p>
      <w:pPr>
        <w:spacing w:line="240" w:lineRule="auto" w:after="0"/>
        <w:jc w:val="left"/>
      </w:pPr>
      <w:r>
        <w:rPr>
          <w:rFonts w:ascii="Consolas" w:hAnsi="Consolas"/>
          <w:sz w:val="16"/>
        </w:rPr>
        <w:t>0310:         "remain obvious at first glance.",</w:t>
      </w:r>
    </w:p>
    <w:p>
      <w:pPr>
        <w:spacing w:line="240" w:lineRule="auto" w:after="0"/>
        <w:jc w:val="left"/>
      </w:pPr>
      <w:r>
        <w:rPr>
          <w:rFonts w:ascii="Consolas" w:hAnsi="Consolas"/>
          <w:sz w:val="16"/>
        </w:rPr>
        <w:t>0311:     )</w:t>
      </w:r>
    </w:p>
    <w:p>
      <w:pPr>
        <w:spacing w:line="240" w:lineRule="auto" w:after="0"/>
        <w:jc w:val="left"/>
      </w:pPr>
      <w:r>
        <w:rPr>
          <w:rFonts w:ascii="Consolas" w:hAnsi="Consolas"/>
          <w:sz w:val="16"/>
        </w:rPr>
        <w:t xml:space="preserve">0312: </w:t>
      </w:r>
    </w:p>
    <w:p>
      <w:pPr>
        <w:spacing w:line="240" w:lineRule="auto" w:after="0"/>
        <w:jc w:val="left"/>
      </w:pPr>
      <w:r>
        <w:rPr>
          <w:rFonts w:ascii="Consolas" w:hAnsi="Consolas"/>
          <w:sz w:val="16"/>
        </w:rPr>
        <w:t>0313:     add_heading(doc, "B. End-to-End User Journey", level=2)</w:t>
      </w:r>
    </w:p>
    <w:p>
      <w:pPr>
        <w:spacing w:line="240" w:lineRule="auto" w:after="0"/>
        <w:jc w:val="left"/>
      </w:pPr>
      <w:r>
        <w:rPr>
          <w:rFonts w:ascii="Consolas" w:hAnsi="Consolas"/>
          <w:sz w:val="16"/>
        </w:rPr>
        <w:t>0314:     journey_steps = [</w:t>
      </w:r>
    </w:p>
    <w:p>
      <w:pPr>
        <w:spacing w:line="240" w:lineRule="auto" w:after="0"/>
        <w:jc w:val="left"/>
      </w:pPr>
      <w:r>
        <w:rPr>
          <w:rFonts w:ascii="Consolas" w:hAnsi="Consolas"/>
          <w:sz w:val="16"/>
        </w:rPr>
        <w:t>0315:         "Landing and Hero: User opens the home route and sees project overview, core capabilities, and call-to-action buttons.",</w:t>
      </w:r>
    </w:p>
    <w:p>
      <w:pPr>
        <w:spacing w:line="240" w:lineRule="auto" w:after="0"/>
        <w:jc w:val="left"/>
      </w:pPr>
      <w:r>
        <w:rPr>
          <w:rFonts w:ascii="Consolas" w:hAnsi="Consolas"/>
          <w:sz w:val="16"/>
        </w:rPr>
        <w:t>0316:         "Authentication: User can register a fresh account and then login with secure credential checks.",</w:t>
      </w:r>
    </w:p>
    <w:p>
      <w:pPr>
        <w:spacing w:line="240" w:lineRule="auto" w:after="0"/>
        <w:jc w:val="left"/>
      </w:pPr>
      <w:r>
        <w:rPr>
          <w:rFonts w:ascii="Consolas" w:hAnsi="Consolas"/>
          <w:sz w:val="16"/>
        </w:rPr>
        <w:t>0317:         "Prediction Flow: User enters eight clinical parameters and submits the form for model inference.",</w:t>
      </w:r>
    </w:p>
    <w:p>
      <w:pPr>
        <w:spacing w:line="240" w:lineRule="auto" w:after="0"/>
        <w:jc w:val="left"/>
      </w:pPr>
      <w:r>
        <w:rPr>
          <w:rFonts w:ascii="Consolas" w:hAnsi="Consolas"/>
          <w:sz w:val="16"/>
        </w:rPr>
        <w:t>0318:         "Result Feedback: System returns class label plus risk probability and stores it in prediction history.",</w:t>
      </w:r>
    </w:p>
    <w:p>
      <w:pPr>
        <w:spacing w:line="240" w:lineRule="auto" w:after="0"/>
        <w:jc w:val="left"/>
      </w:pPr>
      <w:r>
        <w:rPr>
          <w:rFonts w:ascii="Consolas" w:hAnsi="Consolas"/>
          <w:sz w:val="16"/>
        </w:rPr>
        <w:t>0319:         "Export Flow: User can download latest prediction report (TXT/JSON/CSV) or entire history CSV.",</w:t>
      </w:r>
    </w:p>
    <w:p>
      <w:pPr>
        <w:spacing w:line="240" w:lineRule="auto" w:after="0"/>
        <w:jc w:val="left"/>
      </w:pPr>
      <w:r>
        <w:rPr>
          <w:rFonts w:ascii="Consolas" w:hAnsi="Consolas"/>
          <w:sz w:val="16"/>
        </w:rPr>
        <w:t>0320:         "Analytics Flow: User explores charts (distribution, averages, feature-wise views) and patient records table.",</w:t>
      </w:r>
    </w:p>
    <w:p>
      <w:pPr>
        <w:spacing w:line="240" w:lineRule="auto" w:after="0"/>
        <w:jc w:val="left"/>
      </w:pPr>
      <w:r>
        <w:rPr>
          <w:rFonts w:ascii="Consolas" w:hAnsi="Consolas"/>
          <w:sz w:val="16"/>
        </w:rPr>
        <w:t>0321:         "Model Insight Flow: User inspects selected model metrics and feature-importance perspective.",</w:t>
      </w:r>
    </w:p>
    <w:p>
      <w:pPr>
        <w:spacing w:line="240" w:lineRule="auto" w:after="0"/>
        <w:jc w:val="left"/>
      </w:pPr>
      <w:r>
        <w:rPr>
          <w:rFonts w:ascii="Consolas" w:hAnsi="Consolas"/>
          <w:sz w:val="16"/>
        </w:rPr>
        <w:t>0322:     ]</w:t>
      </w:r>
    </w:p>
    <w:p>
      <w:pPr>
        <w:spacing w:line="240" w:lineRule="auto" w:after="0"/>
        <w:jc w:val="left"/>
      </w:pPr>
      <w:r>
        <w:rPr>
          <w:rFonts w:ascii="Consolas" w:hAnsi="Consolas"/>
          <w:sz w:val="16"/>
        </w:rPr>
        <w:t>0323:     for step in journey_steps:</w:t>
      </w:r>
    </w:p>
    <w:p>
      <w:pPr>
        <w:spacing w:line="240" w:lineRule="auto" w:after="0"/>
        <w:jc w:val="left"/>
      </w:pPr>
      <w:r>
        <w:rPr>
          <w:rFonts w:ascii="Consolas" w:hAnsi="Consolas"/>
          <w:sz w:val="16"/>
        </w:rPr>
        <w:t>0324:         add_paragraph(doc, f"- {step}", align=WD_ALIGN_PARAGRAPH.LEFT)</w:t>
      </w:r>
    </w:p>
    <w:p>
      <w:pPr>
        <w:spacing w:line="240" w:lineRule="auto" w:after="0"/>
        <w:jc w:val="left"/>
      </w:pPr>
      <w:r>
        <w:rPr>
          <w:rFonts w:ascii="Consolas" w:hAnsi="Consolas"/>
          <w:sz w:val="16"/>
        </w:rPr>
        <w:t xml:space="preserve">0325: </w:t>
      </w:r>
    </w:p>
    <w:p>
      <w:pPr>
        <w:spacing w:line="240" w:lineRule="auto" w:after="0"/>
        <w:jc w:val="left"/>
      </w:pPr>
      <w:r>
        <w:rPr>
          <w:rFonts w:ascii="Consolas" w:hAnsi="Consolas"/>
          <w:sz w:val="16"/>
        </w:rPr>
        <w:t>0326:     add_heading(doc, "C. Detailed Navigation Map", level=2)</w:t>
      </w:r>
    </w:p>
    <w:p>
      <w:pPr>
        <w:spacing w:line="240" w:lineRule="auto" w:after="0"/>
        <w:jc w:val="left"/>
      </w:pPr>
      <w:r>
        <w:rPr>
          <w:rFonts w:ascii="Consolas" w:hAnsi="Consolas"/>
          <w:sz w:val="16"/>
        </w:rPr>
        <w:t>0327:     add_table(</w:t>
      </w:r>
    </w:p>
    <w:p>
      <w:pPr>
        <w:spacing w:line="240" w:lineRule="auto" w:after="0"/>
        <w:jc w:val="left"/>
      </w:pPr>
      <w:r>
        <w:rPr>
          <w:rFonts w:ascii="Consolas" w:hAnsi="Consolas"/>
          <w:sz w:val="16"/>
        </w:rPr>
        <w:t>0328:         doc,</w:t>
      </w:r>
    </w:p>
    <w:p>
      <w:pPr>
        <w:spacing w:line="240" w:lineRule="auto" w:after="0"/>
        <w:jc w:val="left"/>
      </w:pPr>
      <w:r>
        <w:rPr>
          <w:rFonts w:ascii="Consolas" w:hAnsi="Consolas"/>
          <w:sz w:val="16"/>
        </w:rPr>
        <w:t>0329:         ["Navigation Item", "Destination", "Functional Role"],</w:t>
      </w:r>
    </w:p>
    <w:p>
      <w:pPr>
        <w:spacing w:line="240" w:lineRule="auto" w:after="0"/>
        <w:jc w:val="left"/>
      </w:pPr>
      <w:r>
        <w:rPr>
          <w:rFonts w:ascii="Consolas" w:hAnsi="Consolas"/>
          <w:sz w:val="16"/>
        </w:rPr>
        <w:t>0330:         [</w:t>
      </w:r>
    </w:p>
    <w:p>
      <w:pPr>
        <w:spacing w:line="240" w:lineRule="auto" w:after="0"/>
        <w:jc w:val="left"/>
      </w:pPr>
      <w:r>
        <w:rPr>
          <w:rFonts w:ascii="Consolas" w:hAnsi="Consolas"/>
          <w:sz w:val="16"/>
        </w:rPr>
        <w:t>0331:             ["Login", "/login", "Authenticates user and starts session"],</w:t>
      </w:r>
    </w:p>
    <w:p>
      <w:pPr>
        <w:spacing w:line="240" w:lineRule="auto" w:after="0"/>
        <w:jc w:val="left"/>
      </w:pPr>
      <w:r>
        <w:rPr>
          <w:rFonts w:ascii="Consolas" w:hAnsi="Consolas"/>
          <w:sz w:val="16"/>
        </w:rPr>
        <w:t>0332:             ["Stats", "Dashboard statistics section", "Displays key aggregate metrics"],</w:t>
      </w:r>
    </w:p>
    <w:p>
      <w:pPr>
        <w:spacing w:line="240" w:lineRule="auto" w:after="0"/>
        <w:jc w:val="left"/>
      </w:pPr>
      <w:r>
        <w:rPr>
          <w:rFonts w:ascii="Consolas" w:hAnsi="Consolas"/>
          <w:sz w:val="16"/>
        </w:rPr>
        <w:t>0333:             ["Charts", "Visual insights section", "Presents distribution and comparison charts"],</w:t>
      </w:r>
    </w:p>
    <w:p>
      <w:pPr>
        <w:spacing w:line="240" w:lineRule="auto" w:after="0"/>
        <w:jc w:val="left"/>
      </w:pPr>
      <w:r>
        <w:rPr>
          <w:rFonts w:ascii="Consolas" w:hAnsi="Consolas"/>
          <w:sz w:val="16"/>
        </w:rPr>
        <w:t>0334:             ["Model", "Model insights section", "Shows algorithm performance and interpretation"],</w:t>
      </w:r>
    </w:p>
    <w:p>
      <w:pPr>
        <w:spacing w:line="240" w:lineRule="auto" w:after="0"/>
        <w:jc w:val="left"/>
      </w:pPr>
      <w:r>
        <w:rPr>
          <w:rFonts w:ascii="Consolas" w:hAnsi="Consolas"/>
          <w:sz w:val="16"/>
        </w:rPr>
        <w:t>0335:             ["Patients", "Patient records section", "Lists data rows with filtering and pagination"],</w:t>
      </w:r>
    </w:p>
    <w:p>
      <w:pPr>
        <w:spacing w:line="240" w:lineRule="auto" w:after="0"/>
        <w:jc w:val="left"/>
      </w:pPr>
      <w:r>
        <w:rPr>
          <w:rFonts w:ascii="Consolas" w:hAnsi="Consolas"/>
          <w:sz w:val="16"/>
        </w:rPr>
        <w:t>0336:             ["My Predictions", "History section", "Shows personal submissions and trend delta"],</w:t>
      </w:r>
    </w:p>
    <w:p>
      <w:pPr>
        <w:spacing w:line="240" w:lineRule="auto" w:after="0"/>
        <w:jc w:val="left"/>
      </w:pPr>
      <w:r>
        <w:rPr>
          <w:rFonts w:ascii="Consolas" w:hAnsi="Consolas"/>
          <w:sz w:val="16"/>
        </w:rPr>
        <w:t>0337:             ["Predict Risk", "Prediction form section", "Primary interaction for diabetes risk inference"],</w:t>
      </w:r>
    </w:p>
    <w:p>
      <w:pPr>
        <w:spacing w:line="240" w:lineRule="auto" w:after="0"/>
        <w:jc w:val="left"/>
      </w:pPr>
      <w:r>
        <w:rPr>
          <w:rFonts w:ascii="Consolas" w:hAnsi="Consolas"/>
          <w:sz w:val="16"/>
        </w:rPr>
        <w:t>0338:         ],</w:t>
      </w:r>
    </w:p>
    <w:p>
      <w:pPr>
        <w:spacing w:line="240" w:lineRule="auto" w:after="0"/>
        <w:jc w:val="left"/>
      </w:pPr>
      <w:r>
        <w:rPr>
          <w:rFonts w:ascii="Consolas" w:hAnsi="Consolas"/>
          <w:sz w:val="16"/>
        </w:rPr>
        <w:t>0339:     )</w:t>
      </w:r>
    </w:p>
    <w:p>
      <w:pPr>
        <w:spacing w:line="240" w:lineRule="auto" w:after="0"/>
        <w:jc w:val="left"/>
      </w:pPr>
      <w:r>
        <w:rPr>
          <w:rFonts w:ascii="Consolas" w:hAnsi="Consolas"/>
          <w:sz w:val="16"/>
        </w:rPr>
        <w:t xml:space="preserve">0340: </w:t>
      </w:r>
    </w:p>
    <w:p>
      <w:pPr>
        <w:spacing w:line="240" w:lineRule="auto" w:after="0"/>
        <w:jc w:val="left"/>
      </w:pPr>
      <w:r>
        <w:rPr>
          <w:rFonts w:ascii="Consolas" w:hAnsi="Consolas"/>
          <w:sz w:val="16"/>
        </w:rPr>
        <w:t>0341:     add_heading(doc, "D. Frontend Engineering Breakdown", level=2)</w:t>
      </w:r>
    </w:p>
    <w:p>
      <w:pPr>
        <w:spacing w:line="240" w:lineRule="auto" w:after="0"/>
        <w:jc w:val="left"/>
      </w:pPr>
      <w:r>
        <w:rPr>
          <w:rFonts w:ascii="Consolas" w:hAnsi="Consolas"/>
          <w:sz w:val="16"/>
        </w:rPr>
        <w:t>0342:     add_paragraph(</w:t>
      </w:r>
    </w:p>
    <w:p>
      <w:pPr>
        <w:spacing w:line="240" w:lineRule="auto" w:after="0"/>
        <w:jc w:val="left"/>
      </w:pPr>
      <w:r>
        <w:rPr>
          <w:rFonts w:ascii="Consolas" w:hAnsi="Consolas"/>
          <w:sz w:val="16"/>
        </w:rPr>
        <w:t>0343:         doc,</w:t>
      </w:r>
    </w:p>
    <w:p>
      <w:pPr>
        <w:spacing w:line="240" w:lineRule="auto" w:after="0"/>
        <w:jc w:val="left"/>
      </w:pPr>
      <w:r>
        <w:rPr>
          <w:rFonts w:ascii="Consolas" w:hAnsi="Consolas"/>
          <w:sz w:val="16"/>
        </w:rPr>
        <w:t>0344:         "The frontend is built with server-rendered HTML templates and JavaScript-driven API integration. "</w:t>
      </w:r>
    </w:p>
    <w:p>
      <w:pPr>
        <w:spacing w:line="240" w:lineRule="auto" w:after="0"/>
        <w:jc w:val="left"/>
      </w:pPr>
      <w:r>
        <w:rPr>
          <w:rFonts w:ascii="Consolas" w:hAnsi="Consolas"/>
          <w:sz w:val="16"/>
        </w:rPr>
        <w:t>0345:         "Core UX goals are readability, low latency interactions, and predictable state transitions. "</w:t>
      </w:r>
    </w:p>
    <w:p>
      <w:pPr>
        <w:spacing w:line="240" w:lineRule="auto" w:after="0"/>
        <w:jc w:val="left"/>
      </w:pPr>
      <w:r>
        <w:rPr>
          <w:rFonts w:ascii="Consolas" w:hAnsi="Consolas"/>
          <w:sz w:val="16"/>
        </w:rPr>
        <w:t>0346:         "Forms include helper text and domain range hints to reduce invalid submissions. "</w:t>
      </w:r>
    </w:p>
    <w:p>
      <w:pPr>
        <w:spacing w:line="240" w:lineRule="auto" w:after="0"/>
        <w:jc w:val="left"/>
      </w:pPr>
      <w:r>
        <w:rPr>
          <w:rFonts w:ascii="Consolas" w:hAnsi="Consolas"/>
          <w:sz w:val="16"/>
        </w:rPr>
        <w:t>0347:         "Cards, sections, and tables use a consistent visual language so a new user can navigate without training.",</w:t>
      </w:r>
    </w:p>
    <w:p>
      <w:pPr>
        <w:spacing w:line="240" w:lineRule="auto" w:after="0"/>
        <w:jc w:val="left"/>
      </w:pPr>
      <w:r>
        <w:rPr>
          <w:rFonts w:ascii="Consolas" w:hAnsi="Consolas"/>
          <w:sz w:val="16"/>
        </w:rPr>
        <w:t>0348:     )</w:t>
      </w:r>
    </w:p>
    <w:p>
      <w:pPr>
        <w:spacing w:line="240" w:lineRule="auto" w:after="0"/>
        <w:jc w:val="left"/>
      </w:pPr>
      <w:r>
        <w:rPr>
          <w:rFonts w:ascii="Consolas" w:hAnsi="Consolas"/>
          <w:sz w:val="16"/>
        </w:rPr>
        <w:t>0349:     add_table(</w:t>
      </w:r>
    </w:p>
    <w:p>
      <w:pPr>
        <w:spacing w:line="240" w:lineRule="auto" w:after="0"/>
        <w:jc w:val="left"/>
      </w:pPr>
      <w:r>
        <w:rPr>
          <w:rFonts w:ascii="Consolas" w:hAnsi="Consolas"/>
          <w:sz w:val="16"/>
        </w:rPr>
        <w:t>0350:         doc,</w:t>
      </w:r>
    </w:p>
    <w:p>
      <w:pPr>
        <w:spacing w:line="240" w:lineRule="auto" w:after="0"/>
        <w:jc w:val="left"/>
      </w:pPr>
      <w:r>
        <w:rPr>
          <w:rFonts w:ascii="Consolas" w:hAnsi="Consolas"/>
          <w:sz w:val="16"/>
        </w:rPr>
        <w:t>0351:         ["Frontend Area", "Implementation Notes"],</w:t>
      </w:r>
    </w:p>
    <w:p>
      <w:pPr>
        <w:spacing w:line="240" w:lineRule="auto" w:after="0"/>
        <w:jc w:val="left"/>
      </w:pPr>
      <w:r>
        <w:rPr>
          <w:rFonts w:ascii="Consolas" w:hAnsi="Consolas"/>
          <w:sz w:val="16"/>
        </w:rPr>
        <w:t>0352:         [</w:t>
      </w:r>
    </w:p>
    <w:p>
      <w:pPr>
        <w:spacing w:line="240" w:lineRule="auto" w:after="0"/>
        <w:jc w:val="left"/>
      </w:pPr>
      <w:r>
        <w:rPr>
          <w:rFonts w:ascii="Consolas" w:hAnsi="Consolas"/>
          <w:sz w:val="16"/>
        </w:rPr>
        <w:t>0353:             ["Layout", "Single-page style dashboard with anchored sections and scroll navigation"],</w:t>
      </w:r>
    </w:p>
    <w:p>
      <w:pPr>
        <w:spacing w:line="240" w:lineRule="auto" w:after="0"/>
        <w:jc w:val="left"/>
      </w:pPr>
      <w:r>
        <w:rPr>
          <w:rFonts w:ascii="Consolas" w:hAnsi="Consolas"/>
          <w:sz w:val="16"/>
        </w:rPr>
        <w:t>0354:             ["Theme", "Dark palette with accent gradients aligned with project branding"],</w:t>
      </w:r>
    </w:p>
    <w:p>
      <w:pPr>
        <w:spacing w:line="240" w:lineRule="auto" w:after="0"/>
        <w:jc w:val="left"/>
      </w:pPr>
      <w:r>
        <w:rPr>
          <w:rFonts w:ascii="Consolas" w:hAnsi="Consolas"/>
          <w:sz w:val="16"/>
        </w:rPr>
        <w:t>0355:             ["Form Validation", "Client-side numeric checks plus backend validation for safety"],</w:t>
      </w:r>
    </w:p>
    <w:p>
      <w:pPr>
        <w:spacing w:line="240" w:lineRule="auto" w:after="0"/>
        <w:jc w:val="left"/>
      </w:pPr>
      <w:r>
        <w:rPr>
          <w:rFonts w:ascii="Consolas" w:hAnsi="Consolas"/>
          <w:sz w:val="16"/>
        </w:rPr>
        <w:t>0356:             ["Charts", "Chart.js rendering from API payloads with labeled legends and axes"],</w:t>
      </w:r>
    </w:p>
    <w:p>
      <w:pPr>
        <w:spacing w:line="240" w:lineRule="auto" w:after="0"/>
        <w:jc w:val="left"/>
      </w:pPr>
      <w:r>
        <w:rPr>
          <w:rFonts w:ascii="Consolas" w:hAnsi="Consolas"/>
          <w:sz w:val="16"/>
        </w:rPr>
        <w:t>0357:             ["Tables", "Pagination controls and status badges for quick scanning"],</w:t>
      </w:r>
    </w:p>
    <w:p>
      <w:pPr>
        <w:spacing w:line="240" w:lineRule="auto" w:after="0"/>
        <w:jc w:val="left"/>
      </w:pPr>
      <w:r>
        <w:rPr>
          <w:rFonts w:ascii="Consolas" w:hAnsi="Consolas"/>
          <w:sz w:val="16"/>
        </w:rPr>
        <w:t>0358:             ["Download Controls", "Buttons invoke export endpoints and trigger direct file save"],</w:t>
      </w:r>
    </w:p>
    <w:p>
      <w:pPr>
        <w:spacing w:line="240" w:lineRule="auto" w:after="0"/>
        <w:jc w:val="left"/>
      </w:pPr>
      <w:r>
        <w:rPr>
          <w:rFonts w:ascii="Consolas" w:hAnsi="Consolas"/>
          <w:sz w:val="16"/>
        </w:rPr>
        <w:t>0359:         ],</w:t>
      </w:r>
    </w:p>
    <w:p>
      <w:pPr>
        <w:spacing w:line="240" w:lineRule="auto" w:after="0"/>
        <w:jc w:val="left"/>
      </w:pPr>
      <w:r>
        <w:rPr>
          <w:rFonts w:ascii="Consolas" w:hAnsi="Consolas"/>
          <w:sz w:val="16"/>
        </w:rPr>
        <w:t>0360:     )</w:t>
      </w:r>
    </w:p>
    <w:p>
      <w:pPr>
        <w:spacing w:line="240" w:lineRule="auto" w:after="0"/>
        <w:jc w:val="left"/>
      </w:pPr>
      <w:r>
        <w:rPr>
          <w:rFonts w:ascii="Consolas" w:hAnsi="Consolas"/>
          <w:sz w:val="16"/>
        </w:rPr>
        <w:t xml:space="preserve">0361: </w:t>
      </w:r>
    </w:p>
    <w:p>
      <w:pPr>
        <w:spacing w:line="240" w:lineRule="auto" w:after="0"/>
        <w:jc w:val="left"/>
      </w:pPr>
      <w:r>
        <w:rPr>
          <w:rFonts w:ascii="Consolas" w:hAnsi="Consolas"/>
          <w:sz w:val="16"/>
        </w:rPr>
        <w:t>0362:     add_heading(doc, "E. Backend Engineering Breakdown", level=2)</w:t>
      </w:r>
    </w:p>
    <w:p>
      <w:pPr>
        <w:spacing w:line="240" w:lineRule="auto" w:after="0"/>
        <w:jc w:val="left"/>
      </w:pPr>
      <w:r>
        <w:rPr>
          <w:rFonts w:ascii="Consolas" w:hAnsi="Consolas"/>
          <w:sz w:val="16"/>
        </w:rPr>
        <w:t>0363:     add_paragraph(</w:t>
      </w:r>
    </w:p>
    <w:p>
      <w:pPr>
        <w:spacing w:line="240" w:lineRule="auto" w:after="0"/>
        <w:jc w:val="left"/>
      </w:pPr>
      <w:r>
        <w:rPr>
          <w:rFonts w:ascii="Consolas" w:hAnsi="Consolas"/>
          <w:sz w:val="16"/>
        </w:rPr>
        <w:t>0364:         doc,</w:t>
      </w:r>
    </w:p>
    <w:p>
      <w:pPr>
        <w:spacing w:line="240" w:lineRule="auto" w:after="0"/>
        <w:jc w:val="left"/>
      </w:pPr>
      <w:r>
        <w:rPr>
          <w:rFonts w:ascii="Consolas" w:hAnsi="Consolas"/>
          <w:sz w:val="16"/>
        </w:rPr>
        <w:t>0365:         "The backend exposes Flask routes for template rendering, authentication, prediction inference, "</w:t>
      </w:r>
    </w:p>
    <w:p>
      <w:pPr>
        <w:spacing w:line="240" w:lineRule="auto" w:after="0"/>
        <w:jc w:val="left"/>
      </w:pPr>
      <w:r>
        <w:rPr>
          <w:rFonts w:ascii="Consolas" w:hAnsi="Consolas"/>
          <w:sz w:val="16"/>
        </w:rPr>
        <w:t>0366:         "history retrieval, report analysis, and exports. Each sensitive route checks authentication state. "</w:t>
      </w:r>
    </w:p>
    <w:p>
      <w:pPr>
        <w:spacing w:line="240" w:lineRule="auto" w:after="0"/>
        <w:jc w:val="left"/>
      </w:pPr>
      <w:r>
        <w:rPr>
          <w:rFonts w:ascii="Consolas" w:hAnsi="Consolas"/>
          <w:sz w:val="16"/>
        </w:rPr>
        <w:t>0367:         "Prediction endpoints validate payload schema and numeric constraints before model inference.",</w:t>
      </w:r>
    </w:p>
    <w:p>
      <w:pPr>
        <w:spacing w:line="240" w:lineRule="auto" w:after="0"/>
        <w:jc w:val="left"/>
      </w:pPr>
      <w:r>
        <w:rPr>
          <w:rFonts w:ascii="Consolas" w:hAnsi="Consolas"/>
          <w:sz w:val="16"/>
        </w:rPr>
        <w:t>0368:     )</w:t>
      </w:r>
    </w:p>
    <w:p>
      <w:pPr>
        <w:spacing w:line="240" w:lineRule="auto" w:after="0"/>
        <w:jc w:val="left"/>
      </w:pPr>
      <w:r>
        <w:rPr>
          <w:rFonts w:ascii="Consolas" w:hAnsi="Consolas"/>
          <w:sz w:val="16"/>
        </w:rPr>
        <w:t>0369:     add_paragraph(</w:t>
      </w:r>
    </w:p>
    <w:p>
      <w:pPr>
        <w:spacing w:line="240" w:lineRule="auto" w:after="0"/>
        <w:jc w:val="left"/>
      </w:pPr>
      <w:r>
        <w:rPr>
          <w:rFonts w:ascii="Consolas" w:hAnsi="Consolas"/>
          <w:sz w:val="16"/>
        </w:rPr>
        <w:t>0370:         doc,</w:t>
      </w:r>
    </w:p>
    <w:p>
      <w:pPr>
        <w:spacing w:line="240" w:lineRule="auto" w:after="0"/>
        <w:jc w:val="left"/>
      </w:pPr>
      <w:r>
        <w:rPr>
          <w:rFonts w:ascii="Consolas" w:hAnsi="Consolas"/>
          <w:sz w:val="16"/>
        </w:rPr>
        <w:t>0371:         "Business logic and persistence are separated in a pragmatic way: model calls are isolated from "</w:t>
      </w:r>
    </w:p>
    <w:p>
      <w:pPr>
        <w:spacing w:line="240" w:lineRule="auto" w:after="0"/>
        <w:jc w:val="left"/>
      </w:pPr>
      <w:r>
        <w:rPr>
          <w:rFonts w:ascii="Consolas" w:hAnsi="Consolas"/>
          <w:sz w:val="16"/>
        </w:rPr>
        <w:t>0372:         "database I/O, while API handlers transform request data into explicit response objects for the UI.",</w:t>
      </w:r>
    </w:p>
    <w:p>
      <w:pPr>
        <w:spacing w:line="240" w:lineRule="auto" w:after="0"/>
        <w:jc w:val="left"/>
      </w:pPr>
      <w:r>
        <w:rPr>
          <w:rFonts w:ascii="Consolas" w:hAnsi="Consolas"/>
          <w:sz w:val="16"/>
        </w:rPr>
        <w:t>0373:     )</w:t>
      </w:r>
    </w:p>
    <w:p>
      <w:pPr>
        <w:spacing w:line="240" w:lineRule="auto" w:after="0"/>
        <w:jc w:val="left"/>
      </w:pPr>
      <w:r>
        <w:rPr>
          <w:rFonts w:ascii="Consolas" w:hAnsi="Consolas"/>
          <w:sz w:val="16"/>
        </w:rPr>
        <w:t xml:space="preserve">0374: </w:t>
      </w:r>
    </w:p>
    <w:p>
      <w:pPr>
        <w:spacing w:line="240" w:lineRule="auto" w:after="0"/>
        <w:jc w:val="left"/>
      </w:pPr>
      <w:r>
        <w:rPr>
          <w:rFonts w:ascii="Consolas" w:hAnsi="Consolas"/>
          <w:sz w:val="16"/>
        </w:rPr>
        <w:t>0375:     add_heading(doc, "F. Security and Data Integrity Considerations", level=2)</w:t>
      </w:r>
    </w:p>
    <w:p>
      <w:pPr>
        <w:spacing w:line="240" w:lineRule="auto" w:after="0"/>
        <w:jc w:val="left"/>
      </w:pPr>
      <w:r>
        <w:rPr>
          <w:rFonts w:ascii="Consolas" w:hAnsi="Consolas"/>
          <w:sz w:val="16"/>
        </w:rPr>
        <w:t>0376:     security_points = [</w:t>
      </w:r>
    </w:p>
    <w:p>
      <w:pPr>
        <w:spacing w:line="240" w:lineRule="auto" w:after="0"/>
        <w:jc w:val="left"/>
      </w:pPr>
      <w:r>
        <w:rPr>
          <w:rFonts w:ascii="Consolas" w:hAnsi="Consolas"/>
          <w:sz w:val="16"/>
        </w:rPr>
        <w:t>0377:         "Password hashing is used for account credential storage (no plain-text password persistence).",</w:t>
      </w:r>
    </w:p>
    <w:p>
      <w:pPr>
        <w:spacing w:line="240" w:lineRule="auto" w:after="0"/>
        <w:jc w:val="left"/>
      </w:pPr>
      <w:r>
        <w:rPr>
          <w:rFonts w:ascii="Consolas" w:hAnsi="Consolas"/>
          <w:sz w:val="16"/>
        </w:rPr>
        <w:t>0378:         "Session-based checks protect private endpoints such as prediction history and report storage.",</w:t>
      </w:r>
    </w:p>
    <w:p>
      <w:pPr>
        <w:spacing w:line="240" w:lineRule="auto" w:after="0"/>
        <w:jc w:val="left"/>
      </w:pPr>
      <w:r>
        <w:rPr>
          <w:rFonts w:ascii="Consolas" w:hAnsi="Consolas"/>
          <w:sz w:val="16"/>
        </w:rPr>
        <w:t>0379:         "Input validation covers type conversion, required fields, and acceptable clinical ranges.",</w:t>
      </w:r>
    </w:p>
    <w:p>
      <w:pPr>
        <w:spacing w:line="240" w:lineRule="auto" w:after="0"/>
        <w:jc w:val="left"/>
      </w:pPr>
      <w:r>
        <w:rPr>
          <w:rFonts w:ascii="Consolas" w:hAnsi="Consolas"/>
          <w:sz w:val="16"/>
        </w:rPr>
        <w:t>0380:         "Database interactions use controlled SQL statements, reducing injection risk in dynamic requests.",</w:t>
      </w:r>
    </w:p>
    <w:p>
      <w:pPr>
        <w:spacing w:line="240" w:lineRule="auto" w:after="0"/>
        <w:jc w:val="left"/>
      </w:pPr>
      <w:r>
        <w:rPr>
          <w:rFonts w:ascii="Consolas" w:hAnsi="Consolas"/>
          <w:sz w:val="16"/>
        </w:rPr>
        <w:t>0381:         "Download exports are generated server-side from validated data and authenticated context.",</w:t>
      </w:r>
    </w:p>
    <w:p>
      <w:pPr>
        <w:spacing w:line="240" w:lineRule="auto" w:after="0"/>
        <w:jc w:val="left"/>
      </w:pPr>
      <w:r>
        <w:rPr>
          <w:rFonts w:ascii="Consolas" w:hAnsi="Consolas"/>
          <w:sz w:val="16"/>
        </w:rPr>
        <w:t>0382:     ]</w:t>
      </w:r>
    </w:p>
    <w:p>
      <w:pPr>
        <w:spacing w:line="240" w:lineRule="auto" w:after="0"/>
        <w:jc w:val="left"/>
      </w:pPr>
      <w:r>
        <w:rPr>
          <w:rFonts w:ascii="Consolas" w:hAnsi="Consolas"/>
          <w:sz w:val="16"/>
        </w:rPr>
        <w:t>0383:     for point in security_points:</w:t>
      </w:r>
    </w:p>
    <w:p>
      <w:pPr>
        <w:spacing w:line="240" w:lineRule="auto" w:after="0"/>
        <w:jc w:val="left"/>
      </w:pPr>
      <w:r>
        <w:rPr>
          <w:rFonts w:ascii="Consolas" w:hAnsi="Consolas"/>
          <w:sz w:val="16"/>
        </w:rPr>
        <w:t>0384:         add_paragraph(doc, f"- {point}", align=WD_ALIGN_PARAGRAPH.LEFT)</w:t>
      </w:r>
    </w:p>
    <w:p>
      <w:pPr>
        <w:spacing w:line="240" w:lineRule="auto" w:after="0"/>
        <w:jc w:val="left"/>
      </w:pPr>
      <w:r>
        <w:rPr>
          <w:rFonts w:ascii="Consolas" w:hAnsi="Consolas"/>
          <w:sz w:val="16"/>
        </w:rPr>
        <w:t xml:space="preserve">0385: </w:t>
      </w:r>
    </w:p>
    <w:p>
      <w:pPr>
        <w:spacing w:line="240" w:lineRule="auto" w:after="0"/>
        <w:jc w:val="left"/>
      </w:pPr>
      <w:r>
        <w:rPr>
          <w:rFonts w:ascii="Consolas" w:hAnsi="Consolas"/>
          <w:sz w:val="16"/>
        </w:rPr>
        <w:t>0386:     add_heading(doc, "G. Route Inventory from Source Code", level=2)</w:t>
      </w:r>
    </w:p>
    <w:p>
      <w:pPr>
        <w:spacing w:line="240" w:lineRule="auto" w:after="0"/>
        <w:jc w:val="left"/>
      </w:pPr>
      <w:r>
        <w:rPr>
          <w:rFonts w:ascii="Consolas" w:hAnsi="Consolas"/>
          <w:sz w:val="16"/>
        </w:rPr>
        <w:t>0387:     route_rows = [[str(i + 1), route] for i, route in enumerate(project_data.get("routes", []))]</w:t>
      </w:r>
    </w:p>
    <w:p>
      <w:pPr>
        <w:spacing w:line="240" w:lineRule="auto" w:after="0"/>
        <w:jc w:val="left"/>
      </w:pPr>
      <w:r>
        <w:rPr>
          <w:rFonts w:ascii="Consolas" w:hAnsi="Consolas"/>
          <w:sz w:val="16"/>
        </w:rPr>
        <w:t>0388:     if route_rows:</w:t>
      </w:r>
    </w:p>
    <w:p>
      <w:pPr>
        <w:spacing w:line="240" w:lineRule="auto" w:after="0"/>
        <w:jc w:val="left"/>
      </w:pPr>
      <w:r>
        <w:rPr>
          <w:rFonts w:ascii="Consolas" w:hAnsi="Consolas"/>
          <w:sz w:val="16"/>
        </w:rPr>
        <w:t>0389:         add_table(doc, ["Sr. No.", "Decorator Definition"], route_rows)</w:t>
      </w:r>
    </w:p>
    <w:p>
      <w:pPr>
        <w:spacing w:line="240" w:lineRule="auto" w:after="0"/>
        <w:jc w:val="left"/>
      </w:pPr>
      <w:r>
        <w:rPr>
          <w:rFonts w:ascii="Consolas" w:hAnsi="Consolas"/>
          <w:sz w:val="16"/>
        </w:rPr>
        <w:t>0390:     else:</w:t>
      </w:r>
    </w:p>
    <w:p>
      <w:pPr>
        <w:spacing w:line="240" w:lineRule="auto" w:after="0"/>
        <w:jc w:val="left"/>
      </w:pPr>
      <w:r>
        <w:rPr>
          <w:rFonts w:ascii="Consolas" w:hAnsi="Consolas"/>
          <w:sz w:val="16"/>
        </w:rPr>
        <w:t>0391:         add_paragraph(</w:t>
      </w:r>
    </w:p>
    <w:p>
      <w:pPr>
        <w:spacing w:line="240" w:lineRule="auto" w:after="0"/>
        <w:jc w:val="left"/>
      </w:pPr>
      <w:r>
        <w:rPr>
          <w:rFonts w:ascii="Consolas" w:hAnsi="Consolas"/>
          <w:sz w:val="16"/>
        </w:rPr>
        <w:t>0392:             doc,</w:t>
      </w:r>
    </w:p>
    <w:p>
      <w:pPr>
        <w:spacing w:line="240" w:lineRule="auto" w:after="0"/>
        <w:jc w:val="left"/>
      </w:pPr>
      <w:r>
        <w:rPr>
          <w:rFonts w:ascii="Consolas" w:hAnsi="Consolas"/>
          <w:sz w:val="16"/>
        </w:rPr>
        <w:t>0393:             "No Flask decorators were discovered during route scan. Verify src/app.py availability.",</w:t>
      </w:r>
    </w:p>
    <w:p>
      <w:pPr>
        <w:spacing w:line="240" w:lineRule="auto" w:after="0"/>
        <w:jc w:val="left"/>
      </w:pPr>
      <w:r>
        <w:rPr>
          <w:rFonts w:ascii="Consolas" w:hAnsi="Consolas"/>
          <w:sz w:val="16"/>
        </w:rPr>
        <w:t>0394:             align=WD_ALIGN_PARAGRAPH.LEFT,</w:t>
      </w:r>
    </w:p>
    <w:p>
      <w:pPr>
        <w:spacing w:line="240" w:lineRule="auto" w:after="0"/>
        <w:jc w:val="left"/>
      </w:pPr>
      <w:r>
        <w:rPr>
          <w:rFonts w:ascii="Consolas" w:hAnsi="Consolas"/>
          <w:sz w:val="16"/>
        </w:rPr>
        <w:t>0395:         )</w:t>
      </w:r>
    </w:p>
    <w:p>
      <w:pPr>
        <w:spacing w:line="240" w:lineRule="auto" w:after="0"/>
        <w:jc w:val="left"/>
      </w:pPr>
      <w:r>
        <w:rPr>
          <w:rFonts w:ascii="Consolas" w:hAnsi="Consolas"/>
          <w:sz w:val="16"/>
        </w:rPr>
        <w:t xml:space="preserve">0396: </w:t>
      </w:r>
    </w:p>
    <w:p>
      <w:pPr>
        <w:spacing w:line="240" w:lineRule="auto" w:after="0"/>
        <w:jc w:val="left"/>
      </w:pPr>
      <w:r>
        <w:rPr>
          <w:rFonts w:ascii="Consolas" w:hAnsi="Consolas"/>
          <w:sz w:val="16"/>
        </w:rPr>
        <w:t xml:space="preserve">0397: </w:t>
      </w:r>
    </w:p>
    <w:p>
      <w:pPr>
        <w:spacing w:line="240" w:lineRule="auto" w:after="0"/>
        <w:jc w:val="left"/>
      </w:pPr>
      <w:r>
        <w:rPr>
          <w:rFonts w:ascii="Consolas" w:hAnsi="Consolas"/>
          <w:sz w:val="16"/>
        </w:rPr>
        <w:t>0398: def add_database_interaction_details(doc: Document, root: Path) -&gt; None:</w:t>
      </w:r>
    </w:p>
    <w:p>
      <w:pPr>
        <w:spacing w:line="240" w:lineRule="auto" w:after="0"/>
        <w:jc w:val="left"/>
      </w:pPr>
      <w:r>
        <w:rPr>
          <w:rFonts w:ascii="Consolas" w:hAnsi="Consolas"/>
          <w:sz w:val="16"/>
        </w:rPr>
        <w:t>0399:     db_path = root / "data" / "user_interactions.db"</w:t>
      </w:r>
    </w:p>
    <w:p>
      <w:pPr>
        <w:spacing w:line="240" w:lineRule="auto" w:after="0"/>
        <w:jc w:val="left"/>
      </w:pPr>
      <w:r>
        <w:rPr>
          <w:rFonts w:ascii="Consolas" w:hAnsi="Consolas"/>
          <w:sz w:val="16"/>
        </w:rPr>
        <w:t>0400:     doc.add_page_break()</w:t>
      </w:r>
    </w:p>
    <w:p>
      <w:pPr>
        <w:spacing w:line="240" w:lineRule="auto" w:after="0"/>
        <w:jc w:val="left"/>
      </w:pPr>
      <w:r>
        <w:rPr>
          <w:rFonts w:ascii="Consolas" w:hAnsi="Consolas"/>
          <w:sz w:val="16"/>
        </w:rPr>
        <w:t>0401:     add_heading(doc, "DATABASE INTERACTION SPECIFICATION", level=1)</w:t>
      </w:r>
    </w:p>
    <w:p>
      <w:pPr>
        <w:spacing w:line="240" w:lineRule="auto" w:after="0"/>
        <w:jc w:val="left"/>
      </w:pPr>
      <w:r>
        <w:rPr>
          <w:rFonts w:ascii="Consolas" w:hAnsi="Consolas"/>
          <w:sz w:val="16"/>
        </w:rPr>
        <w:t>0402:     add_paragraph(</w:t>
      </w:r>
    </w:p>
    <w:p>
      <w:pPr>
        <w:spacing w:line="240" w:lineRule="auto" w:after="0"/>
        <w:jc w:val="left"/>
      </w:pPr>
      <w:r>
        <w:rPr>
          <w:rFonts w:ascii="Consolas" w:hAnsi="Consolas"/>
          <w:sz w:val="16"/>
        </w:rPr>
        <w:t>0403:         doc,</w:t>
      </w:r>
    </w:p>
    <w:p>
      <w:pPr>
        <w:spacing w:line="240" w:lineRule="auto" w:after="0"/>
        <w:jc w:val="left"/>
      </w:pPr>
      <w:r>
        <w:rPr>
          <w:rFonts w:ascii="Consolas" w:hAnsi="Consolas"/>
          <w:sz w:val="16"/>
        </w:rPr>
        <w:t>0404:         "The project persists all user interaction events into an SQLite database. "</w:t>
      </w:r>
    </w:p>
    <w:p>
      <w:pPr>
        <w:spacing w:line="240" w:lineRule="auto" w:after="0"/>
        <w:jc w:val="left"/>
      </w:pPr>
      <w:r>
        <w:rPr>
          <w:rFonts w:ascii="Consolas" w:hAnsi="Consolas"/>
          <w:sz w:val="16"/>
        </w:rPr>
        <w:t>0405:         "This includes authentication entities, prediction records, and report analysis submissions.",</w:t>
      </w:r>
    </w:p>
    <w:p>
      <w:pPr>
        <w:spacing w:line="240" w:lineRule="auto" w:after="0"/>
        <w:jc w:val="left"/>
      </w:pPr>
      <w:r>
        <w:rPr>
          <w:rFonts w:ascii="Consolas" w:hAnsi="Consolas"/>
          <w:sz w:val="16"/>
        </w:rPr>
        <w:t>0406:     )</w:t>
      </w:r>
    </w:p>
    <w:p>
      <w:pPr>
        <w:spacing w:line="240" w:lineRule="auto" w:after="0"/>
        <w:jc w:val="left"/>
      </w:pPr>
      <w:r>
        <w:rPr>
          <w:rFonts w:ascii="Consolas" w:hAnsi="Consolas"/>
          <w:sz w:val="16"/>
        </w:rPr>
        <w:t>0407:     add_table(</w:t>
      </w:r>
    </w:p>
    <w:p>
      <w:pPr>
        <w:spacing w:line="240" w:lineRule="auto" w:after="0"/>
        <w:jc w:val="left"/>
      </w:pPr>
      <w:r>
        <w:rPr>
          <w:rFonts w:ascii="Consolas" w:hAnsi="Consolas"/>
          <w:sz w:val="16"/>
        </w:rPr>
        <w:t>0408:         doc,</w:t>
      </w:r>
    </w:p>
    <w:p>
      <w:pPr>
        <w:spacing w:line="240" w:lineRule="auto" w:after="0"/>
        <w:jc w:val="left"/>
      </w:pPr>
      <w:r>
        <w:rPr>
          <w:rFonts w:ascii="Consolas" w:hAnsi="Consolas"/>
          <w:sz w:val="16"/>
        </w:rPr>
        <w:t>0409:         ["Entity", "Purpose", "Operational Impact"],</w:t>
      </w:r>
    </w:p>
    <w:p>
      <w:pPr>
        <w:spacing w:line="240" w:lineRule="auto" w:after="0"/>
        <w:jc w:val="left"/>
      </w:pPr>
      <w:r>
        <w:rPr>
          <w:rFonts w:ascii="Consolas" w:hAnsi="Consolas"/>
          <w:sz w:val="16"/>
        </w:rPr>
        <w:t>0410:         [</w:t>
      </w:r>
    </w:p>
    <w:p>
      <w:pPr>
        <w:spacing w:line="240" w:lineRule="auto" w:after="0"/>
        <w:jc w:val="left"/>
      </w:pPr>
      <w:r>
        <w:rPr>
          <w:rFonts w:ascii="Consolas" w:hAnsi="Consolas"/>
          <w:sz w:val="16"/>
        </w:rPr>
        <w:t>0411:             ["users", "Stores account identity and role metadata", "Enables authenticated and personalized workflows"],</w:t>
      </w:r>
    </w:p>
    <w:p>
      <w:pPr>
        <w:spacing w:line="240" w:lineRule="auto" w:after="0"/>
        <w:jc w:val="left"/>
      </w:pPr>
      <w:r>
        <w:rPr>
          <w:rFonts w:ascii="Consolas" w:hAnsi="Consolas"/>
          <w:sz w:val="16"/>
        </w:rPr>
        <w:t>0412:             ["predictions", "Stores every submitted prediction with probability", "Supports history view and exports"],</w:t>
      </w:r>
    </w:p>
    <w:p>
      <w:pPr>
        <w:spacing w:line="240" w:lineRule="auto" w:after="0"/>
        <w:jc w:val="left"/>
      </w:pPr>
      <w:r>
        <w:rPr>
          <w:rFonts w:ascii="Consolas" w:hAnsi="Consolas"/>
          <w:sz w:val="16"/>
        </w:rPr>
        <w:t>0413:             ["reports", "Stores report-analysis submissions", "Maintains longitudinal interaction trail"],</w:t>
      </w:r>
    </w:p>
    <w:p>
      <w:pPr>
        <w:spacing w:line="240" w:lineRule="auto" w:after="0"/>
        <w:jc w:val="left"/>
      </w:pPr>
      <w:r>
        <w:rPr>
          <w:rFonts w:ascii="Consolas" w:hAnsi="Consolas"/>
          <w:sz w:val="16"/>
        </w:rPr>
        <w:t>0414:         ],</w:t>
      </w:r>
    </w:p>
    <w:p>
      <w:pPr>
        <w:spacing w:line="240" w:lineRule="auto" w:after="0"/>
        <w:jc w:val="left"/>
      </w:pPr>
      <w:r>
        <w:rPr>
          <w:rFonts w:ascii="Consolas" w:hAnsi="Consolas"/>
          <w:sz w:val="16"/>
        </w:rPr>
        <w:t>0415:     )</w:t>
      </w:r>
    </w:p>
    <w:p>
      <w:pPr>
        <w:spacing w:line="240" w:lineRule="auto" w:after="0"/>
        <w:jc w:val="left"/>
      </w:pPr>
      <w:r>
        <w:rPr>
          <w:rFonts w:ascii="Consolas" w:hAnsi="Consolas"/>
          <w:sz w:val="16"/>
        </w:rPr>
        <w:t>0416:     add_paragraph(</w:t>
      </w:r>
    </w:p>
    <w:p>
      <w:pPr>
        <w:spacing w:line="240" w:lineRule="auto" w:after="0"/>
        <w:jc w:val="left"/>
      </w:pPr>
      <w:r>
        <w:rPr>
          <w:rFonts w:ascii="Consolas" w:hAnsi="Consolas"/>
          <w:sz w:val="16"/>
        </w:rPr>
        <w:t>0417:         doc,</w:t>
      </w:r>
    </w:p>
    <w:p>
      <w:pPr>
        <w:spacing w:line="240" w:lineRule="auto" w:after="0"/>
        <w:jc w:val="left"/>
      </w:pPr>
      <w:r>
        <w:rPr>
          <w:rFonts w:ascii="Consolas" w:hAnsi="Consolas"/>
          <w:sz w:val="16"/>
        </w:rPr>
        <w:t>0418:         f"Database file location in this project: {db_path}",</w:t>
      </w:r>
    </w:p>
    <w:p>
      <w:pPr>
        <w:spacing w:line="240" w:lineRule="auto" w:after="0"/>
        <w:jc w:val="left"/>
      </w:pPr>
      <w:r>
        <w:rPr>
          <w:rFonts w:ascii="Consolas" w:hAnsi="Consolas"/>
          <w:sz w:val="16"/>
        </w:rPr>
        <w:t>0419:         align=WD_ALIGN_PARAGRAPH.LEFT,</w:t>
      </w:r>
    </w:p>
    <w:p>
      <w:pPr>
        <w:spacing w:line="240" w:lineRule="auto" w:after="0"/>
        <w:jc w:val="left"/>
      </w:pPr>
      <w:r>
        <w:rPr>
          <w:rFonts w:ascii="Consolas" w:hAnsi="Consolas"/>
          <w:sz w:val="16"/>
        </w:rPr>
        <w:t>0420:         italic=True,</w:t>
      </w:r>
    </w:p>
    <w:p>
      <w:pPr>
        <w:spacing w:line="240" w:lineRule="auto" w:after="0"/>
        <w:jc w:val="left"/>
      </w:pPr>
      <w:r>
        <w:rPr>
          <w:rFonts w:ascii="Consolas" w:hAnsi="Consolas"/>
          <w:sz w:val="16"/>
        </w:rPr>
        <w:t>0421:     )</w:t>
      </w:r>
    </w:p>
    <w:p>
      <w:pPr>
        <w:spacing w:line="240" w:lineRule="auto" w:after="0"/>
        <w:jc w:val="left"/>
      </w:pPr>
      <w:r>
        <w:rPr>
          <w:rFonts w:ascii="Consolas" w:hAnsi="Consolas"/>
          <w:sz w:val="16"/>
        </w:rPr>
        <w:t>0422:     add_paragraph(</w:t>
      </w:r>
    </w:p>
    <w:p>
      <w:pPr>
        <w:spacing w:line="240" w:lineRule="auto" w:after="0"/>
        <w:jc w:val="left"/>
      </w:pPr>
      <w:r>
        <w:rPr>
          <w:rFonts w:ascii="Consolas" w:hAnsi="Consolas"/>
          <w:sz w:val="16"/>
        </w:rPr>
        <w:t>0423:         doc,</w:t>
      </w:r>
    </w:p>
    <w:p>
      <w:pPr>
        <w:spacing w:line="240" w:lineRule="auto" w:after="0"/>
        <w:jc w:val="left"/>
      </w:pPr>
      <w:r>
        <w:rPr>
          <w:rFonts w:ascii="Consolas" w:hAnsi="Consolas"/>
          <w:sz w:val="16"/>
        </w:rPr>
        <w:t>0424:         "Database workflow detail: when a prediction request succeeds, the response object is first prepared "</w:t>
      </w:r>
    </w:p>
    <w:p>
      <w:pPr>
        <w:spacing w:line="240" w:lineRule="auto" w:after="0"/>
        <w:jc w:val="left"/>
      </w:pPr>
      <w:r>
        <w:rPr>
          <w:rFonts w:ascii="Consolas" w:hAnsi="Consolas"/>
          <w:sz w:val="16"/>
        </w:rPr>
        <w:t>0425:         "for immediate UI rendering, then a normalized row is inserted into the predictions table with timestamp "</w:t>
      </w:r>
    </w:p>
    <w:p>
      <w:pPr>
        <w:spacing w:line="240" w:lineRule="auto" w:after="0"/>
        <w:jc w:val="left"/>
      </w:pPr>
      <w:r>
        <w:rPr>
          <w:rFonts w:ascii="Consolas" w:hAnsi="Consolas"/>
          <w:sz w:val="16"/>
        </w:rPr>
        <w:t>0426:         "and all model input fields for future retrieval and export.",</w:t>
      </w:r>
    </w:p>
    <w:p>
      <w:pPr>
        <w:spacing w:line="240" w:lineRule="auto" w:after="0"/>
        <w:jc w:val="left"/>
      </w:pPr>
      <w:r>
        <w:rPr>
          <w:rFonts w:ascii="Consolas" w:hAnsi="Consolas"/>
          <w:sz w:val="16"/>
        </w:rPr>
        <w:t>0427:     )</w:t>
      </w:r>
    </w:p>
    <w:p>
      <w:pPr>
        <w:spacing w:line="240" w:lineRule="auto" w:after="0"/>
        <w:jc w:val="left"/>
      </w:pPr>
      <w:r>
        <w:rPr>
          <w:rFonts w:ascii="Consolas" w:hAnsi="Consolas"/>
          <w:sz w:val="16"/>
        </w:rPr>
        <w:t xml:space="preserve">0428: </w:t>
      </w:r>
    </w:p>
    <w:p>
      <w:pPr>
        <w:spacing w:line="240" w:lineRule="auto" w:after="0"/>
        <w:jc w:val="left"/>
      </w:pPr>
      <w:r>
        <w:rPr>
          <w:rFonts w:ascii="Consolas" w:hAnsi="Consolas"/>
          <w:sz w:val="16"/>
        </w:rPr>
        <w:t xml:space="preserve">0429: </w:t>
      </w:r>
    </w:p>
    <w:p>
      <w:pPr>
        <w:spacing w:line="240" w:lineRule="auto" w:after="0"/>
        <w:jc w:val="left"/>
      </w:pPr>
      <w:r>
        <w:rPr>
          <w:rFonts w:ascii="Consolas" w:hAnsi="Consolas"/>
          <w:sz w:val="16"/>
        </w:rPr>
        <w:t>0430: def add_dataset_annexure(doc: Document, root: Path) -&gt; None:</w:t>
      </w:r>
    </w:p>
    <w:p>
      <w:pPr>
        <w:spacing w:line="240" w:lineRule="auto" w:after="0"/>
        <w:jc w:val="left"/>
      </w:pPr>
      <w:r>
        <w:rPr>
          <w:rFonts w:ascii="Consolas" w:hAnsi="Consolas"/>
          <w:sz w:val="16"/>
        </w:rPr>
        <w:t>0431:     data_path = root / "data" / "diabetes.csv"</w:t>
      </w:r>
    </w:p>
    <w:p>
      <w:pPr>
        <w:spacing w:line="240" w:lineRule="auto" w:after="0"/>
        <w:jc w:val="left"/>
      </w:pPr>
      <w:r>
        <w:rPr>
          <w:rFonts w:ascii="Consolas" w:hAnsi="Consolas"/>
          <w:sz w:val="16"/>
        </w:rPr>
        <w:t>0432:     doc.add_page_break()</w:t>
      </w:r>
    </w:p>
    <w:p>
      <w:pPr>
        <w:spacing w:line="240" w:lineRule="auto" w:after="0"/>
        <w:jc w:val="left"/>
      </w:pPr>
      <w:r>
        <w:rPr>
          <w:rFonts w:ascii="Consolas" w:hAnsi="Consolas"/>
          <w:sz w:val="16"/>
        </w:rPr>
        <w:t>0433:     add_heading(doc, "ANNEXURE: COMPLETE DATASET RECORDS", level=1)</w:t>
      </w:r>
    </w:p>
    <w:p>
      <w:pPr>
        <w:spacing w:line="240" w:lineRule="auto" w:after="0"/>
        <w:jc w:val="left"/>
      </w:pPr>
      <w:r>
        <w:rPr>
          <w:rFonts w:ascii="Consolas" w:hAnsi="Consolas"/>
          <w:sz w:val="16"/>
        </w:rPr>
        <w:t>0434:     if not data_path.exists():</w:t>
      </w:r>
    </w:p>
    <w:p>
      <w:pPr>
        <w:spacing w:line="240" w:lineRule="auto" w:after="0"/>
        <w:jc w:val="left"/>
      </w:pPr>
      <w:r>
        <w:rPr>
          <w:rFonts w:ascii="Consolas" w:hAnsi="Consolas"/>
          <w:sz w:val="16"/>
        </w:rPr>
        <w:t>0435:         add_paragraph(doc, "Dataset file not found at data/diabetes.csv", align=WD_ALIGN_PARAGRAPH.LEFT)</w:t>
      </w:r>
    </w:p>
    <w:p>
      <w:pPr>
        <w:spacing w:line="240" w:lineRule="auto" w:after="0"/>
        <w:jc w:val="left"/>
      </w:pPr>
      <w:r>
        <w:rPr>
          <w:rFonts w:ascii="Consolas" w:hAnsi="Consolas"/>
          <w:sz w:val="16"/>
        </w:rPr>
        <w:t>0436:         return</w:t>
      </w:r>
    </w:p>
    <w:p>
      <w:pPr>
        <w:spacing w:line="240" w:lineRule="auto" w:after="0"/>
        <w:jc w:val="left"/>
      </w:pPr>
      <w:r>
        <w:rPr>
          <w:rFonts w:ascii="Consolas" w:hAnsi="Consolas"/>
          <w:sz w:val="16"/>
        </w:rPr>
        <w:t xml:space="preserve">0437: </w:t>
      </w:r>
    </w:p>
    <w:p>
      <w:pPr>
        <w:spacing w:line="240" w:lineRule="auto" w:after="0"/>
        <w:jc w:val="left"/>
      </w:pPr>
      <w:r>
        <w:rPr>
          <w:rFonts w:ascii="Consolas" w:hAnsi="Consolas"/>
          <w:sz w:val="16"/>
        </w:rPr>
        <w:t>0438:     frame = pd.read_csv(data_path)</w:t>
      </w:r>
    </w:p>
    <w:p>
      <w:pPr>
        <w:spacing w:line="240" w:lineRule="auto" w:after="0"/>
        <w:jc w:val="left"/>
      </w:pPr>
      <w:r>
        <w:rPr>
          <w:rFonts w:ascii="Consolas" w:hAnsi="Consolas"/>
          <w:sz w:val="16"/>
        </w:rPr>
        <w:t>0439:     add_paragraph(</w:t>
      </w:r>
    </w:p>
    <w:p>
      <w:pPr>
        <w:spacing w:line="240" w:lineRule="auto" w:after="0"/>
        <w:jc w:val="left"/>
      </w:pPr>
      <w:r>
        <w:rPr>
          <w:rFonts w:ascii="Consolas" w:hAnsi="Consolas"/>
          <w:sz w:val="16"/>
        </w:rPr>
        <w:t>0440:         doc,</w:t>
      </w:r>
    </w:p>
    <w:p>
      <w:pPr>
        <w:spacing w:line="240" w:lineRule="auto" w:after="0"/>
        <w:jc w:val="left"/>
      </w:pPr>
      <w:r>
        <w:rPr>
          <w:rFonts w:ascii="Consolas" w:hAnsi="Consolas"/>
          <w:sz w:val="16"/>
        </w:rPr>
        <w:t>0441:         f"Dataset source file: {data_path}. Total rows: {len(frame)}. Total columns: {len(frame.columns)}.",</w:t>
      </w:r>
    </w:p>
    <w:p>
      <w:pPr>
        <w:spacing w:line="240" w:lineRule="auto" w:after="0"/>
        <w:jc w:val="left"/>
      </w:pPr>
      <w:r>
        <w:rPr>
          <w:rFonts w:ascii="Consolas" w:hAnsi="Consolas"/>
          <w:sz w:val="16"/>
        </w:rPr>
        <w:t>0442:         align=WD_ALIGN_PARAGRAPH.LEFT,</w:t>
      </w:r>
    </w:p>
    <w:p>
      <w:pPr>
        <w:spacing w:line="240" w:lineRule="auto" w:after="0"/>
        <w:jc w:val="left"/>
      </w:pPr>
      <w:r>
        <w:rPr>
          <w:rFonts w:ascii="Consolas" w:hAnsi="Consolas"/>
          <w:sz w:val="16"/>
        </w:rPr>
        <w:t>0443:     )</w:t>
      </w:r>
    </w:p>
    <w:p>
      <w:pPr>
        <w:spacing w:line="240" w:lineRule="auto" w:after="0"/>
        <w:jc w:val="left"/>
      </w:pPr>
      <w:r>
        <w:rPr>
          <w:rFonts w:ascii="Consolas" w:hAnsi="Consolas"/>
          <w:sz w:val="16"/>
        </w:rPr>
        <w:t>0444:     add_paragraph(</w:t>
      </w:r>
    </w:p>
    <w:p>
      <w:pPr>
        <w:spacing w:line="240" w:lineRule="auto" w:after="0"/>
        <w:jc w:val="left"/>
      </w:pPr>
      <w:r>
        <w:rPr>
          <w:rFonts w:ascii="Consolas" w:hAnsi="Consolas"/>
          <w:sz w:val="16"/>
        </w:rPr>
        <w:t>0445:         doc,</w:t>
      </w:r>
    </w:p>
    <w:p>
      <w:pPr>
        <w:spacing w:line="240" w:lineRule="auto" w:after="0"/>
        <w:jc w:val="left"/>
      </w:pPr>
      <w:r>
        <w:rPr>
          <w:rFonts w:ascii="Consolas" w:hAnsi="Consolas"/>
          <w:sz w:val="16"/>
        </w:rPr>
        <w:t>0446:         "Below listing provides row-wise values for all records used by the project so the black book includes "</w:t>
      </w:r>
    </w:p>
    <w:p>
      <w:pPr>
        <w:spacing w:line="240" w:lineRule="auto" w:after="0"/>
        <w:jc w:val="left"/>
      </w:pPr>
      <w:r>
        <w:rPr>
          <w:rFonts w:ascii="Consolas" w:hAnsi="Consolas"/>
          <w:sz w:val="16"/>
        </w:rPr>
        <w:t>0447:         "complete data context as requested.",</w:t>
      </w:r>
    </w:p>
    <w:p>
      <w:pPr>
        <w:spacing w:line="240" w:lineRule="auto" w:after="0"/>
        <w:jc w:val="left"/>
      </w:pPr>
      <w:r>
        <w:rPr>
          <w:rFonts w:ascii="Consolas" w:hAnsi="Consolas"/>
          <w:sz w:val="16"/>
        </w:rPr>
        <w:t>0448:         align=WD_ALIGN_PARAGRAPH.LEFT,</w:t>
      </w:r>
    </w:p>
    <w:p>
      <w:pPr>
        <w:spacing w:line="240" w:lineRule="auto" w:after="0"/>
        <w:jc w:val="left"/>
      </w:pPr>
      <w:r>
        <w:rPr>
          <w:rFonts w:ascii="Consolas" w:hAnsi="Consolas"/>
          <w:sz w:val="16"/>
        </w:rPr>
        <w:t>0449:     )</w:t>
      </w:r>
    </w:p>
    <w:p>
      <w:pPr>
        <w:spacing w:line="240" w:lineRule="auto" w:after="0"/>
        <w:jc w:val="left"/>
      </w:pPr>
      <w:r>
        <w:rPr>
          <w:rFonts w:ascii="Consolas" w:hAnsi="Consolas"/>
          <w:sz w:val="16"/>
        </w:rPr>
        <w:t xml:space="preserve">0450: </w:t>
      </w:r>
    </w:p>
    <w:p>
      <w:pPr>
        <w:spacing w:line="240" w:lineRule="auto" w:after="0"/>
        <w:jc w:val="left"/>
      </w:pPr>
      <w:r>
        <w:rPr>
          <w:rFonts w:ascii="Consolas" w:hAnsi="Consolas"/>
          <w:sz w:val="16"/>
        </w:rPr>
        <w:t>0451:     header_line = " | ".join(frame.columns.astype(str).tolist())</w:t>
      </w:r>
    </w:p>
    <w:p>
      <w:pPr>
        <w:spacing w:line="240" w:lineRule="auto" w:after="0"/>
        <w:jc w:val="left"/>
      </w:pPr>
      <w:r>
        <w:rPr>
          <w:rFonts w:ascii="Consolas" w:hAnsi="Consolas"/>
          <w:sz w:val="16"/>
        </w:rPr>
        <w:t>0452:     add_code_line(doc, f"Columns: {header_line}")</w:t>
      </w:r>
    </w:p>
    <w:p>
      <w:pPr>
        <w:spacing w:line="240" w:lineRule="auto" w:after="0"/>
        <w:jc w:val="left"/>
      </w:pPr>
      <w:r>
        <w:rPr>
          <w:rFonts w:ascii="Consolas" w:hAnsi="Consolas"/>
          <w:sz w:val="16"/>
        </w:rPr>
        <w:t>0453:     for idx, row in frame.iterrows():</w:t>
      </w:r>
    </w:p>
    <w:p>
      <w:pPr>
        <w:spacing w:line="240" w:lineRule="auto" w:after="0"/>
        <w:jc w:val="left"/>
      </w:pPr>
      <w:r>
        <w:rPr>
          <w:rFonts w:ascii="Consolas" w:hAnsi="Consolas"/>
          <w:sz w:val="16"/>
        </w:rPr>
        <w:t>0454:         values = [str(row[col]) for col in frame.columns]</w:t>
      </w:r>
    </w:p>
    <w:p>
      <w:pPr>
        <w:spacing w:line="240" w:lineRule="auto" w:after="0"/>
        <w:jc w:val="left"/>
      </w:pPr>
      <w:r>
        <w:rPr>
          <w:rFonts w:ascii="Consolas" w:hAnsi="Consolas"/>
          <w:sz w:val="16"/>
        </w:rPr>
        <w:t>0455:         add_code_line(doc, f"{idx + 1:04d}: " + " | ".join(values))</w:t>
      </w:r>
    </w:p>
    <w:p>
      <w:pPr>
        <w:spacing w:line="240" w:lineRule="auto" w:after="0"/>
        <w:jc w:val="left"/>
      </w:pPr>
      <w:r>
        <w:rPr>
          <w:rFonts w:ascii="Consolas" w:hAnsi="Consolas"/>
          <w:sz w:val="16"/>
        </w:rPr>
        <w:t xml:space="preserve">0456: </w:t>
      </w:r>
    </w:p>
    <w:p>
      <w:pPr>
        <w:spacing w:line="240" w:lineRule="auto" w:after="0"/>
        <w:jc w:val="left"/>
      </w:pPr>
      <w:r>
        <w:rPr>
          <w:rFonts w:ascii="Consolas" w:hAnsi="Consolas"/>
          <w:sz w:val="16"/>
        </w:rPr>
        <w:t xml:space="preserve">0457: </w:t>
      </w:r>
    </w:p>
    <w:p>
      <w:pPr>
        <w:spacing w:line="240" w:lineRule="auto" w:after="0"/>
        <w:jc w:val="left"/>
      </w:pPr>
      <w:r>
        <w:rPr>
          <w:rFonts w:ascii="Consolas" w:hAnsi="Consolas"/>
          <w:sz w:val="16"/>
        </w:rPr>
        <w:t>0458: def add_source_code_annexure(doc: Document, root: Path) -&gt; None:</w:t>
      </w:r>
    </w:p>
    <w:p>
      <w:pPr>
        <w:spacing w:line="240" w:lineRule="auto" w:after="0"/>
        <w:jc w:val="left"/>
      </w:pPr>
      <w:r>
        <w:rPr>
          <w:rFonts w:ascii="Consolas" w:hAnsi="Consolas"/>
          <w:sz w:val="16"/>
        </w:rPr>
        <w:t>0459:     files = collect_code_files(root)</w:t>
      </w:r>
    </w:p>
    <w:p>
      <w:pPr>
        <w:spacing w:line="240" w:lineRule="auto" w:after="0"/>
        <w:jc w:val="left"/>
      </w:pPr>
      <w:r>
        <w:rPr>
          <w:rFonts w:ascii="Consolas" w:hAnsi="Consolas"/>
          <w:sz w:val="16"/>
        </w:rPr>
        <w:t>0460:     total_lines = 0</w:t>
      </w:r>
    </w:p>
    <w:p>
      <w:pPr>
        <w:spacing w:line="240" w:lineRule="auto" w:after="0"/>
        <w:jc w:val="left"/>
      </w:pPr>
      <w:r>
        <w:rPr>
          <w:rFonts w:ascii="Consolas" w:hAnsi="Consolas"/>
          <w:sz w:val="16"/>
        </w:rPr>
        <w:t>0461:     file_line_rows: list[list[str]] = []</w:t>
      </w:r>
    </w:p>
    <w:p>
      <w:pPr>
        <w:spacing w:line="240" w:lineRule="auto" w:after="0"/>
        <w:jc w:val="left"/>
      </w:pPr>
      <w:r>
        <w:rPr>
          <w:rFonts w:ascii="Consolas" w:hAnsi="Consolas"/>
          <w:sz w:val="16"/>
        </w:rPr>
        <w:t xml:space="preserve">0462: </w:t>
      </w:r>
    </w:p>
    <w:p>
      <w:pPr>
        <w:spacing w:line="240" w:lineRule="auto" w:after="0"/>
        <w:jc w:val="left"/>
      </w:pPr>
      <w:r>
        <w:rPr>
          <w:rFonts w:ascii="Consolas" w:hAnsi="Consolas"/>
          <w:sz w:val="16"/>
        </w:rPr>
        <w:t>0463:     for path in files:</w:t>
      </w:r>
    </w:p>
    <w:p>
      <w:pPr>
        <w:spacing w:line="240" w:lineRule="auto" w:after="0"/>
        <w:jc w:val="left"/>
      </w:pPr>
      <w:r>
        <w:rPr>
          <w:rFonts w:ascii="Consolas" w:hAnsi="Consolas"/>
          <w:sz w:val="16"/>
        </w:rPr>
        <w:t>0464:         line_count = len(safe_read_text(path).splitlines())</w:t>
      </w:r>
    </w:p>
    <w:p>
      <w:pPr>
        <w:spacing w:line="240" w:lineRule="auto" w:after="0"/>
        <w:jc w:val="left"/>
      </w:pPr>
      <w:r>
        <w:rPr>
          <w:rFonts w:ascii="Consolas" w:hAnsi="Consolas"/>
          <w:sz w:val="16"/>
        </w:rPr>
        <w:t>0465:         total_lines += line_count</w:t>
      </w:r>
    </w:p>
    <w:p>
      <w:pPr>
        <w:spacing w:line="240" w:lineRule="auto" w:after="0"/>
        <w:jc w:val="left"/>
      </w:pPr>
      <w:r>
        <w:rPr>
          <w:rFonts w:ascii="Consolas" w:hAnsi="Consolas"/>
          <w:sz w:val="16"/>
        </w:rPr>
        <w:t>0466:         file_line_rows.append([str(path.relative_to(root)), str(line_count)])</w:t>
      </w:r>
    </w:p>
    <w:p>
      <w:pPr>
        <w:spacing w:line="240" w:lineRule="auto" w:after="0"/>
        <w:jc w:val="left"/>
      </w:pPr>
      <w:r>
        <w:rPr>
          <w:rFonts w:ascii="Consolas" w:hAnsi="Consolas"/>
          <w:sz w:val="16"/>
        </w:rPr>
        <w:t xml:space="preserve">0467: </w:t>
      </w:r>
    </w:p>
    <w:p>
      <w:pPr>
        <w:spacing w:line="240" w:lineRule="auto" w:after="0"/>
        <w:jc w:val="left"/>
      </w:pPr>
      <w:r>
        <w:rPr>
          <w:rFonts w:ascii="Consolas" w:hAnsi="Consolas"/>
          <w:sz w:val="16"/>
        </w:rPr>
        <w:t>0468:     doc.add_page_break()</w:t>
      </w:r>
    </w:p>
    <w:p>
      <w:pPr>
        <w:spacing w:line="240" w:lineRule="auto" w:after="0"/>
        <w:jc w:val="left"/>
      </w:pPr>
      <w:r>
        <w:rPr>
          <w:rFonts w:ascii="Consolas" w:hAnsi="Consolas"/>
          <w:sz w:val="16"/>
        </w:rPr>
        <w:t>0469:     add_heading(doc, "ANNEXURE: COMPLETE SOURCE CODE LISTING", level=1)</w:t>
      </w:r>
    </w:p>
    <w:p>
      <w:pPr>
        <w:spacing w:line="240" w:lineRule="auto" w:after="0"/>
        <w:jc w:val="left"/>
      </w:pPr>
      <w:r>
        <w:rPr>
          <w:rFonts w:ascii="Consolas" w:hAnsi="Consolas"/>
          <w:sz w:val="16"/>
        </w:rPr>
        <w:t>0470:     add_paragraph(</w:t>
      </w:r>
    </w:p>
    <w:p>
      <w:pPr>
        <w:spacing w:line="240" w:lineRule="auto" w:after="0"/>
        <w:jc w:val="left"/>
      </w:pPr>
      <w:r>
        <w:rPr>
          <w:rFonts w:ascii="Consolas" w:hAnsi="Consolas"/>
          <w:sz w:val="16"/>
        </w:rPr>
        <w:t>0471:         doc,</w:t>
      </w:r>
    </w:p>
    <w:p>
      <w:pPr>
        <w:spacing w:line="240" w:lineRule="auto" w:after="0"/>
        <w:jc w:val="left"/>
      </w:pPr>
      <w:r>
        <w:rPr>
          <w:rFonts w:ascii="Consolas" w:hAnsi="Consolas"/>
          <w:sz w:val="16"/>
        </w:rPr>
        <w:t>0472:         "This annexure includes full source code files used in the project implementation. "</w:t>
      </w:r>
    </w:p>
    <w:p>
      <w:pPr>
        <w:spacing w:line="240" w:lineRule="auto" w:after="0"/>
        <w:jc w:val="left"/>
      </w:pPr>
      <w:r>
        <w:rPr>
          <w:rFonts w:ascii="Consolas" w:hAnsi="Consolas"/>
          <w:sz w:val="16"/>
        </w:rPr>
        <w:t>0473:         "Every line is listed with line numbers for traceability and viva reference.",</w:t>
      </w:r>
    </w:p>
    <w:p>
      <w:pPr>
        <w:spacing w:line="240" w:lineRule="auto" w:after="0"/>
        <w:jc w:val="left"/>
      </w:pPr>
      <w:r>
        <w:rPr>
          <w:rFonts w:ascii="Consolas" w:hAnsi="Consolas"/>
          <w:sz w:val="16"/>
        </w:rPr>
        <w:t>0474:         align=WD_ALIGN_PARAGRAPH.LEFT,</w:t>
      </w:r>
    </w:p>
    <w:p>
      <w:pPr>
        <w:spacing w:line="240" w:lineRule="auto" w:after="0"/>
        <w:jc w:val="left"/>
      </w:pPr>
      <w:r>
        <w:rPr>
          <w:rFonts w:ascii="Consolas" w:hAnsi="Consolas"/>
          <w:sz w:val="16"/>
        </w:rPr>
        <w:t>0475:     )</w:t>
      </w:r>
    </w:p>
    <w:p>
      <w:pPr>
        <w:spacing w:line="240" w:lineRule="auto" w:after="0"/>
        <w:jc w:val="left"/>
      </w:pPr>
      <w:r>
        <w:rPr>
          <w:rFonts w:ascii="Consolas" w:hAnsi="Consolas"/>
          <w:sz w:val="16"/>
        </w:rPr>
        <w:t>0476:     add_paragraph(</w:t>
      </w:r>
    </w:p>
    <w:p>
      <w:pPr>
        <w:spacing w:line="240" w:lineRule="auto" w:after="0"/>
        <w:jc w:val="left"/>
      </w:pPr>
      <w:r>
        <w:rPr>
          <w:rFonts w:ascii="Consolas" w:hAnsi="Consolas"/>
          <w:sz w:val="16"/>
        </w:rPr>
        <w:t>0477:         doc,</w:t>
      </w:r>
    </w:p>
    <w:p>
      <w:pPr>
        <w:spacing w:line="240" w:lineRule="auto" w:after="0"/>
        <w:jc w:val="left"/>
      </w:pPr>
      <w:r>
        <w:rPr>
          <w:rFonts w:ascii="Consolas" w:hAnsi="Consolas"/>
          <w:sz w:val="16"/>
        </w:rPr>
        <w:t>0478:         f"Total files listed: {len(files)} | Total lines listed: {total_lines}",</w:t>
      </w:r>
    </w:p>
    <w:p>
      <w:pPr>
        <w:spacing w:line="240" w:lineRule="auto" w:after="0"/>
        <w:jc w:val="left"/>
      </w:pPr>
      <w:r>
        <w:rPr>
          <w:rFonts w:ascii="Consolas" w:hAnsi="Consolas"/>
          <w:sz w:val="16"/>
        </w:rPr>
        <w:t>0479:         align=WD_ALIGN_PARAGRAPH.LEFT,</w:t>
      </w:r>
    </w:p>
    <w:p>
      <w:pPr>
        <w:spacing w:line="240" w:lineRule="auto" w:after="0"/>
        <w:jc w:val="left"/>
      </w:pPr>
      <w:r>
        <w:rPr>
          <w:rFonts w:ascii="Consolas" w:hAnsi="Consolas"/>
          <w:sz w:val="16"/>
        </w:rPr>
        <w:t>0480:         bold=True,</w:t>
      </w:r>
    </w:p>
    <w:p>
      <w:pPr>
        <w:spacing w:line="240" w:lineRule="auto" w:after="0"/>
        <w:jc w:val="left"/>
      </w:pPr>
      <w:r>
        <w:rPr>
          <w:rFonts w:ascii="Consolas" w:hAnsi="Consolas"/>
          <w:sz w:val="16"/>
        </w:rPr>
        <w:t>0481:     )</w:t>
      </w:r>
    </w:p>
    <w:p>
      <w:pPr>
        <w:spacing w:line="240" w:lineRule="auto" w:after="0"/>
        <w:jc w:val="left"/>
      </w:pPr>
      <w:r>
        <w:rPr>
          <w:rFonts w:ascii="Consolas" w:hAnsi="Consolas"/>
          <w:sz w:val="16"/>
        </w:rPr>
        <w:t>0482:     add_table(doc, ["File Path", "Line Count"], file_line_rows)</w:t>
      </w:r>
    </w:p>
    <w:p>
      <w:pPr>
        <w:spacing w:line="240" w:lineRule="auto" w:after="0"/>
        <w:jc w:val="left"/>
      </w:pPr>
      <w:r>
        <w:rPr>
          <w:rFonts w:ascii="Consolas" w:hAnsi="Consolas"/>
          <w:sz w:val="16"/>
        </w:rPr>
        <w:t xml:space="preserve">0483: </w:t>
      </w:r>
    </w:p>
    <w:p>
      <w:pPr>
        <w:spacing w:line="240" w:lineRule="auto" w:after="0"/>
        <w:jc w:val="left"/>
      </w:pPr>
      <w:r>
        <w:rPr>
          <w:rFonts w:ascii="Consolas" w:hAnsi="Consolas"/>
          <w:sz w:val="16"/>
        </w:rPr>
        <w:t>0484:     for file_path in files:</w:t>
      </w:r>
    </w:p>
    <w:p>
      <w:pPr>
        <w:spacing w:line="240" w:lineRule="auto" w:after="0"/>
        <w:jc w:val="left"/>
      </w:pPr>
      <w:r>
        <w:rPr>
          <w:rFonts w:ascii="Consolas" w:hAnsi="Consolas"/>
          <w:sz w:val="16"/>
        </w:rPr>
        <w:t>0485:         doc.add_page_break()</w:t>
      </w:r>
    </w:p>
    <w:p>
      <w:pPr>
        <w:spacing w:line="240" w:lineRule="auto" w:after="0"/>
        <w:jc w:val="left"/>
      </w:pPr>
      <w:r>
        <w:rPr>
          <w:rFonts w:ascii="Consolas" w:hAnsi="Consolas"/>
          <w:sz w:val="16"/>
        </w:rPr>
        <w:t>0486:         relative = file_path.relative_to(root)</w:t>
      </w:r>
    </w:p>
    <w:p>
      <w:pPr>
        <w:spacing w:line="240" w:lineRule="auto" w:after="0"/>
        <w:jc w:val="left"/>
      </w:pPr>
      <w:r>
        <w:rPr>
          <w:rFonts w:ascii="Consolas" w:hAnsi="Consolas"/>
          <w:sz w:val="16"/>
        </w:rPr>
        <w:t>0487:         add_heading(doc, f"File: {relative}", level=2)</w:t>
      </w:r>
    </w:p>
    <w:p>
      <w:pPr>
        <w:spacing w:line="240" w:lineRule="auto" w:after="0"/>
        <w:jc w:val="left"/>
      </w:pPr>
      <w:r>
        <w:rPr>
          <w:rFonts w:ascii="Consolas" w:hAnsi="Consolas"/>
          <w:sz w:val="16"/>
        </w:rPr>
        <w:t>0488:         code_text = safe_read_text(file_path)</w:t>
      </w:r>
    </w:p>
    <w:p>
      <w:pPr>
        <w:spacing w:line="240" w:lineRule="auto" w:after="0"/>
        <w:jc w:val="left"/>
      </w:pPr>
      <w:r>
        <w:rPr>
          <w:rFonts w:ascii="Consolas" w:hAnsi="Consolas"/>
          <w:sz w:val="16"/>
        </w:rPr>
        <w:t>0489:         lines = code_text.splitlines()</w:t>
      </w:r>
    </w:p>
    <w:p>
      <w:pPr>
        <w:spacing w:line="240" w:lineRule="auto" w:after="0"/>
        <w:jc w:val="left"/>
      </w:pPr>
      <w:r>
        <w:rPr>
          <w:rFonts w:ascii="Consolas" w:hAnsi="Consolas"/>
          <w:sz w:val="16"/>
        </w:rPr>
        <w:t>0490:         add_paragraph(</w:t>
      </w:r>
    </w:p>
    <w:p>
      <w:pPr>
        <w:spacing w:line="240" w:lineRule="auto" w:after="0"/>
        <w:jc w:val="left"/>
      </w:pPr>
      <w:r>
        <w:rPr>
          <w:rFonts w:ascii="Consolas" w:hAnsi="Consolas"/>
          <w:sz w:val="16"/>
        </w:rPr>
        <w:t>0491:             doc,</w:t>
      </w:r>
    </w:p>
    <w:p>
      <w:pPr>
        <w:spacing w:line="240" w:lineRule="auto" w:after="0"/>
        <w:jc w:val="left"/>
      </w:pPr>
      <w:r>
        <w:rPr>
          <w:rFonts w:ascii="Consolas" w:hAnsi="Consolas"/>
          <w:sz w:val="16"/>
        </w:rPr>
        <w:t>0492:             f"Listing {len(lines)} lines from {relative}",</w:t>
      </w:r>
    </w:p>
    <w:p>
      <w:pPr>
        <w:spacing w:line="240" w:lineRule="auto" w:after="0"/>
        <w:jc w:val="left"/>
      </w:pPr>
      <w:r>
        <w:rPr>
          <w:rFonts w:ascii="Consolas" w:hAnsi="Consolas"/>
          <w:sz w:val="16"/>
        </w:rPr>
        <w:t>0493:             align=WD_ALIGN_PARAGRAPH.LEFT,</w:t>
      </w:r>
    </w:p>
    <w:p>
      <w:pPr>
        <w:spacing w:line="240" w:lineRule="auto" w:after="0"/>
        <w:jc w:val="left"/>
      </w:pPr>
      <w:r>
        <w:rPr>
          <w:rFonts w:ascii="Consolas" w:hAnsi="Consolas"/>
          <w:sz w:val="16"/>
        </w:rPr>
        <w:t>0494:             italic=True,</w:t>
      </w:r>
    </w:p>
    <w:p>
      <w:pPr>
        <w:spacing w:line="240" w:lineRule="auto" w:after="0"/>
        <w:jc w:val="left"/>
      </w:pPr>
      <w:r>
        <w:rPr>
          <w:rFonts w:ascii="Consolas" w:hAnsi="Consolas"/>
          <w:sz w:val="16"/>
        </w:rPr>
        <w:t>0495:         )</w:t>
      </w:r>
    </w:p>
    <w:p>
      <w:pPr>
        <w:spacing w:line="240" w:lineRule="auto" w:after="0"/>
        <w:jc w:val="left"/>
      </w:pPr>
      <w:r>
        <w:rPr>
          <w:rFonts w:ascii="Consolas" w:hAnsi="Consolas"/>
          <w:sz w:val="16"/>
        </w:rPr>
        <w:t>0496:         for line_no, line in enumerate(lines, start=1):</w:t>
      </w:r>
    </w:p>
    <w:p>
      <w:pPr>
        <w:spacing w:line="240" w:lineRule="auto" w:after="0"/>
        <w:jc w:val="left"/>
      </w:pPr>
      <w:r>
        <w:rPr>
          <w:rFonts w:ascii="Consolas" w:hAnsi="Consolas"/>
          <w:sz w:val="16"/>
        </w:rPr>
        <w:t>0497:             safe_line = line if line else ""</w:t>
      </w:r>
    </w:p>
    <w:p>
      <w:pPr>
        <w:spacing w:line="240" w:lineRule="auto" w:after="0"/>
        <w:jc w:val="left"/>
      </w:pPr>
      <w:r>
        <w:rPr>
          <w:rFonts w:ascii="Consolas" w:hAnsi="Consolas"/>
          <w:sz w:val="16"/>
        </w:rPr>
        <w:t>0498:             add_code_line(doc, f"{line_no:04d}: {safe_line}")</w:t>
      </w:r>
    </w:p>
    <w:p>
      <w:pPr>
        <w:spacing w:line="240" w:lineRule="auto" w:after="0"/>
        <w:jc w:val="left"/>
      </w:pPr>
      <w:r>
        <w:rPr>
          <w:rFonts w:ascii="Consolas" w:hAnsi="Consolas"/>
          <w:sz w:val="16"/>
        </w:rPr>
        <w:t xml:space="preserve">0499: </w:t>
      </w:r>
    </w:p>
    <w:p>
      <w:pPr>
        <w:spacing w:line="240" w:lineRule="auto" w:after="0"/>
        <w:jc w:val="left"/>
      </w:pPr>
      <w:r>
        <w:rPr>
          <w:rFonts w:ascii="Consolas" w:hAnsi="Consolas"/>
          <w:sz w:val="16"/>
        </w:rPr>
        <w:t xml:space="preserve">0500: </w:t>
      </w:r>
    </w:p>
    <w:p>
      <w:pPr>
        <w:spacing w:line="240" w:lineRule="auto" w:after="0"/>
        <w:jc w:val="left"/>
      </w:pPr>
      <w:r>
        <w:rPr>
          <w:rFonts w:ascii="Consolas" w:hAnsi="Consolas"/>
          <w:sz w:val="16"/>
        </w:rPr>
        <w:t>0501: def add_project_operation_manual(doc: Document) -&gt; None:</w:t>
      </w:r>
    </w:p>
    <w:p>
      <w:pPr>
        <w:spacing w:line="240" w:lineRule="auto" w:after="0"/>
        <w:jc w:val="left"/>
      </w:pPr>
      <w:r>
        <w:rPr>
          <w:rFonts w:ascii="Consolas" w:hAnsi="Consolas"/>
          <w:sz w:val="16"/>
        </w:rPr>
        <w:t>0502:     doc.add_page_break()</w:t>
      </w:r>
    </w:p>
    <w:p>
      <w:pPr>
        <w:spacing w:line="240" w:lineRule="auto" w:after="0"/>
        <w:jc w:val="left"/>
      </w:pPr>
      <w:r>
        <w:rPr>
          <w:rFonts w:ascii="Consolas" w:hAnsi="Consolas"/>
          <w:sz w:val="16"/>
        </w:rPr>
        <w:t>0503:     add_heading(doc, "PROJECT EXECUTION AND DEMONSTRATION MANUAL", level=1)</w:t>
      </w:r>
    </w:p>
    <w:p>
      <w:pPr>
        <w:spacing w:line="240" w:lineRule="auto" w:after="0"/>
        <w:jc w:val="left"/>
      </w:pPr>
      <w:r>
        <w:rPr>
          <w:rFonts w:ascii="Consolas" w:hAnsi="Consolas"/>
          <w:sz w:val="16"/>
        </w:rPr>
        <w:t>0504:     add_heading(doc, "A. Environment Setup", level=2)</w:t>
      </w:r>
    </w:p>
    <w:p>
      <w:pPr>
        <w:spacing w:line="240" w:lineRule="auto" w:after="0"/>
        <w:jc w:val="left"/>
      </w:pPr>
      <w:r>
        <w:rPr>
          <w:rFonts w:ascii="Consolas" w:hAnsi="Consolas"/>
          <w:sz w:val="16"/>
        </w:rPr>
        <w:t>0505:     setup_steps = [</w:t>
      </w:r>
    </w:p>
    <w:p>
      <w:pPr>
        <w:spacing w:line="240" w:lineRule="auto" w:after="0"/>
        <w:jc w:val="left"/>
      </w:pPr>
      <w:r>
        <w:rPr>
          <w:rFonts w:ascii="Consolas" w:hAnsi="Consolas"/>
          <w:sz w:val="16"/>
        </w:rPr>
        <w:t>0506:         "1. Create or activate Python virtual environment.",</w:t>
      </w:r>
    </w:p>
    <w:p>
      <w:pPr>
        <w:spacing w:line="240" w:lineRule="auto" w:after="0"/>
        <w:jc w:val="left"/>
      </w:pPr>
      <w:r>
        <w:rPr>
          <w:rFonts w:ascii="Consolas" w:hAnsi="Consolas"/>
          <w:sz w:val="16"/>
        </w:rPr>
        <w:t>0507:         "2. Install dependencies using requirements.txt.",</w:t>
      </w:r>
    </w:p>
    <w:p>
      <w:pPr>
        <w:spacing w:line="240" w:lineRule="auto" w:after="0"/>
        <w:jc w:val="left"/>
      </w:pPr>
      <w:r>
        <w:rPr>
          <w:rFonts w:ascii="Consolas" w:hAnsi="Consolas"/>
          <w:sz w:val="16"/>
        </w:rPr>
        <w:t>0508:         "3. Train model artifact if not already available in models/ directory.",</w:t>
      </w:r>
    </w:p>
    <w:p>
      <w:pPr>
        <w:spacing w:line="240" w:lineRule="auto" w:after="0"/>
        <w:jc w:val="left"/>
      </w:pPr>
      <w:r>
        <w:rPr>
          <w:rFonts w:ascii="Consolas" w:hAnsi="Consolas"/>
          <w:sz w:val="16"/>
        </w:rPr>
        <w:t>0509:         "4. Start Flask application from src/app.py.",</w:t>
      </w:r>
    </w:p>
    <w:p>
      <w:pPr>
        <w:spacing w:line="240" w:lineRule="auto" w:after="0"/>
        <w:jc w:val="left"/>
      </w:pPr>
      <w:r>
        <w:rPr>
          <w:rFonts w:ascii="Consolas" w:hAnsi="Consolas"/>
          <w:sz w:val="16"/>
        </w:rPr>
        <w:t>0510:         "5. Open browser on http://127.0.0.1:5000/ and verify /health endpoint.",</w:t>
      </w:r>
    </w:p>
    <w:p>
      <w:pPr>
        <w:spacing w:line="240" w:lineRule="auto" w:after="0"/>
        <w:jc w:val="left"/>
      </w:pPr>
      <w:r>
        <w:rPr>
          <w:rFonts w:ascii="Consolas" w:hAnsi="Consolas"/>
          <w:sz w:val="16"/>
        </w:rPr>
        <w:t>0511:     ]</w:t>
      </w:r>
    </w:p>
    <w:p>
      <w:pPr>
        <w:spacing w:line="240" w:lineRule="auto" w:after="0"/>
        <w:jc w:val="left"/>
      </w:pPr>
      <w:r>
        <w:rPr>
          <w:rFonts w:ascii="Consolas" w:hAnsi="Consolas"/>
          <w:sz w:val="16"/>
        </w:rPr>
        <w:t>0512:     for step in setup_steps:</w:t>
      </w:r>
    </w:p>
    <w:p>
      <w:pPr>
        <w:spacing w:line="240" w:lineRule="auto" w:after="0"/>
        <w:jc w:val="left"/>
      </w:pPr>
      <w:r>
        <w:rPr>
          <w:rFonts w:ascii="Consolas" w:hAnsi="Consolas"/>
          <w:sz w:val="16"/>
        </w:rPr>
        <w:t>0513:         add_paragraph(doc, step, align=WD_ALIGN_PARAGRAPH.LEFT)</w:t>
      </w:r>
    </w:p>
    <w:p>
      <w:pPr>
        <w:spacing w:line="240" w:lineRule="auto" w:after="0"/>
        <w:jc w:val="left"/>
      </w:pPr>
      <w:r>
        <w:rPr>
          <w:rFonts w:ascii="Consolas" w:hAnsi="Consolas"/>
          <w:sz w:val="16"/>
        </w:rPr>
        <w:t xml:space="preserve">0514: </w:t>
      </w:r>
    </w:p>
    <w:p>
      <w:pPr>
        <w:spacing w:line="240" w:lineRule="auto" w:after="0"/>
        <w:jc w:val="left"/>
      </w:pPr>
      <w:r>
        <w:rPr>
          <w:rFonts w:ascii="Consolas" w:hAnsi="Consolas"/>
          <w:sz w:val="16"/>
        </w:rPr>
        <w:t>0515:     add_heading(doc, "B. Demonstration Script for Viva", level=2)</w:t>
      </w:r>
    </w:p>
    <w:p>
      <w:pPr>
        <w:spacing w:line="240" w:lineRule="auto" w:after="0"/>
        <w:jc w:val="left"/>
      </w:pPr>
      <w:r>
        <w:rPr>
          <w:rFonts w:ascii="Consolas" w:hAnsi="Consolas"/>
          <w:sz w:val="16"/>
        </w:rPr>
        <w:t>0516:     demo_steps = [</w:t>
      </w:r>
    </w:p>
    <w:p>
      <w:pPr>
        <w:spacing w:line="240" w:lineRule="auto" w:after="0"/>
        <w:jc w:val="left"/>
      </w:pPr>
      <w:r>
        <w:rPr>
          <w:rFonts w:ascii="Consolas" w:hAnsi="Consolas"/>
          <w:sz w:val="16"/>
        </w:rPr>
        <w:t>0517:         "Register a new user and show successful login.",</w:t>
      </w:r>
    </w:p>
    <w:p>
      <w:pPr>
        <w:spacing w:line="240" w:lineRule="auto" w:after="0"/>
        <w:jc w:val="left"/>
      </w:pPr>
      <w:r>
        <w:rPr>
          <w:rFonts w:ascii="Consolas" w:hAnsi="Consolas"/>
          <w:sz w:val="16"/>
        </w:rPr>
        <w:t>0518:         "Submit a low-risk and high-risk sample in prediction form.",</w:t>
      </w:r>
    </w:p>
    <w:p>
      <w:pPr>
        <w:spacing w:line="240" w:lineRule="auto" w:after="0"/>
        <w:jc w:val="left"/>
      </w:pPr>
      <w:r>
        <w:rPr>
          <w:rFonts w:ascii="Consolas" w:hAnsi="Consolas"/>
          <w:sz w:val="16"/>
        </w:rPr>
        <w:t>0519:         "Open prediction history and show latest-vs-previous delta.",</w:t>
      </w:r>
    </w:p>
    <w:p>
      <w:pPr>
        <w:spacing w:line="240" w:lineRule="auto" w:after="0"/>
        <w:jc w:val="left"/>
      </w:pPr>
      <w:r>
        <w:rPr>
          <w:rFonts w:ascii="Consolas" w:hAnsi="Consolas"/>
          <w:sz w:val="16"/>
        </w:rPr>
        <w:t>0520:         "Download latest predicted file and full CSV history.",</w:t>
      </w:r>
    </w:p>
    <w:p>
      <w:pPr>
        <w:spacing w:line="240" w:lineRule="auto" w:after="0"/>
        <w:jc w:val="left"/>
      </w:pPr>
      <w:r>
        <w:rPr>
          <w:rFonts w:ascii="Consolas" w:hAnsi="Consolas"/>
          <w:sz w:val="16"/>
        </w:rPr>
        <w:t>0521:         "Display charts, model insights, and patient records filters.",</w:t>
      </w:r>
    </w:p>
    <w:p>
      <w:pPr>
        <w:spacing w:line="240" w:lineRule="auto" w:after="0"/>
        <w:jc w:val="left"/>
      </w:pPr>
      <w:r>
        <w:rPr>
          <w:rFonts w:ascii="Consolas" w:hAnsi="Consolas"/>
          <w:sz w:val="16"/>
        </w:rPr>
        <w:t>0522:         "Show database persistence by refreshing and reloading history.",</w:t>
      </w:r>
    </w:p>
    <w:p>
      <w:pPr>
        <w:spacing w:line="240" w:lineRule="auto" w:after="0"/>
        <w:jc w:val="left"/>
      </w:pPr>
      <w:r>
        <w:rPr>
          <w:rFonts w:ascii="Consolas" w:hAnsi="Consolas"/>
          <w:sz w:val="16"/>
        </w:rPr>
        <w:t>0523:     ]</w:t>
      </w:r>
    </w:p>
    <w:p>
      <w:pPr>
        <w:spacing w:line="240" w:lineRule="auto" w:after="0"/>
        <w:jc w:val="left"/>
      </w:pPr>
      <w:r>
        <w:rPr>
          <w:rFonts w:ascii="Consolas" w:hAnsi="Consolas"/>
          <w:sz w:val="16"/>
        </w:rPr>
        <w:t>0524:     for step in demo_steps:</w:t>
      </w:r>
    </w:p>
    <w:p>
      <w:pPr>
        <w:spacing w:line="240" w:lineRule="auto" w:after="0"/>
        <w:jc w:val="left"/>
      </w:pPr>
      <w:r>
        <w:rPr>
          <w:rFonts w:ascii="Consolas" w:hAnsi="Consolas"/>
          <w:sz w:val="16"/>
        </w:rPr>
        <w:t>0525:         add_paragraph(doc, f"- {step}", align=WD_ALIGN_PARAGRAPH.LEFT)</w:t>
      </w:r>
    </w:p>
    <w:p>
      <w:pPr>
        <w:spacing w:line="240" w:lineRule="auto" w:after="0"/>
        <w:jc w:val="left"/>
      </w:pPr>
      <w:r>
        <w:rPr>
          <w:rFonts w:ascii="Consolas" w:hAnsi="Consolas"/>
          <w:sz w:val="16"/>
        </w:rPr>
        <w:t xml:space="preserve">0526: </w:t>
      </w:r>
    </w:p>
    <w:p>
      <w:pPr>
        <w:spacing w:line="240" w:lineRule="auto" w:after="0"/>
        <w:jc w:val="left"/>
      </w:pPr>
      <w:r>
        <w:rPr>
          <w:rFonts w:ascii="Consolas" w:hAnsi="Consolas"/>
          <w:sz w:val="16"/>
        </w:rPr>
        <w:t>0527:     add_heading(doc, "C. Common Issues and Troubleshooting", level=2)</w:t>
      </w:r>
    </w:p>
    <w:p>
      <w:pPr>
        <w:spacing w:line="240" w:lineRule="auto" w:after="0"/>
        <w:jc w:val="left"/>
      </w:pPr>
      <w:r>
        <w:rPr>
          <w:rFonts w:ascii="Consolas" w:hAnsi="Consolas"/>
          <w:sz w:val="16"/>
        </w:rPr>
        <w:t>0528:     add_table(</w:t>
      </w:r>
    </w:p>
    <w:p>
      <w:pPr>
        <w:spacing w:line="240" w:lineRule="auto" w:after="0"/>
        <w:jc w:val="left"/>
      </w:pPr>
      <w:r>
        <w:rPr>
          <w:rFonts w:ascii="Consolas" w:hAnsi="Consolas"/>
          <w:sz w:val="16"/>
        </w:rPr>
        <w:t>0529:         doc,</w:t>
      </w:r>
    </w:p>
    <w:p>
      <w:pPr>
        <w:spacing w:line="240" w:lineRule="auto" w:after="0"/>
        <w:jc w:val="left"/>
      </w:pPr>
      <w:r>
        <w:rPr>
          <w:rFonts w:ascii="Consolas" w:hAnsi="Consolas"/>
          <w:sz w:val="16"/>
        </w:rPr>
        <w:t>0530:         ["Issue", "Likely Reason", "Fix"],</w:t>
      </w:r>
    </w:p>
    <w:p>
      <w:pPr>
        <w:spacing w:line="240" w:lineRule="auto" w:after="0"/>
        <w:jc w:val="left"/>
      </w:pPr>
      <w:r>
        <w:rPr>
          <w:rFonts w:ascii="Consolas" w:hAnsi="Consolas"/>
          <w:sz w:val="16"/>
        </w:rPr>
        <w:t>0531:         [</w:t>
      </w:r>
    </w:p>
    <w:p>
      <w:pPr>
        <w:spacing w:line="240" w:lineRule="auto" w:after="0"/>
        <w:jc w:val="left"/>
      </w:pPr>
      <w:r>
        <w:rPr>
          <w:rFonts w:ascii="Consolas" w:hAnsi="Consolas"/>
          <w:sz w:val="16"/>
        </w:rPr>
        <w:t>0532:             ["Login fails", "Incorrect credential or missing user row", "Re-register user and verify DB path"],</w:t>
      </w:r>
    </w:p>
    <w:p>
      <w:pPr>
        <w:spacing w:line="240" w:lineRule="auto" w:after="0"/>
        <w:jc w:val="left"/>
      </w:pPr>
      <w:r>
        <w:rPr>
          <w:rFonts w:ascii="Consolas" w:hAnsi="Consolas"/>
          <w:sz w:val="16"/>
        </w:rPr>
        <w:t>0533:             ["Prediction endpoint unauthorized", "No active session", "Login first and retry submission"],</w:t>
      </w:r>
    </w:p>
    <w:p>
      <w:pPr>
        <w:spacing w:line="240" w:lineRule="auto" w:after="0"/>
        <w:jc w:val="left"/>
      </w:pPr>
      <w:r>
        <w:rPr>
          <w:rFonts w:ascii="Consolas" w:hAnsi="Consolas"/>
          <w:sz w:val="16"/>
        </w:rPr>
        <w:t>0534:             ["Charts not visible", "Missing API payload or JS error", "Check browser console and /api endpoints"],</w:t>
      </w:r>
    </w:p>
    <w:p>
      <w:pPr>
        <w:spacing w:line="240" w:lineRule="auto" w:after="0"/>
        <w:jc w:val="left"/>
      </w:pPr>
      <w:r>
        <w:rPr>
          <w:rFonts w:ascii="Consolas" w:hAnsi="Consolas"/>
          <w:sz w:val="16"/>
        </w:rPr>
        <w:t>0535:             ["History export empty", "No prior predictions for user", "Submit one prediction and retry download"],</w:t>
      </w:r>
    </w:p>
    <w:p>
      <w:pPr>
        <w:spacing w:line="240" w:lineRule="auto" w:after="0"/>
        <w:jc w:val="left"/>
      </w:pPr>
      <w:r>
        <w:rPr>
          <w:rFonts w:ascii="Consolas" w:hAnsi="Consolas"/>
          <w:sz w:val="16"/>
        </w:rPr>
        <w:t>0536:             ["App not starting", "Port conflict or env mismatch", "Free port 5000 and verify Python interpreter"],</w:t>
      </w:r>
    </w:p>
    <w:p>
      <w:pPr>
        <w:spacing w:line="240" w:lineRule="auto" w:after="0"/>
        <w:jc w:val="left"/>
      </w:pPr>
      <w:r>
        <w:rPr>
          <w:rFonts w:ascii="Consolas" w:hAnsi="Consolas"/>
          <w:sz w:val="16"/>
        </w:rPr>
        <w:t>0537:         ],</w:t>
      </w:r>
    </w:p>
    <w:p>
      <w:pPr>
        <w:spacing w:line="240" w:lineRule="auto" w:after="0"/>
        <w:jc w:val="left"/>
      </w:pPr>
      <w:r>
        <w:rPr>
          <w:rFonts w:ascii="Consolas" w:hAnsi="Consolas"/>
          <w:sz w:val="16"/>
        </w:rPr>
        <w:t>0538:     )</w:t>
      </w:r>
    </w:p>
    <w:p>
      <w:pPr>
        <w:spacing w:line="240" w:lineRule="auto" w:after="0"/>
        <w:jc w:val="left"/>
      </w:pPr>
      <w:r>
        <w:rPr>
          <w:rFonts w:ascii="Consolas" w:hAnsi="Consolas"/>
          <w:sz w:val="16"/>
        </w:rPr>
        <w:t xml:space="preserve">0539: </w:t>
      </w:r>
    </w:p>
    <w:p>
      <w:pPr>
        <w:spacing w:line="240" w:lineRule="auto" w:after="0"/>
        <w:jc w:val="left"/>
      </w:pPr>
      <w:r>
        <w:rPr>
          <w:rFonts w:ascii="Consolas" w:hAnsi="Consolas"/>
          <w:sz w:val="16"/>
        </w:rPr>
        <w:t xml:space="preserve">0540: </w:t>
      </w:r>
    </w:p>
    <w:p>
      <w:pPr>
        <w:spacing w:line="240" w:lineRule="auto" w:after="0"/>
        <w:jc w:val="left"/>
      </w:pPr>
      <w:r>
        <w:rPr>
          <w:rFonts w:ascii="Consolas" w:hAnsi="Consolas"/>
          <w:sz w:val="16"/>
        </w:rPr>
        <w:t>0541: def add_expanded_blackbook_content(doc: Document, root: Path, project_data: dict) -&gt; None:</w:t>
      </w:r>
    </w:p>
    <w:p>
      <w:pPr>
        <w:spacing w:line="240" w:lineRule="auto" w:after="0"/>
        <w:jc w:val="left"/>
      </w:pPr>
      <w:r>
        <w:rPr>
          <w:rFonts w:ascii="Consolas" w:hAnsi="Consolas"/>
          <w:sz w:val="16"/>
        </w:rPr>
        <w:t>0542:     add_extended_website_documentation(doc, project_data)</w:t>
      </w:r>
    </w:p>
    <w:p>
      <w:pPr>
        <w:spacing w:line="240" w:lineRule="auto" w:after="0"/>
        <w:jc w:val="left"/>
      </w:pPr>
      <w:r>
        <w:rPr>
          <w:rFonts w:ascii="Consolas" w:hAnsi="Consolas"/>
          <w:sz w:val="16"/>
        </w:rPr>
        <w:t>0543:     add_database_interaction_details(doc, root)</w:t>
      </w:r>
    </w:p>
    <w:p>
      <w:pPr>
        <w:spacing w:line="240" w:lineRule="auto" w:after="0"/>
        <w:jc w:val="left"/>
      </w:pPr>
      <w:r>
        <w:rPr>
          <w:rFonts w:ascii="Consolas" w:hAnsi="Consolas"/>
          <w:sz w:val="16"/>
        </w:rPr>
        <w:t>0544:     add_project_operation_manual(doc)</w:t>
      </w:r>
    </w:p>
    <w:p>
      <w:pPr>
        <w:spacing w:line="240" w:lineRule="auto" w:after="0"/>
        <w:jc w:val="left"/>
      </w:pPr>
      <w:r>
        <w:rPr>
          <w:rFonts w:ascii="Consolas" w:hAnsi="Consolas"/>
          <w:sz w:val="16"/>
        </w:rPr>
        <w:t>0545:     add_dataset_annexure(doc, root)</w:t>
      </w:r>
    </w:p>
    <w:p>
      <w:pPr>
        <w:spacing w:line="240" w:lineRule="auto" w:after="0"/>
        <w:jc w:val="left"/>
      </w:pPr>
      <w:r>
        <w:rPr>
          <w:rFonts w:ascii="Consolas" w:hAnsi="Consolas"/>
          <w:sz w:val="16"/>
        </w:rPr>
        <w:t>0546:     add_source_code_annexure(doc, root)</w:t>
      </w:r>
    </w:p>
    <w:p>
      <w:pPr>
        <w:spacing w:line="240" w:lineRule="auto" w:after="0"/>
        <w:jc w:val="left"/>
      </w:pPr>
      <w:r>
        <w:rPr>
          <w:rFonts w:ascii="Consolas" w:hAnsi="Consolas"/>
          <w:sz w:val="16"/>
        </w:rPr>
        <w:t xml:space="preserve">0547: </w:t>
      </w:r>
    </w:p>
    <w:p>
      <w:pPr>
        <w:spacing w:line="240" w:lineRule="auto" w:after="0"/>
        <w:jc w:val="left"/>
      </w:pPr>
      <w:r>
        <w:rPr>
          <w:rFonts w:ascii="Consolas" w:hAnsi="Consolas"/>
          <w:sz w:val="16"/>
        </w:rPr>
        <w:t>0548: def add_cover_pages(doc: Document, args: argparse.Namespace) -&gt; None:</w:t>
      </w:r>
    </w:p>
    <w:p>
      <w:pPr>
        <w:spacing w:line="240" w:lineRule="auto" w:after="0"/>
        <w:jc w:val="left"/>
      </w:pPr>
      <w:r>
        <w:rPr>
          <w:rFonts w:ascii="Consolas" w:hAnsi="Consolas"/>
          <w:sz w:val="16"/>
        </w:rPr>
        <w:t>0549:     add_paragraph(doc, "PARLE TILAK VIDYALAYA ASSOCIATION'S", align=WD_ALIGN_PARAGRAPH.CENTER, bold=True)</w:t>
      </w:r>
    </w:p>
    <w:p>
      <w:pPr>
        <w:spacing w:line="240" w:lineRule="auto" w:after="0"/>
        <w:jc w:val="left"/>
      </w:pPr>
      <w:r>
        <w:rPr>
          <w:rFonts w:ascii="Consolas" w:hAnsi="Consolas"/>
          <w:sz w:val="16"/>
        </w:rPr>
        <w:t>0550:     add_paragraph(doc, "MULUND COLLEGE OF COMMERCE (AUTONOMOUS)", align=WD_ALIGN_PARAGRAPH.CENTER, bold=True)</w:t>
      </w:r>
    </w:p>
    <w:p>
      <w:pPr>
        <w:spacing w:line="240" w:lineRule="auto" w:after="0"/>
        <w:jc w:val="left"/>
      </w:pPr>
      <w:r>
        <w:rPr>
          <w:rFonts w:ascii="Consolas" w:hAnsi="Consolas"/>
          <w:sz w:val="16"/>
        </w:rPr>
        <w:t>0551:     add_paragraph(doc, "SCHOOL OF COMPUTING &amp; TECHNOLOGY", align=WD_ALIGN_PARAGRAPH.CENTER, bold=True)</w:t>
      </w:r>
    </w:p>
    <w:p>
      <w:pPr>
        <w:spacing w:line="240" w:lineRule="auto" w:after="0"/>
        <w:jc w:val="left"/>
      </w:pPr>
      <w:r>
        <w:rPr>
          <w:rFonts w:ascii="Consolas" w:hAnsi="Consolas"/>
          <w:sz w:val="16"/>
        </w:rPr>
        <w:t>0552:     add_paragraph(doc, "", align=WD_ALIGN_PARAGRAPH.CENTER)</w:t>
      </w:r>
    </w:p>
    <w:p>
      <w:pPr>
        <w:spacing w:line="240" w:lineRule="auto" w:after="0"/>
        <w:jc w:val="left"/>
      </w:pPr>
      <w:r>
        <w:rPr>
          <w:rFonts w:ascii="Consolas" w:hAnsi="Consolas"/>
          <w:sz w:val="16"/>
        </w:rPr>
        <w:t>0553:     add_paragraph(doc, "A PROJECT REPORT", align=WD_ALIGN_PARAGRAPH.CENTER, bold=True, font_size=14)</w:t>
      </w:r>
    </w:p>
    <w:p>
      <w:pPr>
        <w:spacing w:line="240" w:lineRule="auto" w:after="0"/>
        <w:jc w:val="left"/>
      </w:pPr>
      <w:r>
        <w:rPr>
          <w:rFonts w:ascii="Consolas" w:hAnsi="Consolas"/>
          <w:sz w:val="16"/>
        </w:rPr>
        <w:t>0554:     add_paragraph(doc, "ON", align=WD_ALIGN_PARAGRAPH.CENTER, bold=True, font_size=14)</w:t>
      </w:r>
    </w:p>
    <w:p>
      <w:pPr>
        <w:spacing w:line="240" w:lineRule="auto" w:after="0"/>
        <w:jc w:val="left"/>
      </w:pPr>
      <w:r>
        <w:rPr>
          <w:rFonts w:ascii="Consolas" w:hAnsi="Consolas"/>
          <w:sz w:val="16"/>
        </w:rPr>
        <w:t>0555:     add_paragraph(doc, PROJECT_TITLE.upper(), align=WD_ALIGN_PARAGRAPH.CENTER, bold=True, font_size=16)</w:t>
      </w:r>
    </w:p>
    <w:p>
      <w:pPr>
        <w:spacing w:line="240" w:lineRule="auto" w:after="0"/>
        <w:jc w:val="left"/>
      </w:pPr>
      <w:r>
        <w:rPr>
          <w:rFonts w:ascii="Consolas" w:hAnsi="Consolas"/>
          <w:sz w:val="16"/>
        </w:rPr>
        <w:t>0556:     add_paragraph(doc, "", align=WD_ALIGN_PARAGRAPH.CENTER)</w:t>
      </w:r>
    </w:p>
    <w:p>
      <w:pPr>
        <w:spacing w:line="240" w:lineRule="auto" w:after="0"/>
        <w:jc w:val="left"/>
      </w:pPr>
      <w:r>
        <w:rPr>
          <w:rFonts w:ascii="Consolas" w:hAnsi="Consolas"/>
          <w:sz w:val="16"/>
        </w:rPr>
        <w:t>0557:     add_paragraph(</w:t>
      </w:r>
    </w:p>
    <w:p>
      <w:pPr>
        <w:spacing w:line="240" w:lineRule="auto" w:after="0"/>
        <w:jc w:val="left"/>
      </w:pPr>
      <w:r>
        <w:rPr>
          <w:rFonts w:ascii="Consolas" w:hAnsi="Consolas"/>
          <w:sz w:val="16"/>
        </w:rPr>
        <w:t>0558:         doc,</w:t>
      </w:r>
    </w:p>
    <w:p>
      <w:pPr>
        <w:spacing w:line="240" w:lineRule="auto" w:after="0"/>
        <w:jc w:val="left"/>
      </w:pPr>
      <w:r>
        <w:rPr>
          <w:rFonts w:ascii="Consolas" w:hAnsi="Consolas"/>
          <w:sz w:val="16"/>
        </w:rPr>
        <w:t>0559:         "Submitted in partial fulfillment of the requirements for the award of the degree of",</w:t>
      </w:r>
    </w:p>
    <w:p>
      <w:pPr>
        <w:spacing w:line="240" w:lineRule="auto" w:after="0"/>
        <w:jc w:val="left"/>
      </w:pPr>
      <w:r>
        <w:rPr>
          <w:rFonts w:ascii="Consolas" w:hAnsi="Consolas"/>
          <w:sz w:val="16"/>
        </w:rPr>
        <w:t>0560:         align=WD_ALIGN_PARAGRAPH.CENTER,</w:t>
      </w:r>
    </w:p>
    <w:p>
      <w:pPr>
        <w:spacing w:line="240" w:lineRule="auto" w:after="0"/>
        <w:jc w:val="left"/>
      </w:pPr>
      <w:r>
        <w:rPr>
          <w:rFonts w:ascii="Consolas" w:hAnsi="Consolas"/>
          <w:sz w:val="16"/>
        </w:rPr>
        <w:t>0561:     )</w:t>
      </w:r>
    </w:p>
    <w:p>
      <w:pPr>
        <w:spacing w:line="240" w:lineRule="auto" w:after="0"/>
        <w:jc w:val="left"/>
      </w:pPr>
      <w:r>
        <w:rPr>
          <w:rFonts w:ascii="Consolas" w:hAnsi="Consolas"/>
          <w:sz w:val="16"/>
        </w:rPr>
        <w:t>0562:     add_paragraph(</w:t>
      </w:r>
    </w:p>
    <w:p>
      <w:pPr>
        <w:spacing w:line="240" w:lineRule="auto" w:after="0"/>
        <w:jc w:val="left"/>
      </w:pPr>
      <w:r>
        <w:rPr>
          <w:rFonts w:ascii="Consolas" w:hAnsi="Consolas"/>
          <w:sz w:val="16"/>
        </w:rPr>
        <w:t>0563:         doc,</w:t>
      </w:r>
    </w:p>
    <w:p>
      <w:pPr>
        <w:spacing w:line="240" w:lineRule="auto" w:after="0"/>
        <w:jc w:val="left"/>
      </w:pPr>
      <w:r>
        <w:rPr>
          <w:rFonts w:ascii="Consolas" w:hAnsi="Consolas"/>
          <w:sz w:val="16"/>
        </w:rPr>
        <w:t>0564:         "BACHELOR OF SCIENCE (COMPUTER SCIENCE / INFORMATION TECHNOLOGY / COMPUTER APPLICATIONS)",</w:t>
      </w:r>
    </w:p>
    <w:p>
      <w:pPr>
        <w:spacing w:line="240" w:lineRule="auto" w:after="0"/>
        <w:jc w:val="left"/>
      </w:pPr>
      <w:r>
        <w:rPr>
          <w:rFonts w:ascii="Consolas" w:hAnsi="Consolas"/>
          <w:sz w:val="16"/>
        </w:rPr>
        <w:t>0565:         align=WD_ALIGN_PARAGRAPH.CENTER,</w:t>
      </w:r>
    </w:p>
    <w:p>
      <w:pPr>
        <w:spacing w:line="240" w:lineRule="auto" w:after="0"/>
        <w:jc w:val="left"/>
      </w:pPr>
      <w:r>
        <w:rPr>
          <w:rFonts w:ascii="Consolas" w:hAnsi="Consolas"/>
          <w:sz w:val="16"/>
        </w:rPr>
        <w:t>0566:         bold=True,</w:t>
      </w:r>
    </w:p>
    <w:p>
      <w:pPr>
        <w:spacing w:line="240" w:lineRule="auto" w:after="0"/>
        <w:jc w:val="left"/>
      </w:pPr>
      <w:r>
        <w:rPr>
          <w:rFonts w:ascii="Consolas" w:hAnsi="Consolas"/>
          <w:sz w:val="16"/>
        </w:rPr>
        <w:t>0567:     )</w:t>
      </w:r>
    </w:p>
    <w:p>
      <w:pPr>
        <w:spacing w:line="240" w:lineRule="auto" w:after="0"/>
        <w:jc w:val="left"/>
      </w:pPr>
      <w:r>
        <w:rPr>
          <w:rFonts w:ascii="Consolas" w:hAnsi="Consolas"/>
          <w:sz w:val="16"/>
        </w:rPr>
        <w:t>0568:     add_paragraph(doc, "OR", align=WD_ALIGN_PARAGRAPH.CENTER, bold=True)</w:t>
      </w:r>
    </w:p>
    <w:p>
      <w:pPr>
        <w:spacing w:line="240" w:lineRule="auto" w:after="0"/>
        <w:jc w:val="left"/>
      </w:pPr>
      <w:r>
        <w:rPr>
          <w:rFonts w:ascii="Consolas" w:hAnsi="Consolas"/>
          <w:sz w:val="16"/>
        </w:rPr>
        <w:t>0569:     add_paragraph(doc, "BACHELOR OF COMPUTER APPLICATIONS", align=WD_ALIGN_PARAGRAPH.CENTER, bold=True)</w:t>
      </w:r>
    </w:p>
    <w:p>
      <w:pPr>
        <w:spacing w:line="240" w:lineRule="auto" w:after="0"/>
        <w:jc w:val="left"/>
      </w:pPr>
      <w:r>
        <w:rPr>
          <w:rFonts w:ascii="Consolas" w:hAnsi="Consolas"/>
          <w:sz w:val="16"/>
        </w:rPr>
        <w:t>0570:     add_paragraph(doc, "", align=WD_ALIGN_PARAGRAPH.CENTER)</w:t>
      </w:r>
    </w:p>
    <w:p>
      <w:pPr>
        <w:spacing w:line="240" w:lineRule="auto" w:after="0"/>
        <w:jc w:val="left"/>
      </w:pPr>
      <w:r>
        <w:rPr>
          <w:rFonts w:ascii="Consolas" w:hAnsi="Consolas"/>
          <w:sz w:val="16"/>
        </w:rPr>
        <w:t>0571:     add_paragraph(doc, f"By: {args.student_name}", align=WD_ALIGN_PARAGRAPH.CENTER, bold=True)</w:t>
      </w:r>
    </w:p>
    <w:p>
      <w:pPr>
        <w:spacing w:line="240" w:lineRule="auto" w:after="0"/>
        <w:jc w:val="left"/>
      </w:pPr>
      <w:r>
        <w:rPr>
          <w:rFonts w:ascii="Consolas" w:hAnsi="Consolas"/>
          <w:sz w:val="16"/>
        </w:rPr>
        <w:t>0572:     add_paragraph(doc, f"Roll Number: {args.roll_number}", align=WD_ALIGN_PARAGRAPH.CENTER)</w:t>
      </w:r>
    </w:p>
    <w:p>
      <w:pPr>
        <w:spacing w:line="240" w:lineRule="auto" w:after="0"/>
        <w:jc w:val="left"/>
      </w:pPr>
      <w:r>
        <w:rPr>
          <w:rFonts w:ascii="Consolas" w:hAnsi="Consolas"/>
          <w:sz w:val="16"/>
        </w:rPr>
        <w:t>0573:     add_paragraph(doc, "", align=WD_ALIGN_PARAGRAPH.CENTER)</w:t>
      </w:r>
    </w:p>
    <w:p>
      <w:pPr>
        <w:spacing w:line="240" w:lineRule="auto" w:after="0"/>
        <w:jc w:val="left"/>
      </w:pPr>
      <w:r>
        <w:rPr>
          <w:rFonts w:ascii="Consolas" w:hAnsi="Consolas"/>
          <w:sz w:val="16"/>
        </w:rPr>
        <w:t>0574:     add_paragraph(doc, "Under the guidance of", align=WD_ALIGN_PARAGRAPH.CENTER)</w:t>
      </w:r>
    </w:p>
    <w:p>
      <w:pPr>
        <w:spacing w:line="240" w:lineRule="auto" w:after="0"/>
        <w:jc w:val="left"/>
      </w:pPr>
      <w:r>
        <w:rPr>
          <w:rFonts w:ascii="Consolas" w:hAnsi="Consolas"/>
          <w:sz w:val="16"/>
        </w:rPr>
        <w:t>0575:     add_paragraph(doc, args.guide_name, align=WD_ALIGN_PARAGRAPH.CENTER, bold=True)</w:t>
      </w:r>
    </w:p>
    <w:p>
      <w:pPr>
        <w:spacing w:line="240" w:lineRule="auto" w:after="0"/>
        <w:jc w:val="left"/>
      </w:pPr>
      <w:r>
        <w:rPr>
          <w:rFonts w:ascii="Consolas" w:hAnsi="Consolas"/>
          <w:sz w:val="16"/>
        </w:rPr>
        <w:t>0576:     add_paragraph(doc, args.guide_designation, align=WD_ALIGN_PARAGRAPH.CENTER, bold=True)</w:t>
      </w:r>
    </w:p>
    <w:p>
      <w:pPr>
        <w:spacing w:line="240" w:lineRule="auto" w:after="0"/>
        <w:jc w:val="left"/>
      </w:pPr>
      <w:r>
        <w:rPr>
          <w:rFonts w:ascii="Consolas" w:hAnsi="Consolas"/>
          <w:sz w:val="16"/>
        </w:rPr>
        <w:t>0577:     add_paragraph(doc, "", align=WD_ALIGN_PARAGRAPH.CENTER)</w:t>
      </w:r>
    </w:p>
    <w:p>
      <w:pPr>
        <w:spacing w:line="240" w:lineRule="auto" w:after="0"/>
        <w:jc w:val="left"/>
      </w:pPr>
      <w:r>
        <w:rPr>
          <w:rFonts w:ascii="Consolas" w:hAnsi="Consolas"/>
          <w:sz w:val="16"/>
        </w:rPr>
        <w:t>0578:     add_paragraph(doc, "MULUND 400080, MAHARASHTRA", align=WD_ALIGN_PARAGRAPH.CENTER)</w:t>
      </w:r>
    </w:p>
    <w:p>
      <w:pPr>
        <w:spacing w:line="240" w:lineRule="auto" w:after="0"/>
        <w:jc w:val="left"/>
      </w:pPr>
      <w:r>
        <w:rPr>
          <w:rFonts w:ascii="Consolas" w:hAnsi="Consolas"/>
          <w:sz w:val="16"/>
        </w:rPr>
        <w:t>0579:     add_paragraph(doc, f"ACADEMIC YEAR {ACADEMIC_YEAR}", align=WD_ALIGN_PARAGRAPH.CENTER, bold=True)</w:t>
      </w:r>
    </w:p>
    <w:p>
      <w:pPr>
        <w:spacing w:line="240" w:lineRule="auto" w:after="0"/>
        <w:jc w:val="left"/>
      </w:pPr>
      <w:r>
        <w:rPr>
          <w:rFonts w:ascii="Consolas" w:hAnsi="Consolas"/>
          <w:sz w:val="16"/>
        </w:rPr>
        <w:t xml:space="preserve">0580: </w:t>
      </w:r>
    </w:p>
    <w:p>
      <w:pPr>
        <w:spacing w:line="240" w:lineRule="auto" w:after="0"/>
        <w:jc w:val="left"/>
      </w:pPr>
      <w:r>
        <w:rPr>
          <w:rFonts w:ascii="Consolas" w:hAnsi="Consolas"/>
          <w:sz w:val="16"/>
        </w:rPr>
        <w:t>0581:     doc.add_page_break()</w:t>
      </w:r>
    </w:p>
    <w:p>
      <w:pPr>
        <w:spacing w:line="240" w:lineRule="auto" w:after="0"/>
        <w:jc w:val="left"/>
      </w:pPr>
      <w:r>
        <w:rPr>
          <w:rFonts w:ascii="Consolas" w:hAnsi="Consolas"/>
          <w:sz w:val="16"/>
        </w:rPr>
        <w:t>0582:     add_heading(doc, "COLLEGE CERTIFICATE", level=1)</w:t>
      </w:r>
    </w:p>
    <w:p>
      <w:pPr>
        <w:spacing w:line="240" w:lineRule="auto" w:after="0"/>
        <w:jc w:val="left"/>
      </w:pPr>
      <w:r>
        <w:rPr>
          <w:rFonts w:ascii="Consolas" w:hAnsi="Consolas"/>
          <w:sz w:val="16"/>
        </w:rPr>
        <w:t>0583:     add_paragraph(</w:t>
      </w:r>
    </w:p>
    <w:p>
      <w:pPr>
        <w:spacing w:line="240" w:lineRule="auto" w:after="0"/>
        <w:jc w:val="left"/>
      </w:pPr>
      <w:r>
        <w:rPr>
          <w:rFonts w:ascii="Consolas" w:hAnsi="Consolas"/>
          <w:sz w:val="16"/>
        </w:rPr>
        <w:t>0584:         doc,</w:t>
      </w:r>
    </w:p>
    <w:p>
      <w:pPr>
        <w:spacing w:line="240" w:lineRule="auto" w:after="0"/>
        <w:jc w:val="left"/>
      </w:pPr>
      <w:r>
        <w:rPr>
          <w:rFonts w:ascii="Consolas" w:hAnsi="Consolas"/>
          <w:sz w:val="16"/>
        </w:rPr>
        <w:t>0585:         "Certificate will be issued by the college. Insert signed and stamped certificate page here.",</w:t>
      </w:r>
    </w:p>
    <w:p>
      <w:pPr>
        <w:spacing w:line="240" w:lineRule="auto" w:after="0"/>
        <w:jc w:val="left"/>
      </w:pPr>
      <w:r>
        <w:rPr>
          <w:rFonts w:ascii="Consolas" w:hAnsi="Consolas"/>
          <w:sz w:val="16"/>
        </w:rPr>
        <w:t>0586:     )</w:t>
      </w:r>
    </w:p>
    <w:p>
      <w:pPr>
        <w:spacing w:line="240" w:lineRule="auto" w:after="0"/>
        <w:jc w:val="left"/>
      </w:pPr>
      <w:r>
        <w:rPr>
          <w:rFonts w:ascii="Consolas" w:hAnsi="Consolas"/>
          <w:sz w:val="16"/>
        </w:rPr>
        <w:t xml:space="preserve">0587: </w:t>
      </w:r>
    </w:p>
    <w:p>
      <w:pPr>
        <w:spacing w:line="240" w:lineRule="auto" w:after="0"/>
        <w:jc w:val="left"/>
      </w:pPr>
      <w:r>
        <w:rPr>
          <w:rFonts w:ascii="Consolas" w:hAnsi="Consolas"/>
          <w:sz w:val="16"/>
        </w:rPr>
        <w:t>0588:     doc.add_page_break()</w:t>
      </w:r>
    </w:p>
    <w:p>
      <w:pPr>
        <w:spacing w:line="240" w:lineRule="auto" w:after="0"/>
        <w:jc w:val="left"/>
      </w:pPr>
      <w:r>
        <w:rPr>
          <w:rFonts w:ascii="Consolas" w:hAnsi="Consolas"/>
          <w:sz w:val="16"/>
        </w:rPr>
        <w:t>0589:     add_heading(doc, "LIVE PROJECT CERTIFICATE (IF APPLICABLE)", level=1)</w:t>
      </w:r>
    </w:p>
    <w:p>
      <w:pPr>
        <w:spacing w:line="240" w:lineRule="auto" w:after="0"/>
        <w:jc w:val="left"/>
      </w:pPr>
      <w:r>
        <w:rPr>
          <w:rFonts w:ascii="Consolas" w:hAnsi="Consolas"/>
          <w:sz w:val="16"/>
        </w:rPr>
        <w:t>0590:     add_paragraph(</w:t>
      </w:r>
    </w:p>
    <w:p>
      <w:pPr>
        <w:spacing w:line="240" w:lineRule="auto" w:after="0"/>
        <w:jc w:val="left"/>
      </w:pPr>
      <w:r>
        <w:rPr>
          <w:rFonts w:ascii="Consolas" w:hAnsi="Consolas"/>
          <w:sz w:val="16"/>
        </w:rPr>
        <w:t>0591:         doc,</w:t>
      </w:r>
    </w:p>
    <w:p>
      <w:pPr>
        <w:spacing w:line="240" w:lineRule="auto" w:after="0"/>
        <w:jc w:val="left"/>
      </w:pPr>
      <w:r>
        <w:rPr>
          <w:rFonts w:ascii="Consolas" w:hAnsi="Consolas"/>
          <w:sz w:val="16"/>
        </w:rPr>
        <w:t>0592:         "This project is an academic capstone project. If the department requires a live-project certificate, insert it here.",</w:t>
      </w:r>
    </w:p>
    <w:p>
      <w:pPr>
        <w:spacing w:line="240" w:lineRule="auto" w:after="0"/>
        <w:jc w:val="left"/>
      </w:pPr>
      <w:r>
        <w:rPr>
          <w:rFonts w:ascii="Consolas" w:hAnsi="Consolas"/>
          <w:sz w:val="16"/>
        </w:rPr>
        <w:t>0593:     )</w:t>
      </w:r>
    </w:p>
    <w:p>
      <w:pPr>
        <w:spacing w:line="240" w:lineRule="auto" w:after="0"/>
        <w:jc w:val="left"/>
      </w:pPr>
      <w:r>
        <w:rPr>
          <w:rFonts w:ascii="Consolas" w:hAnsi="Consolas"/>
          <w:sz w:val="16"/>
        </w:rPr>
        <w:t xml:space="preserve">0594: </w:t>
      </w:r>
    </w:p>
    <w:p>
      <w:pPr>
        <w:spacing w:line="240" w:lineRule="auto" w:after="0"/>
        <w:jc w:val="left"/>
      </w:pPr>
      <w:r>
        <w:rPr>
          <w:rFonts w:ascii="Consolas" w:hAnsi="Consolas"/>
          <w:sz w:val="16"/>
        </w:rPr>
        <w:t>0595:     doc.add_page_break()</w:t>
      </w:r>
    </w:p>
    <w:p>
      <w:pPr>
        <w:spacing w:line="240" w:lineRule="auto" w:after="0"/>
        <w:jc w:val="left"/>
      </w:pPr>
      <w:r>
        <w:rPr>
          <w:rFonts w:ascii="Consolas" w:hAnsi="Consolas"/>
          <w:sz w:val="16"/>
        </w:rPr>
        <w:t>0596:     add_heading(doc, "PROFORMA FOR PROJECT APPROVAL", level=1)</w:t>
      </w:r>
    </w:p>
    <w:p>
      <w:pPr>
        <w:spacing w:line="240" w:lineRule="auto" w:after="0"/>
        <w:jc w:val="left"/>
      </w:pPr>
      <w:r>
        <w:rPr>
          <w:rFonts w:ascii="Consolas" w:hAnsi="Consolas"/>
          <w:sz w:val="16"/>
        </w:rPr>
        <w:t>0597:     add_paragraph(</w:t>
      </w:r>
    </w:p>
    <w:p>
      <w:pPr>
        <w:spacing w:line="240" w:lineRule="auto" w:after="0"/>
        <w:jc w:val="left"/>
      </w:pPr>
      <w:r>
        <w:rPr>
          <w:rFonts w:ascii="Consolas" w:hAnsi="Consolas"/>
          <w:sz w:val="16"/>
        </w:rPr>
        <w:t>0598:         doc,</w:t>
      </w:r>
    </w:p>
    <w:p>
      <w:pPr>
        <w:spacing w:line="240" w:lineRule="auto" w:after="0"/>
        <w:jc w:val="left"/>
      </w:pPr>
      <w:r>
        <w:rPr>
          <w:rFonts w:ascii="Consolas" w:hAnsi="Consolas"/>
          <w:sz w:val="16"/>
        </w:rPr>
        <w:t>0599:         "Attach the original copy of the approved project proposal as provided in department proforma.",</w:t>
      </w:r>
    </w:p>
    <w:p>
      <w:pPr>
        <w:spacing w:line="240" w:lineRule="auto" w:after="0"/>
        <w:jc w:val="left"/>
      </w:pPr>
      <w:r>
        <w:rPr>
          <w:rFonts w:ascii="Consolas" w:hAnsi="Consolas"/>
          <w:sz w:val="16"/>
        </w:rPr>
        <w:t>0600:     )</w:t>
      </w:r>
    </w:p>
    <w:p>
      <w:pPr>
        <w:spacing w:line="240" w:lineRule="auto" w:after="0"/>
        <w:jc w:val="left"/>
      </w:pPr>
      <w:r>
        <w:rPr>
          <w:rFonts w:ascii="Consolas" w:hAnsi="Consolas"/>
          <w:sz w:val="16"/>
        </w:rPr>
        <w:t xml:space="preserve">0601: </w:t>
      </w:r>
    </w:p>
    <w:p>
      <w:pPr>
        <w:spacing w:line="240" w:lineRule="auto" w:after="0"/>
        <w:jc w:val="left"/>
      </w:pPr>
      <w:r>
        <w:rPr>
          <w:rFonts w:ascii="Consolas" w:hAnsi="Consolas"/>
          <w:sz w:val="16"/>
        </w:rPr>
        <w:t>0602:     doc.add_page_break()</w:t>
      </w:r>
    </w:p>
    <w:p>
      <w:pPr>
        <w:spacing w:line="240" w:lineRule="auto" w:after="0"/>
        <w:jc w:val="left"/>
      </w:pPr>
      <w:r>
        <w:rPr>
          <w:rFonts w:ascii="Consolas" w:hAnsi="Consolas"/>
          <w:sz w:val="16"/>
        </w:rPr>
        <w:t>0603:     add_heading(doc, "ACKNOWLEDGEMENT", level=1)</w:t>
      </w:r>
    </w:p>
    <w:p>
      <w:pPr>
        <w:spacing w:line="240" w:lineRule="auto" w:after="0"/>
        <w:jc w:val="left"/>
      </w:pPr>
      <w:r>
        <w:rPr>
          <w:rFonts w:ascii="Consolas" w:hAnsi="Consolas"/>
          <w:sz w:val="16"/>
        </w:rPr>
        <w:t>0604:     add_paragraph(</w:t>
      </w:r>
    </w:p>
    <w:p>
      <w:pPr>
        <w:spacing w:line="240" w:lineRule="auto" w:after="0"/>
        <w:jc w:val="left"/>
      </w:pPr>
      <w:r>
        <w:rPr>
          <w:rFonts w:ascii="Consolas" w:hAnsi="Consolas"/>
          <w:sz w:val="16"/>
        </w:rPr>
        <w:t>0605:         doc,</w:t>
      </w:r>
    </w:p>
    <w:p>
      <w:pPr>
        <w:spacing w:line="240" w:lineRule="auto" w:after="0"/>
        <w:jc w:val="left"/>
      </w:pPr>
      <w:r>
        <w:rPr>
          <w:rFonts w:ascii="Consolas" w:hAnsi="Consolas"/>
          <w:sz w:val="16"/>
        </w:rPr>
        <w:t>0606:         "I sincerely thank the In-charge Principal, the School of Computing &amp; Technology, "</w:t>
      </w:r>
    </w:p>
    <w:p>
      <w:pPr>
        <w:spacing w:line="240" w:lineRule="auto" w:after="0"/>
        <w:jc w:val="left"/>
      </w:pPr>
      <w:r>
        <w:rPr>
          <w:rFonts w:ascii="Consolas" w:hAnsi="Consolas"/>
          <w:sz w:val="16"/>
        </w:rPr>
        <w:t>0607:         "my project guide, faculty members, and all supporting staff for their guidance and support. "</w:t>
      </w:r>
    </w:p>
    <w:p>
      <w:pPr>
        <w:spacing w:line="240" w:lineRule="auto" w:after="0"/>
        <w:jc w:val="left"/>
      </w:pPr>
      <w:r>
        <w:rPr>
          <w:rFonts w:ascii="Consolas" w:hAnsi="Consolas"/>
          <w:sz w:val="16"/>
        </w:rPr>
        <w:t>0608:         "I also thank my family and friends for their encouragement throughout the project duration.",</w:t>
      </w:r>
    </w:p>
    <w:p>
      <w:pPr>
        <w:spacing w:line="240" w:lineRule="auto" w:after="0"/>
        <w:jc w:val="left"/>
      </w:pPr>
      <w:r>
        <w:rPr>
          <w:rFonts w:ascii="Consolas" w:hAnsi="Consolas"/>
          <w:sz w:val="16"/>
        </w:rPr>
        <w:t>0609:     )</w:t>
      </w:r>
    </w:p>
    <w:p>
      <w:pPr>
        <w:spacing w:line="240" w:lineRule="auto" w:after="0"/>
        <w:jc w:val="left"/>
      </w:pPr>
      <w:r>
        <w:rPr>
          <w:rFonts w:ascii="Consolas" w:hAnsi="Consolas"/>
          <w:sz w:val="16"/>
        </w:rPr>
        <w:t xml:space="preserve">0610: </w:t>
      </w:r>
    </w:p>
    <w:p>
      <w:pPr>
        <w:spacing w:line="240" w:lineRule="auto" w:after="0"/>
        <w:jc w:val="left"/>
      </w:pPr>
      <w:r>
        <w:rPr>
          <w:rFonts w:ascii="Consolas" w:hAnsi="Consolas"/>
          <w:sz w:val="16"/>
        </w:rPr>
        <w:t>0611:     doc.add_page_break()</w:t>
      </w:r>
    </w:p>
    <w:p>
      <w:pPr>
        <w:spacing w:line="240" w:lineRule="auto" w:after="0"/>
        <w:jc w:val="left"/>
      </w:pPr>
      <w:r>
        <w:rPr>
          <w:rFonts w:ascii="Consolas" w:hAnsi="Consolas"/>
          <w:sz w:val="16"/>
        </w:rPr>
        <w:t>0612:     add_heading(doc, "DECLARATION", level=1)</w:t>
      </w:r>
    </w:p>
    <w:p>
      <w:pPr>
        <w:spacing w:line="240" w:lineRule="auto" w:after="0"/>
        <w:jc w:val="left"/>
      </w:pPr>
      <w:r>
        <w:rPr>
          <w:rFonts w:ascii="Consolas" w:hAnsi="Consolas"/>
          <w:sz w:val="16"/>
        </w:rPr>
        <w:t>0613:     add_table(</w:t>
      </w:r>
    </w:p>
    <w:p>
      <w:pPr>
        <w:spacing w:line="240" w:lineRule="auto" w:after="0"/>
        <w:jc w:val="left"/>
      </w:pPr>
      <w:r>
        <w:rPr>
          <w:rFonts w:ascii="Consolas" w:hAnsi="Consolas"/>
          <w:sz w:val="16"/>
        </w:rPr>
        <w:t>0614:         doc,</w:t>
      </w:r>
    </w:p>
    <w:p>
      <w:pPr>
        <w:spacing w:line="240" w:lineRule="auto" w:after="0"/>
        <w:jc w:val="left"/>
      </w:pPr>
      <w:r>
        <w:rPr>
          <w:rFonts w:ascii="Consolas" w:hAnsi="Consolas"/>
          <w:sz w:val="16"/>
        </w:rPr>
        <w:t>0615:         ["Field", "Details"],</w:t>
      </w:r>
    </w:p>
    <w:p>
      <w:pPr>
        <w:spacing w:line="240" w:lineRule="auto" w:after="0"/>
        <w:jc w:val="left"/>
      </w:pPr>
      <w:r>
        <w:rPr>
          <w:rFonts w:ascii="Consolas" w:hAnsi="Consolas"/>
          <w:sz w:val="16"/>
        </w:rPr>
        <w:t>0616:         [</w:t>
      </w:r>
    </w:p>
    <w:p>
      <w:pPr>
        <w:spacing w:line="240" w:lineRule="auto" w:after="0"/>
        <w:jc w:val="left"/>
      </w:pPr>
      <w:r>
        <w:rPr>
          <w:rFonts w:ascii="Consolas" w:hAnsi="Consolas"/>
          <w:sz w:val="16"/>
        </w:rPr>
        <w:t>0617:             ["Student Name", args.student_name],</w:t>
      </w:r>
    </w:p>
    <w:p>
      <w:pPr>
        <w:spacing w:line="240" w:lineRule="auto" w:after="0"/>
        <w:jc w:val="left"/>
      </w:pPr>
      <w:r>
        <w:rPr>
          <w:rFonts w:ascii="Consolas" w:hAnsi="Consolas"/>
          <w:sz w:val="16"/>
        </w:rPr>
        <w:t>0618:             ["Roll Number", args.roll_number],</w:t>
      </w:r>
    </w:p>
    <w:p>
      <w:pPr>
        <w:spacing w:line="240" w:lineRule="auto" w:after="0"/>
        <w:jc w:val="left"/>
      </w:pPr>
      <w:r>
        <w:rPr>
          <w:rFonts w:ascii="Consolas" w:hAnsi="Consolas"/>
          <w:sz w:val="16"/>
        </w:rPr>
        <w:t>0619:             ["Class", args.class_name],</w:t>
      </w:r>
    </w:p>
    <w:p>
      <w:pPr>
        <w:spacing w:line="240" w:lineRule="auto" w:after="0"/>
        <w:jc w:val="left"/>
      </w:pPr>
      <w:r>
        <w:rPr>
          <w:rFonts w:ascii="Consolas" w:hAnsi="Consolas"/>
          <w:sz w:val="16"/>
        </w:rPr>
        <w:t>0620:             ["Department", args.department],</w:t>
      </w:r>
    </w:p>
    <w:p>
      <w:pPr>
        <w:spacing w:line="240" w:lineRule="auto" w:after="0"/>
        <w:jc w:val="left"/>
      </w:pPr>
      <w:r>
        <w:rPr>
          <w:rFonts w:ascii="Consolas" w:hAnsi="Consolas"/>
          <w:sz w:val="16"/>
        </w:rPr>
        <w:t>0621:             ["Project Title", PROJECT_TITLE],</w:t>
      </w:r>
    </w:p>
    <w:p>
      <w:pPr>
        <w:spacing w:line="240" w:lineRule="auto" w:after="0"/>
        <w:jc w:val="left"/>
      </w:pPr>
      <w:r>
        <w:rPr>
          <w:rFonts w:ascii="Consolas" w:hAnsi="Consolas"/>
          <w:sz w:val="16"/>
        </w:rPr>
        <w:t>0622:         ],</w:t>
      </w:r>
    </w:p>
    <w:p>
      <w:pPr>
        <w:spacing w:line="240" w:lineRule="auto" w:after="0"/>
        <w:jc w:val="left"/>
      </w:pPr>
      <w:r>
        <w:rPr>
          <w:rFonts w:ascii="Consolas" w:hAnsi="Consolas"/>
          <w:sz w:val="16"/>
        </w:rPr>
        <w:t>0623:     )</w:t>
      </w:r>
    </w:p>
    <w:p>
      <w:pPr>
        <w:spacing w:line="240" w:lineRule="auto" w:after="0"/>
        <w:jc w:val="left"/>
      </w:pPr>
      <w:r>
        <w:rPr>
          <w:rFonts w:ascii="Consolas" w:hAnsi="Consolas"/>
          <w:sz w:val="16"/>
        </w:rPr>
        <w:t>0624:     add_paragraph(</w:t>
      </w:r>
    </w:p>
    <w:p>
      <w:pPr>
        <w:spacing w:line="240" w:lineRule="auto" w:after="0"/>
        <w:jc w:val="left"/>
      </w:pPr>
      <w:r>
        <w:rPr>
          <w:rFonts w:ascii="Consolas" w:hAnsi="Consolas"/>
          <w:sz w:val="16"/>
        </w:rPr>
        <w:t>0625:         doc,</w:t>
      </w:r>
    </w:p>
    <w:p>
      <w:pPr>
        <w:spacing w:line="240" w:lineRule="auto" w:after="0"/>
        <w:jc w:val="left"/>
      </w:pPr>
      <w:r>
        <w:rPr>
          <w:rFonts w:ascii="Consolas" w:hAnsi="Consolas"/>
          <w:sz w:val="16"/>
        </w:rPr>
        <w:t>0626:         "I hereby declare that this project report is my original work. All sources and references used in this report "</w:t>
      </w:r>
    </w:p>
    <w:p>
      <w:pPr>
        <w:spacing w:line="240" w:lineRule="auto" w:after="0"/>
        <w:jc w:val="left"/>
      </w:pPr>
      <w:r>
        <w:rPr>
          <w:rFonts w:ascii="Consolas" w:hAnsi="Consolas"/>
          <w:sz w:val="16"/>
        </w:rPr>
        <w:t>0627:         "have been acknowledged properly. This work has not been copied in part or full from any other source.",</w:t>
      </w:r>
    </w:p>
    <w:p>
      <w:pPr>
        <w:spacing w:line="240" w:lineRule="auto" w:after="0"/>
        <w:jc w:val="left"/>
      </w:pPr>
      <w:r>
        <w:rPr>
          <w:rFonts w:ascii="Consolas" w:hAnsi="Consolas"/>
          <w:sz w:val="16"/>
        </w:rPr>
        <w:t>0628:     )</w:t>
      </w:r>
    </w:p>
    <w:p>
      <w:pPr>
        <w:spacing w:line="240" w:lineRule="auto" w:after="0"/>
        <w:jc w:val="left"/>
      </w:pPr>
      <w:r>
        <w:rPr>
          <w:rFonts w:ascii="Consolas" w:hAnsi="Consolas"/>
          <w:sz w:val="16"/>
        </w:rPr>
        <w:t>0629:     add_paragraph(doc, "Student Signature: ________________________", bold=True)</w:t>
      </w:r>
    </w:p>
    <w:p>
      <w:pPr>
        <w:spacing w:line="240" w:lineRule="auto" w:after="0"/>
        <w:jc w:val="left"/>
      </w:pPr>
      <w:r>
        <w:rPr>
          <w:rFonts w:ascii="Consolas" w:hAnsi="Consolas"/>
          <w:sz w:val="16"/>
        </w:rPr>
        <w:t xml:space="preserve">0630: </w:t>
      </w:r>
    </w:p>
    <w:p>
      <w:pPr>
        <w:spacing w:line="240" w:lineRule="auto" w:after="0"/>
        <w:jc w:val="left"/>
      </w:pPr>
      <w:r>
        <w:rPr>
          <w:rFonts w:ascii="Consolas" w:hAnsi="Consolas"/>
          <w:sz w:val="16"/>
        </w:rPr>
        <w:t>0631:     doc.add_page_break()</w:t>
      </w:r>
    </w:p>
    <w:p>
      <w:pPr>
        <w:spacing w:line="240" w:lineRule="auto" w:after="0"/>
        <w:jc w:val="left"/>
      </w:pPr>
      <w:r>
        <w:rPr>
          <w:rFonts w:ascii="Consolas" w:hAnsi="Consolas"/>
          <w:sz w:val="16"/>
        </w:rPr>
        <w:t>0632:     add_heading(doc, "ABSTRACT", level=1)</w:t>
      </w:r>
    </w:p>
    <w:p>
      <w:pPr>
        <w:spacing w:line="240" w:lineRule="auto" w:after="0"/>
        <w:jc w:val="left"/>
      </w:pPr>
      <w:r>
        <w:rPr>
          <w:rFonts w:ascii="Consolas" w:hAnsi="Consolas"/>
          <w:sz w:val="16"/>
        </w:rPr>
        <w:t>0633:     add_paragraph(</w:t>
      </w:r>
    </w:p>
    <w:p>
      <w:pPr>
        <w:spacing w:line="240" w:lineRule="auto" w:after="0"/>
        <w:jc w:val="left"/>
      </w:pPr>
      <w:r>
        <w:rPr>
          <w:rFonts w:ascii="Consolas" w:hAnsi="Consolas"/>
          <w:sz w:val="16"/>
        </w:rPr>
        <w:t>0634:         doc,</w:t>
      </w:r>
    </w:p>
    <w:p>
      <w:pPr>
        <w:spacing w:line="240" w:lineRule="auto" w:after="0"/>
        <w:jc w:val="left"/>
      </w:pPr>
      <w:r>
        <w:rPr>
          <w:rFonts w:ascii="Consolas" w:hAnsi="Consolas"/>
          <w:sz w:val="16"/>
        </w:rPr>
        <w:t>0635:         "This project presents a complete machine-learning based healthcare analytics system for diabetes risk prediction. "</w:t>
      </w:r>
    </w:p>
    <w:p>
      <w:pPr>
        <w:spacing w:line="240" w:lineRule="auto" w:after="0"/>
        <w:jc w:val="left"/>
      </w:pPr>
      <w:r>
        <w:rPr>
          <w:rFonts w:ascii="Consolas" w:hAnsi="Consolas"/>
          <w:sz w:val="16"/>
        </w:rPr>
        <w:t>0636:         "The solution includes data preprocessing, model training and evaluation, web-based deployment, database-backed "</w:t>
      </w:r>
    </w:p>
    <w:p>
      <w:pPr>
        <w:spacing w:line="240" w:lineRule="auto" w:after="0"/>
        <w:jc w:val="left"/>
      </w:pPr>
      <w:r>
        <w:rPr>
          <w:rFonts w:ascii="Consolas" w:hAnsi="Consolas"/>
          <w:sz w:val="16"/>
        </w:rPr>
        <w:t>0637:         "user interaction tracking, and visual analytics. The system accepts clinical input parameters such as Glucose, BMI, "</w:t>
      </w:r>
    </w:p>
    <w:p>
      <w:pPr>
        <w:spacing w:line="240" w:lineRule="auto" w:after="0"/>
        <w:jc w:val="left"/>
      </w:pPr>
      <w:r>
        <w:rPr>
          <w:rFonts w:ascii="Consolas" w:hAnsi="Consolas"/>
          <w:sz w:val="16"/>
        </w:rPr>
        <w:t>0638:         "Blood Pressure, Age, and Diabetes Pedigree Function to estimate risk. The deployment includes authentication, "</w:t>
      </w:r>
    </w:p>
    <w:p>
      <w:pPr>
        <w:spacing w:line="240" w:lineRule="auto" w:after="0"/>
        <w:jc w:val="left"/>
      </w:pPr>
      <w:r>
        <w:rPr>
          <w:rFonts w:ascii="Consolas" w:hAnsi="Consolas"/>
          <w:sz w:val="16"/>
        </w:rPr>
        <w:t>0639:         "prediction history, downloadable reports, and data-driven charts, making the platform suitable for educational "</w:t>
      </w:r>
    </w:p>
    <w:p>
      <w:pPr>
        <w:spacing w:line="240" w:lineRule="auto" w:after="0"/>
        <w:jc w:val="left"/>
      </w:pPr>
      <w:r>
        <w:rPr>
          <w:rFonts w:ascii="Consolas" w:hAnsi="Consolas"/>
          <w:sz w:val="16"/>
        </w:rPr>
        <w:t>0640:         "research and capstone demonstration.",</w:t>
      </w:r>
    </w:p>
    <w:p>
      <w:pPr>
        <w:spacing w:line="240" w:lineRule="auto" w:after="0"/>
        <w:jc w:val="left"/>
      </w:pPr>
      <w:r>
        <w:rPr>
          <w:rFonts w:ascii="Consolas" w:hAnsi="Consolas"/>
          <w:sz w:val="16"/>
        </w:rPr>
        <w:t>0641:     )</w:t>
      </w:r>
    </w:p>
    <w:p>
      <w:pPr>
        <w:spacing w:line="240" w:lineRule="auto" w:after="0"/>
        <w:jc w:val="left"/>
      </w:pPr>
      <w:r>
        <w:rPr>
          <w:rFonts w:ascii="Consolas" w:hAnsi="Consolas"/>
          <w:sz w:val="16"/>
        </w:rPr>
        <w:t xml:space="preserve">0642: </w:t>
      </w:r>
    </w:p>
    <w:p>
      <w:pPr>
        <w:spacing w:line="240" w:lineRule="auto" w:after="0"/>
        <w:jc w:val="left"/>
      </w:pPr>
      <w:r>
        <w:rPr>
          <w:rFonts w:ascii="Consolas" w:hAnsi="Consolas"/>
          <w:sz w:val="16"/>
        </w:rPr>
        <w:t xml:space="preserve">0643: </w:t>
      </w:r>
    </w:p>
    <w:p>
      <w:pPr>
        <w:spacing w:line="240" w:lineRule="auto" w:after="0"/>
        <w:jc w:val="left"/>
      </w:pPr>
      <w:r>
        <w:rPr>
          <w:rFonts w:ascii="Consolas" w:hAnsi="Consolas"/>
          <w:sz w:val="16"/>
        </w:rPr>
        <w:t>0644: def add_index_page(doc: Document) -&gt; None:</w:t>
      </w:r>
    </w:p>
    <w:p>
      <w:pPr>
        <w:spacing w:line="240" w:lineRule="auto" w:after="0"/>
        <w:jc w:val="left"/>
      </w:pPr>
      <w:r>
        <w:rPr>
          <w:rFonts w:ascii="Consolas" w:hAnsi="Consolas"/>
          <w:sz w:val="16"/>
        </w:rPr>
        <w:t>0645:     doc.add_page_break()</w:t>
      </w:r>
    </w:p>
    <w:p>
      <w:pPr>
        <w:spacing w:line="240" w:lineRule="auto" w:after="0"/>
        <w:jc w:val="left"/>
      </w:pPr>
      <w:r>
        <w:rPr>
          <w:rFonts w:ascii="Consolas" w:hAnsi="Consolas"/>
          <w:sz w:val="16"/>
        </w:rPr>
        <w:t>0646:     add_heading(doc, "INDEX (SEMESTER VI CAPSTONE FORMAT)", level=1)</w:t>
      </w:r>
    </w:p>
    <w:p>
      <w:pPr>
        <w:spacing w:line="240" w:lineRule="auto" w:after="0"/>
        <w:jc w:val="left"/>
      </w:pPr>
      <w:r>
        <w:rPr>
          <w:rFonts w:ascii="Consolas" w:hAnsi="Consolas"/>
          <w:sz w:val="16"/>
        </w:rPr>
        <w:t>0647:     add_table(</w:t>
      </w:r>
    </w:p>
    <w:p>
      <w:pPr>
        <w:spacing w:line="240" w:lineRule="auto" w:after="0"/>
        <w:jc w:val="left"/>
      </w:pPr>
      <w:r>
        <w:rPr>
          <w:rFonts w:ascii="Consolas" w:hAnsi="Consolas"/>
          <w:sz w:val="16"/>
        </w:rPr>
        <w:t>0648:         doc,</w:t>
      </w:r>
    </w:p>
    <w:p>
      <w:pPr>
        <w:spacing w:line="240" w:lineRule="auto" w:after="0"/>
        <w:jc w:val="left"/>
      </w:pPr>
      <w:r>
        <w:rPr>
          <w:rFonts w:ascii="Consolas" w:hAnsi="Consolas"/>
          <w:sz w:val="16"/>
        </w:rPr>
        <w:t>0649:         ["Sr. No.", "Chapter Scheme", "Pages"],</w:t>
      </w:r>
    </w:p>
    <w:p>
      <w:pPr>
        <w:spacing w:line="240" w:lineRule="auto" w:after="0"/>
        <w:jc w:val="left"/>
      </w:pPr>
      <w:r>
        <w:rPr>
          <w:rFonts w:ascii="Consolas" w:hAnsi="Consolas"/>
          <w:sz w:val="16"/>
        </w:rPr>
        <w:t>0650:         [</w:t>
      </w:r>
    </w:p>
    <w:p>
      <w:pPr>
        <w:spacing w:line="240" w:lineRule="auto" w:after="0"/>
        <w:jc w:val="left"/>
      </w:pPr>
      <w:r>
        <w:rPr>
          <w:rFonts w:ascii="Consolas" w:hAnsi="Consolas"/>
          <w:sz w:val="16"/>
        </w:rPr>
        <w:t>0651:             ["1", "CHAPTER 1: INTRODUCTION", "1-4"],</w:t>
      </w:r>
    </w:p>
    <w:p>
      <w:pPr>
        <w:spacing w:line="240" w:lineRule="auto" w:after="0"/>
        <w:jc w:val="left"/>
      </w:pPr>
      <w:r>
        <w:rPr>
          <w:rFonts w:ascii="Consolas" w:hAnsi="Consolas"/>
          <w:sz w:val="16"/>
        </w:rPr>
        <w:t>0652:             ["2", "CHAPTER 2: SURVEY OF TECHNOLOGIES (10 Papers)", "5-9"],</w:t>
      </w:r>
    </w:p>
    <w:p>
      <w:pPr>
        <w:spacing w:line="240" w:lineRule="auto" w:after="0"/>
        <w:jc w:val="left"/>
      </w:pPr>
      <w:r>
        <w:rPr>
          <w:rFonts w:ascii="Consolas" w:hAnsi="Consolas"/>
          <w:sz w:val="16"/>
        </w:rPr>
        <w:t>0653:             ["3", "CHAPTER 3: REQUIREMENTS AND ANALYSIS", "10-14"],</w:t>
      </w:r>
    </w:p>
    <w:p>
      <w:pPr>
        <w:spacing w:line="240" w:lineRule="auto" w:after="0"/>
        <w:jc w:val="left"/>
      </w:pPr>
      <w:r>
        <w:rPr>
          <w:rFonts w:ascii="Consolas" w:hAnsi="Consolas"/>
          <w:sz w:val="16"/>
        </w:rPr>
        <w:t>0654:             ["4", "CHAPTER 4: SYSTEM DESIGN", "15-20"],</w:t>
      </w:r>
    </w:p>
    <w:p>
      <w:pPr>
        <w:spacing w:line="240" w:lineRule="auto" w:after="0"/>
        <w:jc w:val="left"/>
      </w:pPr>
      <w:r>
        <w:rPr>
          <w:rFonts w:ascii="Consolas" w:hAnsi="Consolas"/>
          <w:sz w:val="16"/>
        </w:rPr>
        <w:t>0655:             ["5", "CHAPTER 5: IMPLEMENTATION AND TESTING", "21-30"],</w:t>
      </w:r>
    </w:p>
    <w:p>
      <w:pPr>
        <w:spacing w:line="240" w:lineRule="auto" w:after="0"/>
        <w:jc w:val="left"/>
      </w:pPr>
      <w:r>
        <w:rPr>
          <w:rFonts w:ascii="Consolas" w:hAnsi="Consolas"/>
          <w:sz w:val="16"/>
        </w:rPr>
        <w:t>0656:             ["6", "CHAPTER 6: RESULTS", "31-36"],</w:t>
      </w:r>
    </w:p>
    <w:p>
      <w:pPr>
        <w:spacing w:line="240" w:lineRule="auto" w:after="0"/>
        <w:jc w:val="left"/>
      </w:pPr>
      <w:r>
        <w:rPr>
          <w:rFonts w:ascii="Consolas" w:hAnsi="Consolas"/>
          <w:sz w:val="16"/>
        </w:rPr>
        <w:t>0657:             ["7", "CHAPTER 7: CONCLUSION", "37-39"],</w:t>
      </w:r>
    </w:p>
    <w:p>
      <w:pPr>
        <w:spacing w:line="240" w:lineRule="auto" w:after="0"/>
        <w:jc w:val="left"/>
      </w:pPr>
      <w:r>
        <w:rPr>
          <w:rFonts w:ascii="Consolas" w:hAnsi="Consolas"/>
          <w:sz w:val="16"/>
        </w:rPr>
        <w:t>0658:             ["8", "REFERENCES / BIBLIOGRAPHY", "40-41"],</w:t>
      </w:r>
    </w:p>
    <w:p>
      <w:pPr>
        <w:spacing w:line="240" w:lineRule="auto" w:after="0"/>
        <w:jc w:val="left"/>
      </w:pPr>
      <w:r>
        <w:rPr>
          <w:rFonts w:ascii="Consolas" w:hAnsi="Consolas"/>
          <w:sz w:val="16"/>
        </w:rPr>
        <w:t>0659:             ["9", "ANNEXURE", "42-45"],</w:t>
      </w:r>
    </w:p>
    <w:p>
      <w:pPr>
        <w:spacing w:line="240" w:lineRule="auto" w:after="0"/>
        <w:jc w:val="left"/>
      </w:pPr>
      <w:r>
        <w:rPr>
          <w:rFonts w:ascii="Consolas" w:hAnsi="Consolas"/>
          <w:sz w:val="16"/>
        </w:rPr>
        <w:t>0660:         ],</w:t>
      </w:r>
    </w:p>
    <w:p>
      <w:pPr>
        <w:spacing w:line="240" w:lineRule="auto" w:after="0"/>
        <w:jc w:val="left"/>
      </w:pPr>
      <w:r>
        <w:rPr>
          <w:rFonts w:ascii="Consolas" w:hAnsi="Consolas"/>
          <w:sz w:val="16"/>
        </w:rPr>
        <w:t>0661:     )</w:t>
      </w:r>
    </w:p>
    <w:p>
      <w:pPr>
        <w:spacing w:line="240" w:lineRule="auto" w:after="0"/>
        <w:jc w:val="left"/>
      </w:pPr>
      <w:r>
        <w:rPr>
          <w:rFonts w:ascii="Consolas" w:hAnsi="Consolas"/>
          <w:sz w:val="16"/>
        </w:rPr>
        <w:t>0662:     add_paragraph(</w:t>
      </w:r>
    </w:p>
    <w:p>
      <w:pPr>
        <w:spacing w:line="240" w:lineRule="auto" w:after="0"/>
        <w:jc w:val="left"/>
      </w:pPr>
      <w:r>
        <w:rPr>
          <w:rFonts w:ascii="Consolas" w:hAnsi="Consolas"/>
          <w:sz w:val="16"/>
        </w:rPr>
        <w:t>0663:         doc,</w:t>
      </w:r>
    </w:p>
    <w:p>
      <w:pPr>
        <w:spacing w:line="240" w:lineRule="auto" w:after="0"/>
        <w:jc w:val="left"/>
      </w:pPr>
      <w:r>
        <w:rPr>
          <w:rFonts w:ascii="Consolas" w:hAnsi="Consolas"/>
          <w:sz w:val="16"/>
        </w:rPr>
        <w:t>0664:         "Note: Final page numbers can vary after printing and formatting adjustments.",</w:t>
      </w:r>
    </w:p>
    <w:p>
      <w:pPr>
        <w:spacing w:line="240" w:lineRule="auto" w:after="0"/>
        <w:jc w:val="left"/>
      </w:pPr>
      <w:r>
        <w:rPr>
          <w:rFonts w:ascii="Consolas" w:hAnsi="Consolas"/>
          <w:sz w:val="16"/>
        </w:rPr>
        <w:t>0665:         italic=True,</w:t>
      </w:r>
    </w:p>
    <w:p>
      <w:pPr>
        <w:spacing w:line="240" w:lineRule="auto" w:after="0"/>
        <w:jc w:val="left"/>
      </w:pPr>
      <w:r>
        <w:rPr>
          <w:rFonts w:ascii="Consolas" w:hAnsi="Consolas"/>
          <w:sz w:val="16"/>
        </w:rPr>
        <w:t>0666:     )</w:t>
      </w:r>
    </w:p>
    <w:p>
      <w:pPr>
        <w:spacing w:line="240" w:lineRule="auto" w:after="0"/>
        <w:jc w:val="left"/>
      </w:pPr>
      <w:r>
        <w:rPr>
          <w:rFonts w:ascii="Consolas" w:hAnsi="Consolas"/>
          <w:sz w:val="16"/>
        </w:rPr>
        <w:t xml:space="preserve">0667: </w:t>
      </w:r>
    </w:p>
    <w:p>
      <w:pPr>
        <w:spacing w:line="240" w:lineRule="auto" w:after="0"/>
        <w:jc w:val="left"/>
      </w:pPr>
      <w:r>
        <w:rPr>
          <w:rFonts w:ascii="Consolas" w:hAnsi="Consolas"/>
          <w:sz w:val="16"/>
        </w:rPr>
        <w:t xml:space="preserve">0668: </w:t>
      </w:r>
    </w:p>
    <w:p>
      <w:pPr>
        <w:spacing w:line="240" w:lineRule="auto" w:after="0"/>
        <w:jc w:val="left"/>
      </w:pPr>
      <w:r>
        <w:rPr>
          <w:rFonts w:ascii="Consolas" w:hAnsi="Consolas"/>
          <w:sz w:val="16"/>
        </w:rPr>
        <w:t>0669: def add_main_content(doc: Document, project_data: dict) -&gt; None:</w:t>
      </w:r>
    </w:p>
    <w:p>
      <w:pPr>
        <w:spacing w:line="240" w:lineRule="auto" w:after="0"/>
        <w:jc w:val="left"/>
      </w:pPr>
      <w:r>
        <w:rPr>
          <w:rFonts w:ascii="Consolas" w:hAnsi="Consolas"/>
          <w:sz w:val="16"/>
        </w:rPr>
        <w:t>0670:     doc.add_page_break()</w:t>
      </w:r>
    </w:p>
    <w:p>
      <w:pPr>
        <w:spacing w:line="240" w:lineRule="auto" w:after="0"/>
        <w:jc w:val="left"/>
      </w:pPr>
      <w:r>
        <w:rPr>
          <w:rFonts w:ascii="Consolas" w:hAnsi="Consolas"/>
          <w:sz w:val="16"/>
        </w:rPr>
        <w:t>0671:     add_heading(doc, "CHAPTER 1: INTRODUCTION", level=1)</w:t>
      </w:r>
    </w:p>
    <w:p>
      <w:pPr>
        <w:spacing w:line="240" w:lineRule="auto" w:after="0"/>
        <w:jc w:val="left"/>
      </w:pPr>
      <w:r>
        <w:rPr>
          <w:rFonts w:ascii="Consolas" w:hAnsi="Consolas"/>
          <w:sz w:val="16"/>
        </w:rPr>
        <w:t>0672:     add_heading(doc, "1.1 Background", level=2)</w:t>
      </w:r>
    </w:p>
    <w:p>
      <w:pPr>
        <w:spacing w:line="240" w:lineRule="auto" w:after="0"/>
        <w:jc w:val="left"/>
      </w:pPr>
      <w:r>
        <w:rPr>
          <w:rFonts w:ascii="Consolas" w:hAnsi="Consolas"/>
          <w:sz w:val="16"/>
        </w:rPr>
        <w:t>0673:     add_paragraph(</w:t>
      </w:r>
    </w:p>
    <w:p>
      <w:pPr>
        <w:spacing w:line="240" w:lineRule="auto" w:after="0"/>
        <w:jc w:val="left"/>
      </w:pPr>
      <w:r>
        <w:rPr>
          <w:rFonts w:ascii="Consolas" w:hAnsi="Consolas"/>
          <w:sz w:val="16"/>
        </w:rPr>
        <w:t>0674:         doc,</w:t>
      </w:r>
    </w:p>
    <w:p>
      <w:pPr>
        <w:spacing w:line="240" w:lineRule="auto" w:after="0"/>
        <w:jc w:val="left"/>
      </w:pPr>
      <w:r>
        <w:rPr>
          <w:rFonts w:ascii="Consolas" w:hAnsi="Consolas"/>
          <w:sz w:val="16"/>
        </w:rPr>
        <w:t>0675:         "Diabetes is a major chronic condition requiring early and continuous risk screening. "</w:t>
      </w:r>
    </w:p>
    <w:p>
      <w:pPr>
        <w:spacing w:line="240" w:lineRule="auto" w:after="0"/>
        <w:jc w:val="left"/>
      </w:pPr>
      <w:r>
        <w:rPr>
          <w:rFonts w:ascii="Consolas" w:hAnsi="Consolas"/>
          <w:sz w:val="16"/>
        </w:rPr>
        <w:t>0676:         "This capstone builds an AI-driven analytical platform that predicts diabetes risk from clinical inputs "</w:t>
      </w:r>
    </w:p>
    <w:p>
      <w:pPr>
        <w:spacing w:line="240" w:lineRule="auto" w:after="0"/>
        <w:jc w:val="left"/>
      </w:pPr>
      <w:r>
        <w:rPr>
          <w:rFonts w:ascii="Consolas" w:hAnsi="Consolas"/>
          <w:sz w:val="16"/>
        </w:rPr>
        <w:t>0677:         "and provides a full-stack user experience including prediction history and downloadable reports.",</w:t>
      </w:r>
    </w:p>
    <w:p>
      <w:pPr>
        <w:spacing w:line="240" w:lineRule="auto" w:after="0"/>
        <w:jc w:val="left"/>
      </w:pPr>
      <w:r>
        <w:rPr>
          <w:rFonts w:ascii="Consolas" w:hAnsi="Consolas"/>
          <w:sz w:val="16"/>
        </w:rPr>
        <w:t>0678:     )</w:t>
      </w:r>
    </w:p>
    <w:p>
      <w:pPr>
        <w:spacing w:line="240" w:lineRule="auto" w:after="0"/>
        <w:jc w:val="left"/>
      </w:pPr>
      <w:r>
        <w:rPr>
          <w:rFonts w:ascii="Consolas" w:hAnsi="Consolas"/>
          <w:sz w:val="16"/>
        </w:rPr>
        <w:t>0679:     add_heading(doc, "1.2 Objectives", level=2)</w:t>
      </w:r>
    </w:p>
    <w:p>
      <w:pPr>
        <w:spacing w:line="240" w:lineRule="auto" w:after="0"/>
        <w:jc w:val="left"/>
      </w:pPr>
      <w:r>
        <w:rPr>
          <w:rFonts w:ascii="Consolas" w:hAnsi="Consolas"/>
          <w:sz w:val="16"/>
        </w:rPr>
        <w:t>0680:     objectives = [</w:t>
      </w:r>
    </w:p>
    <w:p>
      <w:pPr>
        <w:spacing w:line="240" w:lineRule="auto" w:after="0"/>
        <w:jc w:val="left"/>
      </w:pPr>
      <w:r>
        <w:rPr>
          <w:rFonts w:ascii="Consolas" w:hAnsi="Consolas"/>
          <w:sz w:val="16"/>
        </w:rPr>
        <w:t>0681:         "Build an end-to-end ML workflow from data preprocessing to deployment.",</w:t>
      </w:r>
    </w:p>
    <w:p>
      <w:pPr>
        <w:spacing w:line="240" w:lineRule="auto" w:after="0"/>
        <w:jc w:val="left"/>
      </w:pPr>
      <w:r>
        <w:rPr>
          <w:rFonts w:ascii="Consolas" w:hAnsi="Consolas"/>
          <w:sz w:val="16"/>
        </w:rPr>
        <w:t>0682:         "Compare baseline models and select the best model based on ROC-AUC.",</w:t>
      </w:r>
    </w:p>
    <w:p>
      <w:pPr>
        <w:spacing w:line="240" w:lineRule="auto" w:after="0"/>
        <w:jc w:val="left"/>
      </w:pPr>
      <w:r>
        <w:rPr>
          <w:rFonts w:ascii="Consolas" w:hAnsi="Consolas"/>
          <w:sz w:val="16"/>
        </w:rPr>
        <w:t>0683:         "Develop secure user interaction modules (login, registration, prediction history).",</w:t>
      </w:r>
    </w:p>
    <w:p>
      <w:pPr>
        <w:spacing w:line="240" w:lineRule="auto" w:after="0"/>
        <w:jc w:val="left"/>
      </w:pPr>
      <w:r>
        <w:rPr>
          <w:rFonts w:ascii="Consolas" w:hAnsi="Consolas"/>
          <w:sz w:val="16"/>
        </w:rPr>
        <w:t>0684:         "Implement a database-backed system for reports and prediction records.",</w:t>
      </w:r>
    </w:p>
    <w:p>
      <w:pPr>
        <w:spacing w:line="240" w:lineRule="auto" w:after="0"/>
        <w:jc w:val="left"/>
      </w:pPr>
      <w:r>
        <w:rPr>
          <w:rFonts w:ascii="Consolas" w:hAnsi="Consolas"/>
          <w:sz w:val="16"/>
        </w:rPr>
        <w:t>0685:         "Provide visual analytics and downloadable prediction outputs.",</w:t>
      </w:r>
    </w:p>
    <w:p>
      <w:pPr>
        <w:spacing w:line="240" w:lineRule="auto" w:after="0"/>
        <w:jc w:val="left"/>
      </w:pPr>
      <w:r>
        <w:rPr>
          <w:rFonts w:ascii="Consolas" w:hAnsi="Consolas"/>
          <w:sz w:val="16"/>
        </w:rPr>
        <w:t>0686:     ]</w:t>
      </w:r>
    </w:p>
    <w:p>
      <w:pPr>
        <w:spacing w:line="240" w:lineRule="auto" w:after="0"/>
        <w:jc w:val="left"/>
      </w:pPr>
      <w:r>
        <w:rPr>
          <w:rFonts w:ascii="Consolas" w:hAnsi="Consolas"/>
          <w:sz w:val="16"/>
        </w:rPr>
        <w:t>0687:     for item in objectives:</w:t>
      </w:r>
    </w:p>
    <w:p>
      <w:pPr>
        <w:spacing w:line="240" w:lineRule="auto" w:after="0"/>
        <w:jc w:val="left"/>
      </w:pPr>
      <w:r>
        <w:rPr>
          <w:rFonts w:ascii="Consolas" w:hAnsi="Consolas"/>
          <w:sz w:val="16"/>
        </w:rPr>
        <w:t>0688:         add_paragraph(doc, f"- {item}", align=WD_ALIGN_PARAGRAPH.LEFT)</w:t>
      </w:r>
    </w:p>
    <w:p>
      <w:pPr>
        <w:spacing w:line="240" w:lineRule="auto" w:after="0"/>
        <w:jc w:val="left"/>
      </w:pPr>
      <w:r>
        <w:rPr>
          <w:rFonts w:ascii="Consolas" w:hAnsi="Consolas"/>
          <w:sz w:val="16"/>
        </w:rPr>
        <w:t>0689:     add_heading(doc, "1.3 Purpose, Scope, and Applicability", level=2)</w:t>
      </w:r>
    </w:p>
    <w:p>
      <w:pPr>
        <w:spacing w:line="240" w:lineRule="auto" w:after="0"/>
        <w:jc w:val="left"/>
      </w:pPr>
      <w:r>
        <w:rPr>
          <w:rFonts w:ascii="Consolas" w:hAnsi="Consolas"/>
          <w:sz w:val="16"/>
        </w:rPr>
        <w:t>0690:     add_paragraph(doc, "Purpose: To provide a practical healthcare AI screening tool for diabetes risk prediction.")</w:t>
      </w:r>
    </w:p>
    <w:p>
      <w:pPr>
        <w:spacing w:line="240" w:lineRule="auto" w:after="0"/>
        <w:jc w:val="left"/>
      </w:pPr>
      <w:r>
        <w:rPr>
          <w:rFonts w:ascii="Consolas" w:hAnsi="Consolas"/>
          <w:sz w:val="16"/>
        </w:rPr>
        <w:t>0691:     add_paragraph(</w:t>
      </w:r>
    </w:p>
    <w:p>
      <w:pPr>
        <w:spacing w:line="240" w:lineRule="auto" w:after="0"/>
        <w:jc w:val="left"/>
      </w:pPr>
      <w:r>
        <w:rPr>
          <w:rFonts w:ascii="Consolas" w:hAnsi="Consolas"/>
          <w:sz w:val="16"/>
        </w:rPr>
        <w:t>0692:         doc,</w:t>
      </w:r>
    </w:p>
    <w:p>
      <w:pPr>
        <w:spacing w:line="240" w:lineRule="auto" w:after="0"/>
        <w:jc w:val="left"/>
      </w:pPr>
      <w:r>
        <w:rPr>
          <w:rFonts w:ascii="Consolas" w:hAnsi="Consolas"/>
          <w:sz w:val="16"/>
        </w:rPr>
        <w:t>0693:         "Scope: Covers data ingestion, model training, web API development, dashboard UI, and persistent user interactions.",</w:t>
      </w:r>
    </w:p>
    <w:p>
      <w:pPr>
        <w:spacing w:line="240" w:lineRule="auto" w:after="0"/>
        <w:jc w:val="left"/>
      </w:pPr>
      <w:r>
        <w:rPr>
          <w:rFonts w:ascii="Consolas" w:hAnsi="Consolas"/>
          <w:sz w:val="16"/>
        </w:rPr>
        <w:t>0694:     )</w:t>
      </w:r>
    </w:p>
    <w:p>
      <w:pPr>
        <w:spacing w:line="240" w:lineRule="auto" w:after="0"/>
        <w:jc w:val="left"/>
      </w:pPr>
      <w:r>
        <w:rPr>
          <w:rFonts w:ascii="Consolas" w:hAnsi="Consolas"/>
          <w:sz w:val="16"/>
        </w:rPr>
        <w:t>0695:     add_paragraph(</w:t>
      </w:r>
    </w:p>
    <w:p>
      <w:pPr>
        <w:spacing w:line="240" w:lineRule="auto" w:after="0"/>
        <w:jc w:val="left"/>
      </w:pPr>
      <w:r>
        <w:rPr>
          <w:rFonts w:ascii="Consolas" w:hAnsi="Consolas"/>
          <w:sz w:val="16"/>
        </w:rPr>
        <w:t>0696:         doc,</w:t>
      </w:r>
    </w:p>
    <w:p>
      <w:pPr>
        <w:spacing w:line="240" w:lineRule="auto" w:after="0"/>
        <w:jc w:val="left"/>
      </w:pPr>
      <w:r>
        <w:rPr>
          <w:rFonts w:ascii="Consolas" w:hAnsi="Consolas"/>
          <w:sz w:val="16"/>
        </w:rPr>
        <w:t>0697:         "Applicability: Useful for academic demonstrations, basic clinical triage support, and learning healthcare analytics workflows.",</w:t>
      </w:r>
    </w:p>
    <w:p>
      <w:pPr>
        <w:spacing w:line="240" w:lineRule="auto" w:after="0"/>
        <w:jc w:val="left"/>
      </w:pPr>
      <w:r>
        <w:rPr>
          <w:rFonts w:ascii="Consolas" w:hAnsi="Consolas"/>
          <w:sz w:val="16"/>
        </w:rPr>
        <w:t>0698:     )</w:t>
      </w:r>
    </w:p>
    <w:p>
      <w:pPr>
        <w:spacing w:line="240" w:lineRule="auto" w:after="0"/>
        <w:jc w:val="left"/>
      </w:pPr>
      <w:r>
        <w:rPr>
          <w:rFonts w:ascii="Consolas" w:hAnsi="Consolas"/>
          <w:sz w:val="16"/>
        </w:rPr>
        <w:t>0699:     add_heading(doc, "1.4 Organization of Report", level=2)</w:t>
      </w:r>
    </w:p>
    <w:p>
      <w:pPr>
        <w:spacing w:line="240" w:lineRule="auto" w:after="0"/>
        <w:jc w:val="left"/>
      </w:pPr>
      <w:r>
        <w:rPr>
          <w:rFonts w:ascii="Consolas" w:hAnsi="Consolas"/>
          <w:sz w:val="16"/>
        </w:rPr>
        <w:t>0700:     add_paragraph(</w:t>
      </w:r>
    </w:p>
    <w:p>
      <w:pPr>
        <w:spacing w:line="240" w:lineRule="auto" w:after="0"/>
        <w:jc w:val="left"/>
      </w:pPr>
      <w:r>
        <w:rPr>
          <w:rFonts w:ascii="Consolas" w:hAnsi="Consolas"/>
          <w:sz w:val="16"/>
        </w:rPr>
        <w:t>0701:         doc,</w:t>
      </w:r>
    </w:p>
    <w:p>
      <w:pPr>
        <w:spacing w:line="240" w:lineRule="auto" w:after="0"/>
        <w:jc w:val="left"/>
      </w:pPr>
      <w:r>
        <w:rPr>
          <w:rFonts w:ascii="Consolas" w:hAnsi="Consolas"/>
          <w:sz w:val="16"/>
        </w:rPr>
        <w:t>0702:         "This report is organized into survey of technologies, requirements analysis, system design, implementation/testing, "</w:t>
      </w:r>
    </w:p>
    <w:p>
      <w:pPr>
        <w:spacing w:line="240" w:lineRule="auto" w:after="0"/>
        <w:jc w:val="left"/>
      </w:pPr>
      <w:r>
        <w:rPr>
          <w:rFonts w:ascii="Consolas" w:hAnsi="Consolas"/>
          <w:sz w:val="16"/>
        </w:rPr>
        <w:t>0703:         "results, conclusion, references, and annexure sections.",</w:t>
      </w:r>
    </w:p>
    <w:p>
      <w:pPr>
        <w:spacing w:line="240" w:lineRule="auto" w:after="0"/>
        <w:jc w:val="left"/>
      </w:pPr>
      <w:r>
        <w:rPr>
          <w:rFonts w:ascii="Consolas" w:hAnsi="Consolas"/>
          <w:sz w:val="16"/>
        </w:rPr>
        <w:t>0704:     )</w:t>
      </w:r>
    </w:p>
    <w:p>
      <w:pPr>
        <w:spacing w:line="240" w:lineRule="auto" w:after="0"/>
        <w:jc w:val="left"/>
      </w:pPr>
      <w:r>
        <w:rPr>
          <w:rFonts w:ascii="Consolas" w:hAnsi="Consolas"/>
          <w:sz w:val="16"/>
        </w:rPr>
        <w:t xml:space="preserve">0705: </w:t>
      </w:r>
    </w:p>
    <w:p>
      <w:pPr>
        <w:spacing w:line="240" w:lineRule="auto" w:after="0"/>
        <w:jc w:val="left"/>
      </w:pPr>
      <w:r>
        <w:rPr>
          <w:rFonts w:ascii="Consolas" w:hAnsi="Consolas"/>
          <w:sz w:val="16"/>
        </w:rPr>
        <w:t>0706:     doc.add_page_break()</w:t>
      </w:r>
    </w:p>
    <w:p>
      <w:pPr>
        <w:spacing w:line="240" w:lineRule="auto" w:after="0"/>
        <w:jc w:val="left"/>
      </w:pPr>
      <w:r>
        <w:rPr>
          <w:rFonts w:ascii="Consolas" w:hAnsi="Consolas"/>
          <w:sz w:val="16"/>
        </w:rPr>
        <w:t>0707:     add_heading(doc, "CHAPTER 2: SURVEY OF TECHNOLOGIES (10 SELECTED PAPERS)", level=1)</w:t>
      </w:r>
    </w:p>
    <w:p>
      <w:pPr>
        <w:spacing w:line="240" w:lineRule="auto" w:after="0"/>
        <w:jc w:val="left"/>
      </w:pPr>
      <w:r>
        <w:rPr>
          <w:rFonts w:ascii="Consolas" w:hAnsi="Consolas"/>
          <w:sz w:val="16"/>
        </w:rPr>
        <w:t>0708:     survey_rows = [</w:t>
      </w:r>
    </w:p>
    <w:p>
      <w:pPr>
        <w:spacing w:line="240" w:lineRule="auto" w:after="0"/>
        <w:jc w:val="left"/>
      </w:pPr>
      <w:r>
        <w:rPr>
          <w:rFonts w:ascii="Consolas" w:hAnsi="Consolas"/>
          <w:sz w:val="16"/>
        </w:rPr>
        <w:t>0709:         ["1", "Cox (1958) - Logistic Regression", "Established logistic modeling for binary outcomes", "Used as baseline model"],</w:t>
      </w:r>
    </w:p>
    <w:p>
      <w:pPr>
        <w:spacing w:line="240" w:lineRule="auto" w:after="0"/>
        <w:jc w:val="left"/>
      </w:pPr>
      <w:r>
        <w:rPr>
          <w:rFonts w:ascii="Consolas" w:hAnsi="Consolas"/>
          <w:sz w:val="16"/>
        </w:rPr>
        <w:t>0710:         ["2", "Breiman (2001) - Random Forests", "Ensemble learning with strong generalization", "Used as alternate candidate"],</w:t>
      </w:r>
    </w:p>
    <w:p>
      <w:pPr>
        <w:spacing w:line="240" w:lineRule="auto" w:after="0"/>
        <w:jc w:val="left"/>
      </w:pPr>
      <w:r>
        <w:rPr>
          <w:rFonts w:ascii="Consolas" w:hAnsi="Consolas"/>
          <w:sz w:val="16"/>
        </w:rPr>
        <w:t>0711:         ["3", "Pima Indians Dataset (NIDDK)", "Clinical benchmark dataset for diabetes prediction", "Core dataset reference"],</w:t>
      </w:r>
    </w:p>
    <w:p>
      <w:pPr>
        <w:spacing w:line="240" w:lineRule="auto" w:after="0"/>
        <w:jc w:val="left"/>
      </w:pPr>
      <w:r>
        <w:rPr>
          <w:rFonts w:ascii="Consolas" w:hAnsi="Consolas"/>
          <w:sz w:val="16"/>
        </w:rPr>
        <w:t>0712:         ["4", "Fawcett (2006) - ROC Analysis", "Threshold-independent classifier evaluation", "Used for model comparison"],</w:t>
      </w:r>
    </w:p>
    <w:p>
      <w:pPr>
        <w:spacing w:line="240" w:lineRule="auto" w:after="0"/>
        <w:jc w:val="left"/>
      </w:pPr>
      <w:r>
        <w:rPr>
          <w:rFonts w:ascii="Consolas" w:hAnsi="Consolas"/>
          <w:sz w:val="16"/>
        </w:rPr>
        <w:t>0713:         ["5", "Bishop (Pattern Recognition)", "ML fundamentals and model validation", "Guided feature handling"],</w:t>
      </w:r>
    </w:p>
    <w:p>
      <w:pPr>
        <w:spacing w:line="240" w:lineRule="auto" w:after="0"/>
        <w:jc w:val="left"/>
      </w:pPr>
      <w:r>
        <w:rPr>
          <w:rFonts w:ascii="Consolas" w:hAnsi="Consolas"/>
          <w:sz w:val="16"/>
        </w:rPr>
        <w:t>0714:         ["6", "Hastie et al. (ESL)", "Statistical learning framework", "Supported model-selection process"],</w:t>
      </w:r>
    </w:p>
    <w:p>
      <w:pPr>
        <w:spacing w:line="240" w:lineRule="auto" w:after="0"/>
        <w:jc w:val="left"/>
      </w:pPr>
      <w:r>
        <w:rPr>
          <w:rFonts w:ascii="Consolas" w:hAnsi="Consolas"/>
          <w:sz w:val="16"/>
        </w:rPr>
        <w:t>0715:         ["7", "Scikit-learn User Guide", "Pipeline and cross-validation best practices", "Implemented in training flow"],</w:t>
      </w:r>
    </w:p>
    <w:p>
      <w:pPr>
        <w:spacing w:line="240" w:lineRule="auto" w:after="0"/>
        <w:jc w:val="left"/>
      </w:pPr>
      <w:r>
        <w:rPr>
          <w:rFonts w:ascii="Consolas" w:hAnsi="Consolas"/>
          <w:sz w:val="16"/>
        </w:rPr>
        <w:t>0716:         ["8", "Flask Documentation", "Web backend route architecture", "Used for API and templates"],</w:t>
      </w:r>
    </w:p>
    <w:p>
      <w:pPr>
        <w:spacing w:line="240" w:lineRule="auto" w:after="0"/>
        <w:jc w:val="left"/>
      </w:pPr>
      <w:r>
        <w:rPr>
          <w:rFonts w:ascii="Consolas" w:hAnsi="Consolas"/>
          <w:sz w:val="16"/>
        </w:rPr>
        <w:t>0717:         ["9", "SQLite Documentation", "Lightweight relational persistence", "Enabled user-interaction database"],</w:t>
      </w:r>
    </w:p>
    <w:p>
      <w:pPr>
        <w:spacing w:line="240" w:lineRule="auto" w:after="0"/>
        <w:jc w:val="left"/>
      </w:pPr>
      <w:r>
        <w:rPr>
          <w:rFonts w:ascii="Consolas" w:hAnsi="Consolas"/>
          <w:sz w:val="16"/>
        </w:rPr>
        <w:t>0718:         ["10", "Chart.js Documentation", "Data visualization in web dashboard", "Used for analytics charts"],</w:t>
      </w:r>
    </w:p>
    <w:p>
      <w:pPr>
        <w:spacing w:line="240" w:lineRule="auto" w:after="0"/>
        <w:jc w:val="left"/>
      </w:pPr>
      <w:r>
        <w:rPr>
          <w:rFonts w:ascii="Consolas" w:hAnsi="Consolas"/>
          <w:sz w:val="16"/>
        </w:rPr>
        <w:t>0719:     ]</w:t>
      </w:r>
    </w:p>
    <w:p>
      <w:pPr>
        <w:spacing w:line="240" w:lineRule="auto" w:after="0"/>
        <w:jc w:val="left"/>
      </w:pPr>
      <w:r>
        <w:rPr>
          <w:rFonts w:ascii="Consolas" w:hAnsi="Consolas"/>
          <w:sz w:val="16"/>
        </w:rPr>
        <w:t>0720:     add_table(doc, ["Sr", "Paper / Source", "Key Contribution", "Project Relevance"], survey_rows)</w:t>
      </w:r>
    </w:p>
    <w:p>
      <w:pPr>
        <w:spacing w:line="240" w:lineRule="auto" w:after="0"/>
        <w:jc w:val="left"/>
      </w:pPr>
      <w:r>
        <w:rPr>
          <w:rFonts w:ascii="Consolas" w:hAnsi="Consolas"/>
          <w:sz w:val="16"/>
        </w:rPr>
        <w:t>0721:     add_paragraph(</w:t>
      </w:r>
    </w:p>
    <w:p>
      <w:pPr>
        <w:spacing w:line="240" w:lineRule="auto" w:after="0"/>
        <w:jc w:val="left"/>
      </w:pPr>
      <w:r>
        <w:rPr>
          <w:rFonts w:ascii="Consolas" w:hAnsi="Consolas"/>
          <w:sz w:val="16"/>
        </w:rPr>
        <w:t>0722:         doc,</w:t>
      </w:r>
    </w:p>
    <w:p>
      <w:pPr>
        <w:spacing w:line="240" w:lineRule="auto" w:after="0"/>
        <w:jc w:val="left"/>
      </w:pPr>
      <w:r>
        <w:rPr>
          <w:rFonts w:ascii="Consolas" w:hAnsi="Consolas"/>
          <w:sz w:val="16"/>
        </w:rPr>
        <w:t>0723:         "The selected references collectively support model development, evaluation, deployment, and visualization strategy for the capstone system.",</w:t>
      </w:r>
    </w:p>
    <w:p>
      <w:pPr>
        <w:spacing w:line="240" w:lineRule="auto" w:after="0"/>
        <w:jc w:val="left"/>
      </w:pPr>
      <w:r>
        <w:rPr>
          <w:rFonts w:ascii="Consolas" w:hAnsi="Consolas"/>
          <w:sz w:val="16"/>
        </w:rPr>
        <w:t>0724:     )</w:t>
      </w:r>
    </w:p>
    <w:p>
      <w:pPr>
        <w:spacing w:line="240" w:lineRule="auto" w:after="0"/>
        <w:jc w:val="left"/>
      </w:pPr>
      <w:r>
        <w:rPr>
          <w:rFonts w:ascii="Consolas" w:hAnsi="Consolas"/>
          <w:sz w:val="16"/>
        </w:rPr>
        <w:t xml:space="preserve">0725: </w:t>
      </w:r>
    </w:p>
    <w:p>
      <w:pPr>
        <w:spacing w:line="240" w:lineRule="auto" w:after="0"/>
        <w:jc w:val="left"/>
      </w:pPr>
      <w:r>
        <w:rPr>
          <w:rFonts w:ascii="Consolas" w:hAnsi="Consolas"/>
          <w:sz w:val="16"/>
        </w:rPr>
        <w:t>0726:     doc.add_page_break()</w:t>
      </w:r>
    </w:p>
    <w:p>
      <w:pPr>
        <w:spacing w:line="240" w:lineRule="auto" w:after="0"/>
        <w:jc w:val="left"/>
      </w:pPr>
      <w:r>
        <w:rPr>
          <w:rFonts w:ascii="Consolas" w:hAnsi="Consolas"/>
          <w:sz w:val="16"/>
        </w:rPr>
        <w:t>0727:     add_heading(doc, "CHAPTER 3: REQUIREMENTS AND ANALYSIS", level=1)</w:t>
      </w:r>
    </w:p>
    <w:p>
      <w:pPr>
        <w:spacing w:line="240" w:lineRule="auto" w:after="0"/>
        <w:jc w:val="left"/>
      </w:pPr>
      <w:r>
        <w:rPr>
          <w:rFonts w:ascii="Consolas" w:hAnsi="Consolas"/>
          <w:sz w:val="16"/>
        </w:rPr>
        <w:t>0728:     add_heading(doc, "3.1 Problem Definition", level=2)</w:t>
      </w:r>
    </w:p>
    <w:p>
      <w:pPr>
        <w:spacing w:line="240" w:lineRule="auto" w:after="0"/>
        <w:jc w:val="left"/>
      </w:pPr>
      <w:r>
        <w:rPr>
          <w:rFonts w:ascii="Consolas" w:hAnsi="Consolas"/>
          <w:sz w:val="16"/>
        </w:rPr>
        <w:t>0729:     add_paragraph(</w:t>
      </w:r>
    </w:p>
    <w:p>
      <w:pPr>
        <w:spacing w:line="240" w:lineRule="auto" w:after="0"/>
        <w:jc w:val="left"/>
      </w:pPr>
      <w:r>
        <w:rPr>
          <w:rFonts w:ascii="Consolas" w:hAnsi="Consolas"/>
          <w:sz w:val="16"/>
        </w:rPr>
        <w:t>0730:         doc,</w:t>
      </w:r>
    </w:p>
    <w:p>
      <w:pPr>
        <w:spacing w:line="240" w:lineRule="auto" w:after="0"/>
        <w:jc w:val="left"/>
      </w:pPr>
      <w:r>
        <w:rPr>
          <w:rFonts w:ascii="Consolas" w:hAnsi="Consolas"/>
          <w:sz w:val="16"/>
        </w:rPr>
        <w:t>0731:         "Manual diabetes risk assessment is time-consuming and not always accessible. "</w:t>
      </w:r>
    </w:p>
    <w:p>
      <w:pPr>
        <w:spacing w:line="240" w:lineRule="auto" w:after="0"/>
        <w:jc w:val="left"/>
      </w:pPr>
      <w:r>
        <w:rPr>
          <w:rFonts w:ascii="Consolas" w:hAnsi="Consolas"/>
          <w:sz w:val="16"/>
        </w:rPr>
        <w:t>0732:         "The project solves this through a real-time predictive system with historical tracking and reporting.",</w:t>
      </w:r>
    </w:p>
    <w:p>
      <w:pPr>
        <w:spacing w:line="240" w:lineRule="auto" w:after="0"/>
        <w:jc w:val="left"/>
      </w:pPr>
      <w:r>
        <w:rPr>
          <w:rFonts w:ascii="Consolas" w:hAnsi="Consolas"/>
          <w:sz w:val="16"/>
        </w:rPr>
        <w:t>0733:     )</w:t>
      </w:r>
    </w:p>
    <w:p>
      <w:pPr>
        <w:spacing w:line="240" w:lineRule="auto" w:after="0"/>
        <w:jc w:val="left"/>
      </w:pPr>
      <w:r>
        <w:rPr>
          <w:rFonts w:ascii="Consolas" w:hAnsi="Consolas"/>
          <w:sz w:val="16"/>
        </w:rPr>
        <w:t>0734:     add_heading(doc, "3.2 Requirements Specification", level=2)</w:t>
      </w:r>
    </w:p>
    <w:p>
      <w:pPr>
        <w:spacing w:line="240" w:lineRule="auto" w:after="0"/>
        <w:jc w:val="left"/>
      </w:pPr>
      <w:r>
        <w:rPr>
          <w:rFonts w:ascii="Consolas" w:hAnsi="Consolas"/>
          <w:sz w:val="16"/>
        </w:rPr>
        <w:t>0735:     add_table(</w:t>
      </w:r>
    </w:p>
    <w:p>
      <w:pPr>
        <w:spacing w:line="240" w:lineRule="auto" w:after="0"/>
        <w:jc w:val="left"/>
      </w:pPr>
      <w:r>
        <w:rPr>
          <w:rFonts w:ascii="Consolas" w:hAnsi="Consolas"/>
          <w:sz w:val="16"/>
        </w:rPr>
        <w:t>0736:         doc,</w:t>
      </w:r>
    </w:p>
    <w:p>
      <w:pPr>
        <w:spacing w:line="240" w:lineRule="auto" w:after="0"/>
        <w:jc w:val="left"/>
      </w:pPr>
      <w:r>
        <w:rPr>
          <w:rFonts w:ascii="Consolas" w:hAnsi="Consolas"/>
          <w:sz w:val="16"/>
        </w:rPr>
        <w:t>0737:         ["Type", "Requirement"],</w:t>
      </w:r>
    </w:p>
    <w:p>
      <w:pPr>
        <w:spacing w:line="240" w:lineRule="auto" w:after="0"/>
        <w:jc w:val="left"/>
      </w:pPr>
      <w:r>
        <w:rPr>
          <w:rFonts w:ascii="Consolas" w:hAnsi="Consolas"/>
          <w:sz w:val="16"/>
        </w:rPr>
        <w:t>0738:         [</w:t>
      </w:r>
    </w:p>
    <w:p>
      <w:pPr>
        <w:spacing w:line="240" w:lineRule="auto" w:after="0"/>
        <w:jc w:val="left"/>
      </w:pPr>
      <w:r>
        <w:rPr>
          <w:rFonts w:ascii="Consolas" w:hAnsi="Consolas"/>
          <w:sz w:val="16"/>
        </w:rPr>
        <w:t>0739:             ["Functional", "User registration and login"],</w:t>
      </w:r>
    </w:p>
    <w:p>
      <w:pPr>
        <w:spacing w:line="240" w:lineRule="auto" w:after="0"/>
        <w:jc w:val="left"/>
      </w:pPr>
      <w:r>
        <w:rPr>
          <w:rFonts w:ascii="Consolas" w:hAnsi="Consolas"/>
          <w:sz w:val="16"/>
        </w:rPr>
        <w:t>0740:             ["Functional", "Predict diabetes risk from 8 clinical features"],</w:t>
      </w:r>
    </w:p>
    <w:p>
      <w:pPr>
        <w:spacing w:line="240" w:lineRule="auto" w:after="0"/>
        <w:jc w:val="left"/>
      </w:pPr>
      <w:r>
        <w:rPr>
          <w:rFonts w:ascii="Consolas" w:hAnsi="Consolas"/>
          <w:sz w:val="16"/>
        </w:rPr>
        <w:t>0741:             ["Functional", "Save and retrieve prediction history per user"],</w:t>
      </w:r>
    </w:p>
    <w:p>
      <w:pPr>
        <w:spacing w:line="240" w:lineRule="auto" w:after="0"/>
        <w:jc w:val="left"/>
      </w:pPr>
      <w:r>
        <w:rPr>
          <w:rFonts w:ascii="Consolas" w:hAnsi="Consolas"/>
          <w:sz w:val="16"/>
        </w:rPr>
        <w:t>0742:             ["Functional", "Upload/analyze report files and save output"],</w:t>
      </w:r>
    </w:p>
    <w:p>
      <w:pPr>
        <w:spacing w:line="240" w:lineRule="auto" w:after="0"/>
        <w:jc w:val="left"/>
      </w:pPr>
      <w:r>
        <w:rPr>
          <w:rFonts w:ascii="Consolas" w:hAnsi="Consolas"/>
          <w:sz w:val="16"/>
        </w:rPr>
        <w:t>0743:             ["Functional", "Download individual prediction report and full CSV export"],</w:t>
      </w:r>
    </w:p>
    <w:p>
      <w:pPr>
        <w:spacing w:line="240" w:lineRule="auto" w:after="0"/>
        <w:jc w:val="left"/>
      </w:pPr>
      <w:r>
        <w:rPr>
          <w:rFonts w:ascii="Consolas" w:hAnsi="Consolas"/>
          <w:sz w:val="16"/>
        </w:rPr>
        <w:t>0744:             ["Non-Functional", "Fast API response for inference requests"],</w:t>
      </w:r>
    </w:p>
    <w:p>
      <w:pPr>
        <w:spacing w:line="240" w:lineRule="auto" w:after="0"/>
        <w:jc w:val="left"/>
      </w:pPr>
      <w:r>
        <w:rPr>
          <w:rFonts w:ascii="Consolas" w:hAnsi="Consolas"/>
          <w:sz w:val="16"/>
        </w:rPr>
        <w:t>0745:             ["Non-Functional", "Data persistence using SQLite database"],</w:t>
      </w:r>
    </w:p>
    <w:p>
      <w:pPr>
        <w:spacing w:line="240" w:lineRule="auto" w:after="0"/>
        <w:jc w:val="left"/>
      </w:pPr>
      <w:r>
        <w:rPr>
          <w:rFonts w:ascii="Consolas" w:hAnsi="Consolas"/>
          <w:sz w:val="16"/>
        </w:rPr>
        <w:t>0746:             ["Non-Functional", "Readable dashboard with charts and tables"],</w:t>
      </w:r>
    </w:p>
    <w:p>
      <w:pPr>
        <w:spacing w:line="240" w:lineRule="auto" w:after="0"/>
        <w:jc w:val="left"/>
      </w:pPr>
      <w:r>
        <w:rPr>
          <w:rFonts w:ascii="Consolas" w:hAnsi="Consolas"/>
          <w:sz w:val="16"/>
        </w:rPr>
        <w:t>0747:         ],</w:t>
      </w:r>
    </w:p>
    <w:p>
      <w:pPr>
        <w:spacing w:line="240" w:lineRule="auto" w:after="0"/>
        <w:jc w:val="left"/>
      </w:pPr>
      <w:r>
        <w:rPr>
          <w:rFonts w:ascii="Consolas" w:hAnsi="Consolas"/>
          <w:sz w:val="16"/>
        </w:rPr>
        <w:t>0748:     )</w:t>
      </w:r>
    </w:p>
    <w:p>
      <w:pPr>
        <w:spacing w:line="240" w:lineRule="auto" w:after="0"/>
        <w:jc w:val="left"/>
      </w:pPr>
      <w:r>
        <w:rPr>
          <w:rFonts w:ascii="Consolas" w:hAnsi="Consolas"/>
          <w:sz w:val="16"/>
        </w:rPr>
        <w:t>0749:     add_heading(doc, "3.3 Planning and Scheduling", level=2)</w:t>
      </w:r>
    </w:p>
    <w:p>
      <w:pPr>
        <w:spacing w:line="240" w:lineRule="auto" w:after="0"/>
        <w:jc w:val="left"/>
      </w:pPr>
      <w:r>
        <w:rPr>
          <w:rFonts w:ascii="Consolas" w:hAnsi="Consolas"/>
          <w:sz w:val="16"/>
        </w:rPr>
        <w:t>0750:     add_table(</w:t>
      </w:r>
    </w:p>
    <w:p>
      <w:pPr>
        <w:spacing w:line="240" w:lineRule="auto" w:after="0"/>
        <w:jc w:val="left"/>
      </w:pPr>
      <w:r>
        <w:rPr>
          <w:rFonts w:ascii="Consolas" w:hAnsi="Consolas"/>
          <w:sz w:val="16"/>
        </w:rPr>
        <w:t>0751:         doc,</w:t>
      </w:r>
    </w:p>
    <w:p>
      <w:pPr>
        <w:spacing w:line="240" w:lineRule="auto" w:after="0"/>
        <w:jc w:val="left"/>
      </w:pPr>
      <w:r>
        <w:rPr>
          <w:rFonts w:ascii="Consolas" w:hAnsi="Consolas"/>
          <w:sz w:val="16"/>
        </w:rPr>
        <w:t>0752:         ["Phase", "Major Tasks", "Status"],</w:t>
      </w:r>
    </w:p>
    <w:p>
      <w:pPr>
        <w:spacing w:line="240" w:lineRule="auto" w:after="0"/>
        <w:jc w:val="left"/>
      </w:pPr>
      <w:r>
        <w:rPr>
          <w:rFonts w:ascii="Consolas" w:hAnsi="Consolas"/>
          <w:sz w:val="16"/>
        </w:rPr>
        <w:t>0753:         [</w:t>
      </w:r>
    </w:p>
    <w:p>
      <w:pPr>
        <w:spacing w:line="240" w:lineRule="auto" w:after="0"/>
        <w:jc w:val="left"/>
      </w:pPr>
      <w:r>
        <w:rPr>
          <w:rFonts w:ascii="Consolas" w:hAnsi="Consolas"/>
          <w:sz w:val="16"/>
        </w:rPr>
        <w:t>0754:             ["Phase 1", "Dataset preparation and preprocessing utilities", "Completed"],</w:t>
      </w:r>
    </w:p>
    <w:p>
      <w:pPr>
        <w:spacing w:line="240" w:lineRule="auto" w:after="0"/>
        <w:jc w:val="left"/>
      </w:pPr>
      <w:r>
        <w:rPr>
          <w:rFonts w:ascii="Consolas" w:hAnsi="Consolas"/>
          <w:sz w:val="16"/>
        </w:rPr>
        <w:t>0755:             ["Phase 2", "Model training pipeline and selection", "Completed"],</w:t>
      </w:r>
    </w:p>
    <w:p>
      <w:pPr>
        <w:spacing w:line="240" w:lineRule="auto" w:after="0"/>
        <w:jc w:val="left"/>
      </w:pPr>
      <w:r>
        <w:rPr>
          <w:rFonts w:ascii="Consolas" w:hAnsi="Consolas"/>
          <w:sz w:val="16"/>
        </w:rPr>
        <w:t>0756:             ["Phase 3", "Flask API and dashboard integration", "Completed"],</w:t>
      </w:r>
    </w:p>
    <w:p>
      <w:pPr>
        <w:spacing w:line="240" w:lineRule="auto" w:after="0"/>
        <w:jc w:val="left"/>
      </w:pPr>
      <w:r>
        <w:rPr>
          <w:rFonts w:ascii="Consolas" w:hAnsi="Consolas"/>
          <w:sz w:val="16"/>
        </w:rPr>
        <w:t>0757:             ["Phase 4", "User interaction DB and report downloads", "Completed"],</w:t>
      </w:r>
    </w:p>
    <w:p>
      <w:pPr>
        <w:spacing w:line="240" w:lineRule="auto" w:after="0"/>
        <w:jc w:val="left"/>
      </w:pPr>
      <w:r>
        <w:rPr>
          <w:rFonts w:ascii="Consolas" w:hAnsi="Consolas"/>
          <w:sz w:val="16"/>
        </w:rPr>
        <w:t>0758:             ["Phase 5", "Testing, documentation, and black book", "Completed"],</w:t>
      </w:r>
    </w:p>
    <w:p>
      <w:pPr>
        <w:spacing w:line="240" w:lineRule="auto" w:after="0"/>
        <w:jc w:val="left"/>
      </w:pPr>
      <w:r>
        <w:rPr>
          <w:rFonts w:ascii="Consolas" w:hAnsi="Consolas"/>
          <w:sz w:val="16"/>
        </w:rPr>
        <w:t>0759:         ],</w:t>
      </w:r>
    </w:p>
    <w:p>
      <w:pPr>
        <w:spacing w:line="240" w:lineRule="auto" w:after="0"/>
        <w:jc w:val="left"/>
      </w:pPr>
      <w:r>
        <w:rPr>
          <w:rFonts w:ascii="Consolas" w:hAnsi="Consolas"/>
          <w:sz w:val="16"/>
        </w:rPr>
        <w:t>0760:     )</w:t>
      </w:r>
    </w:p>
    <w:p>
      <w:pPr>
        <w:spacing w:line="240" w:lineRule="auto" w:after="0"/>
        <w:jc w:val="left"/>
      </w:pPr>
      <w:r>
        <w:rPr>
          <w:rFonts w:ascii="Consolas" w:hAnsi="Consolas"/>
          <w:sz w:val="16"/>
        </w:rPr>
        <w:t>0761:     add_heading(doc, "3.4 Software and Hardware Requirements", level=2)</w:t>
      </w:r>
    </w:p>
    <w:p>
      <w:pPr>
        <w:spacing w:line="240" w:lineRule="auto" w:after="0"/>
        <w:jc w:val="left"/>
      </w:pPr>
      <w:r>
        <w:rPr>
          <w:rFonts w:ascii="Consolas" w:hAnsi="Consolas"/>
          <w:sz w:val="16"/>
        </w:rPr>
        <w:t>0762:     add_table(</w:t>
      </w:r>
    </w:p>
    <w:p>
      <w:pPr>
        <w:spacing w:line="240" w:lineRule="auto" w:after="0"/>
        <w:jc w:val="left"/>
      </w:pPr>
      <w:r>
        <w:rPr>
          <w:rFonts w:ascii="Consolas" w:hAnsi="Consolas"/>
          <w:sz w:val="16"/>
        </w:rPr>
        <w:t>0763:         doc,</w:t>
      </w:r>
    </w:p>
    <w:p>
      <w:pPr>
        <w:spacing w:line="240" w:lineRule="auto" w:after="0"/>
        <w:jc w:val="left"/>
      </w:pPr>
      <w:r>
        <w:rPr>
          <w:rFonts w:ascii="Consolas" w:hAnsi="Consolas"/>
          <w:sz w:val="16"/>
        </w:rPr>
        <w:t>0764:         ["Category", "Details"],</w:t>
      </w:r>
    </w:p>
    <w:p>
      <w:pPr>
        <w:spacing w:line="240" w:lineRule="auto" w:after="0"/>
        <w:jc w:val="left"/>
      </w:pPr>
      <w:r>
        <w:rPr>
          <w:rFonts w:ascii="Consolas" w:hAnsi="Consolas"/>
          <w:sz w:val="16"/>
        </w:rPr>
        <w:t>0765:         [</w:t>
      </w:r>
    </w:p>
    <w:p>
      <w:pPr>
        <w:spacing w:line="240" w:lineRule="auto" w:after="0"/>
        <w:jc w:val="left"/>
      </w:pPr>
      <w:r>
        <w:rPr>
          <w:rFonts w:ascii="Consolas" w:hAnsi="Consolas"/>
          <w:sz w:val="16"/>
        </w:rPr>
        <w:t>0766:             ["Programming Language", "Python 3.13"],</w:t>
      </w:r>
    </w:p>
    <w:p>
      <w:pPr>
        <w:spacing w:line="240" w:lineRule="auto" w:after="0"/>
        <w:jc w:val="left"/>
      </w:pPr>
      <w:r>
        <w:rPr>
          <w:rFonts w:ascii="Consolas" w:hAnsi="Consolas"/>
          <w:sz w:val="16"/>
        </w:rPr>
        <w:t>0767:             ["Backend", "Flask + flask-cors"],</w:t>
      </w:r>
    </w:p>
    <w:p>
      <w:pPr>
        <w:spacing w:line="240" w:lineRule="auto" w:after="0"/>
        <w:jc w:val="left"/>
      </w:pPr>
      <w:r>
        <w:rPr>
          <w:rFonts w:ascii="Consolas" w:hAnsi="Consolas"/>
          <w:sz w:val="16"/>
        </w:rPr>
        <w:t>0768:             ["ML Libraries", "scikit-learn, pandas, numpy, joblib"],</w:t>
      </w:r>
    </w:p>
    <w:p>
      <w:pPr>
        <w:spacing w:line="240" w:lineRule="auto" w:after="0"/>
        <w:jc w:val="left"/>
      </w:pPr>
      <w:r>
        <w:rPr>
          <w:rFonts w:ascii="Consolas" w:hAnsi="Consolas"/>
          <w:sz w:val="16"/>
        </w:rPr>
        <w:t>0769:             ["Frontend", "HTML/CSS/JavaScript, Chart.js"],</w:t>
      </w:r>
    </w:p>
    <w:p>
      <w:pPr>
        <w:spacing w:line="240" w:lineRule="auto" w:after="0"/>
        <w:jc w:val="left"/>
      </w:pPr>
      <w:r>
        <w:rPr>
          <w:rFonts w:ascii="Consolas" w:hAnsi="Consolas"/>
          <w:sz w:val="16"/>
        </w:rPr>
        <w:t>0770:             ["Database", "SQLite"],</w:t>
      </w:r>
    </w:p>
    <w:p>
      <w:pPr>
        <w:spacing w:line="240" w:lineRule="auto" w:after="0"/>
        <w:jc w:val="left"/>
      </w:pPr>
      <w:r>
        <w:rPr>
          <w:rFonts w:ascii="Consolas" w:hAnsi="Consolas"/>
          <w:sz w:val="16"/>
        </w:rPr>
        <w:t>0771:             ["OS", "Windows 10/11 (project tested on Windows)"],</w:t>
      </w:r>
    </w:p>
    <w:p>
      <w:pPr>
        <w:spacing w:line="240" w:lineRule="auto" w:after="0"/>
        <w:jc w:val="left"/>
      </w:pPr>
      <w:r>
        <w:rPr>
          <w:rFonts w:ascii="Consolas" w:hAnsi="Consolas"/>
          <w:sz w:val="16"/>
        </w:rPr>
        <w:t>0772:             ["Minimum Hardware", "8 GB RAM, dual-core CPU, 500 MB free storage"],</w:t>
      </w:r>
    </w:p>
    <w:p>
      <w:pPr>
        <w:spacing w:line="240" w:lineRule="auto" w:after="0"/>
        <w:jc w:val="left"/>
      </w:pPr>
      <w:r>
        <w:rPr>
          <w:rFonts w:ascii="Consolas" w:hAnsi="Consolas"/>
          <w:sz w:val="16"/>
        </w:rPr>
        <w:t>0773:         ],</w:t>
      </w:r>
    </w:p>
    <w:p>
      <w:pPr>
        <w:spacing w:line="240" w:lineRule="auto" w:after="0"/>
        <w:jc w:val="left"/>
      </w:pPr>
      <w:r>
        <w:rPr>
          <w:rFonts w:ascii="Consolas" w:hAnsi="Consolas"/>
          <w:sz w:val="16"/>
        </w:rPr>
        <w:t>0774:     )</w:t>
      </w:r>
    </w:p>
    <w:p>
      <w:pPr>
        <w:spacing w:line="240" w:lineRule="auto" w:after="0"/>
        <w:jc w:val="left"/>
      </w:pPr>
      <w:r>
        <w:rPr>
          <w:rFonts w:ascii="Consolas" w:hAnsi="Consolas"/>
          <w:sz w:val="16"/>
        </w:rPr>
        <w:t>0775:     add_heading(doc, "3.5 Preliminary Product Description", level=2)</w:t>
      </w:r>
    </w:p>
    <w:p>
      <w:pPr>
        <w:spacing w:line="240" w:lineRule="auto" w:after="0"/>
        <w:jc w:val="left"/>
      </w:pPr>
      <w:r>
        <w:rPr>
          <w:rFonts w:ascii="Consolas" w:hAnsi="Consolas"/>
          <w:sz w:val="16"/>
        </w:rPr>
        <w:t>0776:     add_paragraph(</w:t>
      </w:r>
    </w:p>
    <w:p>
      <w:pPr>
        <w:spacing w:line="240" w:lineRule="auto" w:after="0"/>
        <w:jc w:val="left"/>
      </w:pPr>
      <w:r>
        <w:rPr>
          <w:rFonts w:ascii="Consolas" w:hAnsi="Consolas"/>
          <w:sz w:val="16"/>
        </w:rPr>
        <w:t>0777:         doc,</w:t>
      </w:r>
    </w:p>
    <w:p>
      <w:pPr>
        <w:spacing w:line="240" w:lineRule="auto" w:after="0"/>
        <w:jc w:val="left"/>
      </w:pPr>
      <w:r>
        <w:rPr>
          <w:rFonts w:ascii="Consolas" w:hAnsi="Consolas"/>
          <w:sz w:val="16"/>
        </w:rPr>
        <w:t>0778:         "The product is a web-based healthcare analytics dashboard with login/register, prediction engine, "</w:t>
      </w:r>
    </w:p>
    <w:p>
      <w:pPr>
        <w:spacing w:line="240" w:lineRule="auto" w:after="0"/>
        <w:jc w:val="left"/>
      </w:pPr>
      <w:r>
        <w:rPr>
          <w:rFonts w:ascii="Consolas" w:hAnsi="Consolas"/>
          <w:sz w:val="16"/>
        </w:rPr>
        <w:t>0779:         "model insights, patient dataset exploration, report analysis, and downloadable prediction files.",</w:t>
      </w:r>
    </w:p>
    <w:p>
      <w:pPr>
        <w:spacing w:line="240" w:lineRule="auto" w:after="0"/>
        <w:jc w:val="left"/>
      </w:pPr>
      <w:r>
        <w:rPr>
          <w:rFonts w:ascii="Consolas" w:hAnsi="Consolas"/>
          <w:sz w:val="16"/>
        </w:rPr>
        <w:t>0780:     )</w:t>
      </w:r>
    </w:p>
    <w:p>
      <w:pPr>
        <w:spacing w:line="240" w:lineRule="auto" w:after="0"/>
        <w:jc w:val="left"/>
      </w:pPr>
      <w:r>
        <w:rPr>
          <w:rFonts w:ascii="Consolas" w:hAnsi="Consolas"/>
          <w:sz w:val="16"/>
        </w:rPr>
        <w:t xml:space="preserve">0781: </w:t>
      </w:r>
    </w:p>
    <w:p>
      <w:pPr>
        <w:spacing w:line="240" w:lineRule="auto" w:after="0"/>
        <w:jc w:val="left"/>
      </w:pPr>
      <w:r>
        <w:rPr>
          <w:rFonts w:ascii="Consolas" w:hAnsi="Consolas"/>
          <w:sz w:val="16"/>
        </w:rPr>
        <w:t>0782:     doc.add_page_break()</w:t>
      </w:r>
    </w:p>
    <w:p>
      <w:pPr>
        <w:spacing w:line="240" w:lineRule="auto" w:after="0"/>
        <w:jc w:val="left"/>
      </w:pPr>
      <w:r>
        <w:rPr>
          <w:rFonts w:ascii="Consolas" w:hAnsi="Consolas"/>
          <w:sz w:val="16"/>
        </w:rPr>
        <w:t>0783:     add_heading(doc, "CHAPTER 4: SYSTEM DESIGN", level=1)</w:t>
      </w:r>
    </w:p>
    <w:p>
      <w:pPr>
        <w:spacing w:line="240" w:lineRule="auto" w:after="0"/>
        <w:jc w:val="left"/>
      </w:pPr>
      <w:r>
        <w:rPr>
          <w:rFonts w:ascii="Consolas" w:hAnsi="Consolas"/>
          <w:sz w:val="16"/>
        </w:rPr>
        <w:t>0784:     add_heading(doc, "4.1 UML Diagrams", level=2)</w:t>
      </w:r>
    </w:p>
    <w:p>
      <w:pPr>
        <w:spacing w:line="240" w:lineRule="auto" w:after="0"/>
        <w:jc w:val="left"/>
      </w:pPr>
      <w:r>
        <w:rPr>
          <w:rFonts w:ascii="Consolas" w:hAnsi="Consolas"/>
          <w:sz w:val="16"/>
        </w:rPr>
        <w:t>0785:     uml_items = [</w:t>
      </w:r>
    </w:p>
    <w:p>
      <w:pPr>
        <w:spacing w:line="240" w:lineRule="auto" w:after="0"/>
        <w:jc w:val="left"/>
      </w:pPr>
      <w:r>
        <w:rPr>
          <w:rFonts w:ascii="Consolas" w:hAnsi="Consolas"/>
          <w:sz w:val="16"/>
        </w:rPr>
        <w:t>0786:         "Use Case Diagram: Patient login, predict risk, download reports.",</w:t>
      </w:r>
    </w:p>
    <w:p>
      <w:pPr>
        <w:spacing w:line="240" w:lineRule="auto" w:after="0"/>
        <w:jc w:val="left"/>
      </w:pPr>
      <w:r>
        <w:rPr>
          <w:rFonts w:ascii="Consolas" w:hAnsi="Consolas"/>
          <w:sz w:val="16"/>
        </w:rPr>
        <w:t>0787:         "Activity Diagram: Input -&gt; Validation -&gt; Model Inference -&gt; Save -&gt; Download.",</w:t>
      </w:r>
    </w:p>
    <w:p>
      <w:pPr>
        <w:spacing w:line="240" w:lineRule="auto" w:after="0"/>
        <w:jc w:val="left"/>
      </w:pPr>
      <w:r>
        <w:rPr>
          <w:rFonts w:ascii="Consolas" w:hAnsi="Consolas"/>
          <w:sz w:val="16"/>
        </w:rPr>
        <w:t>0788:         "Sequence Diagram: Browser -&gt; Flask API -&gt; Model -&gt; SQLite -&gt; Response.",</w:t>
      </w:r>
    </w:p>
    <w:p>
      <w:pPr>
        <w:spacing w:line="240" w:lineRule="auto" w:after="0"/>
        <w:jc w:val="left"/>
      </w:pPr>
      <w:r>
        <w:rPr>
          <w:rFonts w:ascii="Consolas" w:hAnsi="Consolas"/>
          <w:sz w:val="16"/>
        </w:rPr>
        <w:t>0789:         "Class/Component View: Data utilities, training module, API layer, template layer.",</w:t>
      </w:r>
    </w:p>
    <w:p>
      <w:pPr>
        <w:spacing w:line="240" w:lineRule="auto" w:after="0"/>
        <w:jc w:val="left"/>
      </w:pPr>
      <w:r>
        <w:rPr>
          <w:rFonts w:ascii="Consolas" w:hAnsi="Consolas"/>
          <w:sz w:val="16"/>
        </w:rPr>
        <w:t>0790:     ]</w:t>
      </w:r>
    </w:p>
    <w:p>
      <w:pPr>
        <w:spacing w:line="240" w:lineRule="auto" w:after="0"/>
        <w:jc w:val="left"/>
      </w:pPr>
      <w:r>
        <w:rPr>
          <w:rFonts w:ascii="Consolas" w:hAnsi="Consolas"/>
          <w:sz w:val="16"/>
        </w:rPr>
        <w:t>0791:     for item in uml_items:</w:t>
      </w:r>
    </w:p>
    <w:p>
      <w:pPr>
        <w:spacing w:line="240" w:lineRule="auto" w:after="0"/>
        <w:jc w:val="left"/>
      </w:pPr>
      <w:r>
        <w:rPr>
          <w:rFonts w:ascii="Consolas" w:hAnsi="Consolas"/>
          <w:sz w:val="16"/>
        </w:rPr>
        <w:t>0792:         add_paragraph(doc, f"- {item}", align=WD_ALIGN_PARAGRAPH.LEFT)</w:t>
      </w:r>
    </w:p>
    <w:p>
      <w:pPr>
        <w:spacing w:line="240" w:lineRule="auto" w:after="0"/>
        <w:jc w:val="left"/>
      </w:pPr>
      <w:r>
        <w:rPr>
          <w:rFonts w:ascii="Consolas" w:hAnsi="Consolas"/>
          <w:sz w:val="16"/>
        </w:rPr>
        <w:t>0793:     add_heading(doc, "4.2 Module Design", level=2)</w:t>
      </w:r>
    </w:p>
    <w:p>
      <w:pPr>
        <w:spacing w:line="240" w:lineRule="auto" w:after="0"/>
        <w:jc w:val="left"/>
      </w:pPr>
      <w:r>
        <w:rPr>
          <w:rFonts w:ascii="Consolas" w:hAnsi="Consolas"/>
          <w:sz w:val="16"/>
        </w:rPr>
        <w:t>0794:     add_table(</w:t>
      </w:r>
    </w:p>
    <w:p>
      <w:pPr>
        <w:spacing w:line="240" w:lineRule="auto" w:after="0"/>
        <w:jc w:val="left"/>
      </w:pPr>
      <w:r>
        <w:rPr>
          <w:rFonts w:ascii="Consolas" w:hAnsi="Consolas"/>
          <w:sz w:val="16"/>
        </w:rPr>
        <w:t>0795:         doc,</w:t>
      </w:r>
    </w:p>
    <w:p>
      <w:pPr>
        <w:spacing w:line="240" w:lineRule="auto" w:after="0"/>
        <w:jc w:val="left"/>
      </w:pPr>
      <w:r>
        <w:rPr>
          <w:rFonts w:ascii="Consolas" w:hAnsi="Consolas"/>
          <w:sz w:val="16"/>
        </w:rPr>
        <w:t>0796:         ["Module", "Description"],</w:t>
      </w:r>
    </w:p>
    <w:p>
      <w:pPr>
        <w:spacing w:line="240" w:lineRule="auto" w:after="0"/>
        <w:jc w:val="left"/>
      </w:pPr>
      <w:r>
        <w:rPr>
          <w:rFonts w:ascii="Consolas" w:hAnsi="Consolas"/>
          <w:sz w:val="16"/>
        </w:rPr>
        <w:t>0797:         [</w:t>
      </w:r>
    </w:p>
    <w:p>
      <w:pPr>
        <w:spacing w:line="240" w:lineRule="auto" w:after="0"/>
        <w:jc w:val="left"/>
      </w:pPr>
      <w:r>
        <w:rPr>
          <w:rFonts w:ascii="Consolas" w:hAnsi="Consolas"/>
          <w:sz w:val="16"/>
        </w:rPr>
        <w:t>0798:             ["Data Factory", "Synthetic dataset generation fallback when real CSV is absent"],</w:t>
      </w:r>
    </w:p>
    <w:p>
      <w:pPr>
        <w:spacing w:line="240" w:lineRule="auto" w:after="0"/>
        <w:jc w:val="left"/>
      </w:pPr>
      <w:r>
        <w:rPr>
          <w:rFonts w:ascii="Consolas" w:hAnsi="Consolas"/>
          <w:sz w:val="16"/>
        </w:rPr>
        <w:t>0799:             ["Preprocess", "Zero-to-missing normalization and split utilities"],</w:t>
      </w:r>
    </w:p>
    <w:p>
      <w:pPr>
        <w:spacing w:line="240" w:lineRule="auto" w:after="0"/>
        <w:jc w:val="left"/>
      </w:pPr>
      <w:r>
        <w:rPr>
          <w:rFonts w:ascii="Consolas" w:hAnsi="Consolas"/>
          <w:sz w:val="16"/>
        </w:rPr>
        <w:t>0800:             ["Train Pipeline", "Model comparison, CV scoring, artifact generation"],</w:t>
      </w:r>
    </w:p>
    <w:p>
      <w:pPr>
        <w:spacing w:line="240" w:lineRule="auto" w:after="0"/>
        <w:jc w:val="left"/>
      </w:pPr>
      <w:r>
        <w:rPr>
          <w:rFonts w:ascii="Consolas" w:hAnsi="Consolas"/>
          <w:sz w:val="16"/>
        </w:rPr>
        <w:t>0801:             ["Prediction API", "Input validation, risk probability, save interaction"],</w:t>
      </w:r>
    </w:p>
    <w:p>
      <w:pPr>
        <w:spacing w:line="240" w:lineRule="auto" w:after="0"/>
        <w:jc w:val="left"/>
      </w:pPr>
      <w:r>
        <w:rPr>
          <w:rFonts w:ascii="Consolas" w:hAnsi="Consolas"/>
          <w:sz w:val="16"/>
        </w:rPr>
        <w:t>0802:             ["User Management", "Registration/login with hashed password storage"],</w:t>
      </w:r>
    </w:p>
    <w:p>
      <w:pPr>
        <w:spacing w:line="240" w:lineRule="auto" w:after="0"/>
        <w:jc w:val="left"/>
      </w:pPr>
      <w:r>
        <w:rPr>
          <w:rFonts w:ascii="Consolas" w:hAnsi="Consolas"/>
          <w:sz w:val="16"/>
        </w:rPr>
        <w:t>0803:             ["Reports Module", "Upload analysis, report storage, retrieval"],</w:t>
      </w:r>
    </w:p>
    <w:p>
      <w:pPr>
        <w:spacing w:line="240" w:lineRule="auto" w:after="0"/>
        <w:jc w:val="left"/>
      </w:pPr>
      <w:r>
        <w:rPr>
          <w:rFonts w:ascii="Consolas" w:hAnsi="Consolas"/>
          <w:sz w:val="16"/>
        </w:rPr>
        <w:t>0804:             ["Dashboard", "Stats, charts, patient table, prediction history"],</w:t>
      </w:r>
    </w:p>
    <w:p>
      <w:pPr>
        <w:spacing w:line="240" w:lineRule="auto" w:after="0"/>
        <w:jc w:val="left"/>
      </w:pPr>
      <w:r>
        <w:rPr>
          <w:rFonts w:ascii="Consolas" w:hAnsi="Consolas"/>
          <w:sz w:val="16"/>
        </w:rPr>
        <w:t>0805:         ],</w:t>
      </w:r>
    </w:p>
    <w:p>
      <w:pPr>
        <w:spacing w:line="240" w:lineRule="auto" w:after="0"/>
        <w:jc w:val="left"/>
      </w:pPr>
      <w:r>
        <w:rPr>
          <w:rFonts w:ascii="Consolas" w:hAnsi="Consolas"/>
          <w:sz w:val="16"/>
        </w:rPr>
        <w:t>0806:     )</w:t>
      </w:r>
    </w:p>
    <w:p>
      <w:pPr>
        <w:spacing w:line="240" w:lineRule="auto" w:after="0"/>
        <w:jc w:val="left"/>
      </w:pPr>
      <w:r>
        <w:rPr>
          <w:rFonts w:ascii="Consolas" w:hAnsi="Consolas"/>
          <w:sz w:val="16"/>
        </w:rPr>
        <w:t>0807:     add_heading(doc, "4.3 Database Design", level=2)</w:t>
      </w:r>
    </w:p>
    <w:p>
      <w:pPr>
        <w:spacing w:line="240" w:lineRule="auto" w:after="0"/>
        <w:jc w:val="left"/>
      </w:pPr>
      <w:r>
        <w:rPr>
          <w:rFonts w:ascii="Consolas" w:hAnsi="Consolas"/>
          <w:sz w:val="16"/>
        </w:rPr>
        <w:t>0808:     add_paragraph(</w:t>
      </w:r>
    </w:p>
    <w:p>
      <w:pPr>
        <w:spacing w:line="240" w:lineRule="auto" w:after="0"/>
        <w:jc w:val="left"/>
      </w:pPr>
      <w:r>
        <w:rPr>
          <w:rFonts w:ascii="Consolas" w:hAnsi="Consolas"/>
          <w:sz w:val="16"/>
        </w:rPr>
        <w:t>0809:         doc,</w:t>
      </w:r>
    </w:p>
    <w:p>
      <w:pPr>
        <w:spacing w:line="240" w:lineRule="auto" w:after="0"/>
        <w:jc w:val="left"/>
      </w:pPr>
      <w:r>
        <w:rPr>
          <w:rFonts w:ascii="Consolas" w:hAnsi="Consolas"/>
          <w:sz w:val="16"/>
        </w:rPr>
        <w:t>0810:         "The project uses SQLite for persistent user interaction tracking. Three core tables are designed:",</w:t>
      </w:r>
    </w:p>
    <w:p>
      <w:pPr>
        <w:spacing w:line="240" w:lineRule="auto" w:after="0"/>
        <w:jc w:val="left"/>
      </w:pPr>
      <w:r>
        <w:rPr>
          <w:rFonts w:ascii="Consolas" w:hAnsi="Consolas"/>
          <w:sz w:val="16"/>
        </w:rPr>
        <w:t>0811:     )</w:t>
      </w:r>
    </w:p>
    <w:p>
      <w:pPr>
        <w:spacing w:line="240" w:lineRule="auto" w:after="0"/>
        <w:jc w:val="left"/>
      </w:pPr>
      <w:r>
        <w:rPr>
          <w:rFonts w:ascii="Consolas" w:hAnsi="Consolas"/>
          <w:sz w:val="16"/>
        </w:rPr>
        <w:t>0812:     add_table(</w:t>
      </w:r>
    </w:p>
    <w:p>
      <w:pPr>
        <w:spacing w:line="240" w:lineRule="auto" w:after="0"/>
        <w:jc w:val="left"/>
      </w:pPr>
      <w:r>
        <w:rPr>
          <w:rFonts w:ascii="Consolas" w:hAnsi="Consolas"/>
          <w:sz w:val="16"/>
        </w:rPr>
        <w:t>0813:         doc,</w:t>
      </w:r>
    </w:p>
    <w:p>
      <w:pPr>
        <w:spacing w:line="240" w:lineRule="auto" w:after="0"/>
        <w:jc w:val="left"/>
      </w:pPr>
      <w:r>
        <w:rPr>
          <w:rFonts w:ascii="Consolas" w:hAnsi="Consolas"/>
          <w:sz w:val="16"/>
        </w:rPr>
        <w:t>0814:         ["Table", "Important Columns"],</w:t>
      </w:r>
    </w:p>
    <w:p>
      <w:pPr>
        <w:spacing w:line="240" w:lineRule="auto" w:after="0"/>
        <w:jc w:val="left"/>
      </w:pPr>
      <w:r>
        <w:rPr>
          <w:rFonts w:ascii="Consolas" w:hAnsi="Consolas"/>
          <w:sz w:val="16"/>
        </w:rPr>
        <w:t>0815:         [</w:t>
      </w:r>
    </w:p>
    <w:p>
      <w:pPr>
        <w:spacing w:line="240" w:lineRule="auto" w:after="0"/>
        <w:jc w:val="left"/>
      </w:pPr>
      <w:r>
        <w:rPr>
          <w:rFonts w:ascii="Consolas" w:hAnsi="Consolas"/>
          <w:sz w:val="16"/>
        </w:rPr>
        <w:t>0816:             ["users", "username (PK), password_hash, first_name, last_name, email, role, created_at"],</w:t>
      </w:r>
    </w:p>
    <w:p>
      <w:pPr>
        <w:spacing w:line="240" w:lineRule="auto" w:after="0"/>
        <w:jc w:val="left"/>
      </w:pPr>
      <w:r>
        <w:rPr>
          <w:rFonts w:ascii="Consolas" w:hAnsi="Consolas"/>
          <w:sz w:val="16"/>
        </w:rPr>
        <w:t>0817:             ["predictions", "id (PK), username, submitted_at, prediction, risk_probability, patient fields, feature values"],</w:t>
      </w:r>
    </w:p>
    <w:p>
      <w:pPr>
        <w:spacing w:line="240" w:lineRule="auto" w:after="0"/>
        <w:jc w:val="left"/>
      </w:pPr>
      <w:r>
        <w:rPr>
          <w:rFonts w:ascii="Consolas" w:hAnsi="Consolas"/>
          <w:sz w:val="16"/>
        </w:rPr>
        <w:t>0818:             ["reports", "id (PK), submitted_by, submitted_at, patient_name, age, clinical fields, notes"],</w:t>
      </w:r>
    </w:p>
    <w:p>
      <w:pPr>
        <w:spacing w:line="240" w:lineRule="auto" w:after="0"/>
        <w:jc w:val="left"/>
      </w:pPr>
      <w:r>
        <w:rPr>
          <w:rFonts w:ascii="Consolas" w:hAnsi="Consolas"/>
          <w:sz w:val="16"/>
        </w:rPr>
        <w:t>0819:         ],</w:t>
      </w:r>
    </w:p>
    <w:p>
      <w:pPr>
        <w:spacing w:line="240" w:lineRule="auto" w:after="0"/>
        <w:jc w:val="left"/>
      </w:pPr>
      <w:r>
        <w:rPr>
          <w:rFonts w:ascii="Consolas" w:hAnsi="Consolas"/>
          <w:sz w:val="16"/>
        </w:rPr>
        <w:t>0820:     )</w:t>
      </w:r>
    </w:p>
    <w:p>
      <w:pPr>
        <w:spacing w:line="240" w:lineRule="auto" w:after="0"/>
        <w:jc w:val="left"/>
      </w:pPr>
      <w:r>
        <w:rPr>
          <w:rFonts w:ascii="Consolas" w:hAnsi="Consolas"/>
          <w:sz w:val="16"/>
        </w:rPr>
        <w:t xml:space="preserve">0821: </w:t>
      </w:r>
    </w:p>
    <w:p>
      <w:pPr>
        <w:spacing w:line="240" w:lineRule="auto" w:after="0"/>
        <w:jc w:val="left"/>
      </w:pPr>
      <w:r>
        <w:rPr>
          <w:rFonts w:ascii="Consolas" w:hAnsi="Consolas"/>
          <w:sz w:val="16"/>
        </w:rPr>
        <w:t>0822:     doc.add_page_break()</w:t>
      </w:r>
    </w:p>
    <w:p>
      <w:pPr>
        <w:spacing w:line="240" w:lineRule="auto" w:after="0"/>
        <w:jc w:val="left"/>
      </w:pPr>
      <w:r>
        <w:rPr>
          <w:rFonts w:ascii="Consolas" w:hAnsi="Consolas"/>
          <w:sz w:val="16"/>
        </w:rPr>
        <w:t>0823:     add_heading(doc, "CHAPTER 5: IMPLEMENTATION AND TESTING", level=1)</w:t>
      </w:r>
    </w:p>
    <w:p>
      <w:pPr>
        <w:spacing w:line="240" w:lineRule="auto" w:after="0"/>
        <w:jc w:val="left"/>
      </w:pPr>
      <w:r>
        <w:rPr>
          <w:rFonts w:ascii="Consolas" w:hAnsi="Consolas"/>
          <w:sz w:val="16"/>
        </w:rPr>
        <w:t>0824:     add_heading(doc, "5.1 Overview of the Implementation", level=2)</w:t>
      </w:r>
    </w:p>
    <w:p>
      <w:pPr>
        <w:spacing w:line="240" w:lineRule="auto" w:after="0"/>
        <w:jc w:val="left"/>
      </w:pPr>
      <w:r>
        <w:rPr>
          <w:rFonts w:ascii="Consolas" w:hAnsi="Consolas"/>
          <w:sz w:val="16"/>
        </w:rPr>
        <w:t>0825:     add_paragraph(</w:t>
      </w:r>
    </w:p>
    <w:p>
      <w:pPr>
        <w:spacing w:line="240" w:lineRule="auto" w:after="0"/>
        <w:jc w:val="left"/>
      </w:pPr>
      <w:r>
        <w:rPr>
          <w:rFonts w:ascii="Consolas" w:hAnsi="Consolas"/>
          <w:sz w:val="16"/>
        </w:rPr>
        <w:t>0826:         doc,</w:t>
      </w:r>
    </w:p>
    <w:p>
      <w:pPr>
        <w:spacing w:line="240" w:lineRule="auto" w:after="0"/>
        <w:jc w:val="left"/>
      </w:pPr>
      <w:r>
        <w:rPr>
          <w:rFonts w:ascii="Consolas" w:hAnsi="Consolas"/>
          <w:sz w:val="16"/>
        </w:rPr>
        <w:t>0827:         "Implementation follows modular software engineering principles. The backend is implemented in Flask, "</w:t>
      </w:r>
    </w:p>
    <w:p>
      <w:pPr>
        <w:spacing w:line="240" w:lineRule="auto" w:after="0"/>
        <w:jc w:val="left"/>
      </w:pPr>
      <w:r>
        <w:rPr>
          <w:rFonts w:ascii="Consolas" w:hAnsi="Consolas"/>
          <w:sz w:val="16"/>
        </w:rPr>
        <w:t>0828:         "the ML pipeline in scikit-learn, and the frontend in vanilla web technologies.",</w:t>
      </w:r>
    </w:p>
    <w:p>
      <w:pPr>
        <w:spacing w:line="240" w:lineRule="auto" w:after="0"/>
        <w:jc w:val="left"/>
      </w:pPr>
      <w:r>
        <w:rPr>
          <w:rFonts w:ascii="Consolas" w:hAnsi="Consolas"/>
          <w:sz w:val="16"/>
        </w:rPr>
        <w:t>0829:     )</w:t>
      </w:r>
    </w:p>
    <w:p>
      <w:pPr>
        <w:spacing w:line="240" w:lineRule="auto" w:after="0"/>
        <w:jc w:val="left"/>
      </w:pPr>
      <w:r>
        <w:rPr>
          <w:rFonts w:ascii="Consolas" w:hAnsi="Consolas"/>
          <w:sz w:val="16"/>
        </w:rPr>
        <w:t>0830:     add_heading(doc, "5.2 Development Tools and Technology Stack", level=2)</w:t>
      </w:r>
    </w:p>
    <w:p>
      <w:pPr>
        <w:spacing w:line="240" w:lineRule="auto" w:after="0"/>
        <w:jc w:val="left"/>
      </w:pPr>
      <w:r>
        <w:rPr>
          <w:rFonts w:ascii="Consolas" w:hAnsi="Consolas"/>
          <w:sz w:val="16"/>
        </w:rPr>
        <w:t>0831:     add_table(</w:t>
      </w:r>
    </w:p>
    <w:p>
      <w:pPr>
        <w:spacing w:line="240" w:lineRule="auto" w:after="0"/>
        <w:jc w:val="left"/>
      </w:pPr>
      <w:r>
        <w:rPr>
          <w:rFonts w:ascii="Consolas" w:hAnsi="Consolas"/>
          <w:sz w:val="16"/>
        </w:rPr>
        <w:t>0832:         doc,</w:t>
      </w:r>
    </w:p>
    <w:p>
      <w:pPr>
        <w:spacing w:line="240" w:lineRule="auto" w:after="0"/>
        <w:jc w:val="left"/>
      </w:pPr>
      <w:r>
        <w:rPr>
          <w:rFonts w:ascii="Consolas" w:hAnsi="Consolas"/>
          <w:sz w:val="16"/>
        </w:rPr>
        <w:t>0833:         ["Layer", "Tools / Files"],</w:t>
      </w:r>
    </w:p>
    <w:p>
      <w:pPr>
        <w:spacing w:line="240" w:lineRule="auto" w:after="0"/>
        <w:jc w:val="left"/>
      </w:pPr>
      <w:r>
        <w:rPr>
          <w:rFonts w:ascii="Consolas" w:hAnsi="Consolas"/>
          <w:sz w:val="16"/>
        </w:rPr>
        <w:t>0834:         [</w:t>
      </w:r>
    </w:p>
    <w:p>
      <w:pPr>
        <w:spacing w:line="240" w:lineRule="auto" w:after="0"/>
        <w:jc w:val="left"/>
      </w:pPr>
      <w:r>
        <w:rPr>
          <w:rFonts w:ascii="Consolas" w:hAnsi="Consolas"/>
          <w:sz w:val="16"/>
        </w:rPr>
        <w:t>0835:             ["Backend", "src/app.py (Flask routes, authentication, DB interaction)"],</w:t>
      </w:r>
    </w:p>
    <w:p>
      <w:pPr>
        <w:spacing w:line="240" w:lineRule="auto" w:after="0"/>
        <w:jc w:val="left"/>
      </w:pPr>
      <w:r>
        <w:rPr>
          <w:rFonts w:ascii="Consolas" w:hAnsi="Consolas"/>
          <w:sz w:val="16"/>
        </w:rPr>
        <w:t>0836:             ["Model Training", "src/train.py (CV model selection, metrics, artifact save)"],</w:t>
      </w:r>
    </w:p>
    <w:p>
      <w:pPr>
        <w:spacing w:line="240" w:lineRule="auto" w:after="0"/>
        <w:jc w:val="left"/>
      </w:pPr>
      <w:r>
        <w:rPr>
          <w:rFonts w:ascii="Consolas" w:hAnsi="Consolas"/>
          <w:sz w:val="16"/>
        </w:rPr>
        <w:t>0837:             ["Data Utilities", "src/utils/preprocess.py, src/utils/data_factory.py"],</w:t>
      </w:r>
    </w:p>
    <w:p>
      <w:pPr>
        <w:spacing w:line="240" w:lineRule="auto" w:after="0"/>
        <w:jc w:val="left"/>
      </w:pPr>
      <w:r>
        <w:rPr>
          <w:rFonts w:ascii="Consolas" w:hAnsi="Consolas"/>
          <w:sz w:val="16"/>
        </w:rPr>
        <w:t>0838:             ["UI Templates", "src/templates/index.html, login.html, register.html"],</w:t>
      </w:r>
    </w:p>
    <w:p>
      <w:pPr>
        <w:spacing w:line="240" w:lineRule="auto" w:after="0"/>
        <w:jc w:val="left"/>
      </w:pPr>
      <w:r>
        <w:rPr>
          <w:rFonts w:ascii="Consolas" w:hAnsi="Consolas"/>
          <w:sz w:val="16"/>
        </w:rPr>
        <w:t>0839:             ["Testing", "tests/test_train_and_app.py, tests/test_preprocess.py"],</w:t>
      </w:r>
    </w:p>
    <w:p>
      <w:pPr>
        <w:spacing w:line="240" w:lineRule="auto" w:after="0"/>
        <w:jc w:val="left"/>
      </w:pPr>
      <w:r>
        <w:rPr>
          <w:rFonts w:ascii="Consolas" w:hAnsi="Consolas"/>
          <w:sz w:val="16"/>
        </w:rPr>
        <w:t>0840:             ["Database", "SQLite file: data/user_interactions.db"],</w:t>
      </w:r>
    </w:p>
    <w:p>
      <w:pPr>
        <w:spacing w:line="240" w:lineRule="auto" w:after="0"/>
        <w:jc w:val="left"/>
      </w:pPr>
      <w:r>
        <w:rPr>
          <w:rFonts w:ascii="Consolas" w:hAnsi="Consolas"/>
          <w:sz w:val="16"/>
        </w:rPr>
        <w:t>0841:         ],</w:t>
      </w:r>
    </w:p>
    <w:p>
      <w:pPr>
        <w:spacing w:line="240" w:lineRule="auto" w:after="0"/>
        <w:jc w:val="left"/>
      </w:pPr>
      <w:r>
        <w:rPr>
          <w:rFonts w:ascii="Consolas" w:hAnsi="Consolas"/>
          <w:sz w:val="16"/>
        </w:rPr>
        <w:t>0842:     )</w:t>
      </w:r>
    </w:p>
    <w:p>
      <w:pPr>
        <w:spacing w:line="240" w:lineRule="auto" w:after="0"/>
        <w:jc w:val="left"/>
      </w:pPr>
      <w:r>
        <w:rPr>
          <w:rFonts w:ascii="Consolas" w:hAnsi="Consolas"/>
          <w:sz w:val="16"/>
        </w:rPr>
        <w:t>0843:     add_heading(doc, "5.3 System Architecture", level=2)</w:t>
      </w:r>
    </w:p>
    <w:p>
      <w:pPr>
        <w:spacing w:line="240" w:lineRule="auto" w:after="0"/>
        <w:jc w:val="left"/>
      </w:pPr>
      <w:r>
        <w:rPr>
          <w:rFonts w:ascii="Consolas" w:hAnsi="Consolas"/>
          <w:sz w:val="16"/>
        </w:rPr>
        <w:t>0844:     add_paragraph(</w:t>
      </w:r>
    </w:p>
    <w:p>
      <w:pPr>
        <w:spacing w:line="240" w:lineRule="auto" w:after="0"/>
        <w:jc w:val="left"/>
      </w:pPr>
      <w:r>
        <w:rPr>
          <w:rFonts w:ascii="Consolas" w:hAnsi="Consolas"/>
          <w:sz w:val="16"/>
        </w:rPr>
        <w:t>0845:         doc,</w:t>
      </w:r>
    </w:p>
    <w:p>
      <w:pPr>
        <w:spacing w:line="240" w:lineRule="auto" w:after="0"/>
        <w:jc w:val="left"/>
      </w:pPr>
      <w:r>
        <w:rPr>
          <w:rFonts w:ascii="Consolas" w:hAnsi="Consolas"/>
          <w:sz w:val="16"/>
        </w:rPr>
        <w:t>0846:         "Client browser interacts with Flask endpoints. Flask validates input and invokes the trained model artifact. "</w:t>
      </w:r>
    </w:p>
    <w:p>
      <w:pPr>
        <w:spacing w:line="240" w:lineRule="auto" w:after="0"/>
        <w:jc w:val="left"/>
      </w:pPr>
      <w:r>
        <w:rPr>
          <w:rFonts w:ascii="Consolas" w:hAnsi="Consolas"/>
          <w:sz w:val="16"/>
        </w:rPr>
        <w:t>0847:         "Predictions and reports are persisted in SQLite for future retrieval and export.",</w:t>
      </w:r>
    </w:p>
    <w:p>
      <w:pPr>
        <w:spacing w:line="240" w:lineRule="auto" w:after="0"/>
        <w:jc w:val="left"/>
      </w:pPr>
      <w:r>
        <w:rPr>
          <w:rFonts w:ascii="Consolas" w:hAnsi="Consolas"/>
          <w:sz w:val="16"/>
        </w:rPr>
        <w:t>0848:     )</w:t>
      </w:r>
    </w:p>
    <w:p>
      <w:pPr>
        <w:spacing w:line="240" w:lineRule="auto" w:after="0"/>
        <w:jc w:val="left"/>
      </w:pPr>
      <w:r>
        <w:rPr>
          <w:rFonts w:ascii="Consolas" w:hAnsi="Consolas"/>
          <w:sz w:val="16"/>
        </w:rPr>
        <w:t>0849:     add_heading(doc, "5.4 Module-wise Implementation", level=2)</w:t>
      </w:r>
    </w:p>
    <w:p>
      <w:pPr>
        <w:spacing w:line="240" w:lineRule="auto" w:after="0"/>
        <w:jc w:val="left"/>
      </w:pPr>
      <w:r>
        <w:rPr>
          <w:rFonts w:ascii="Consolas" w:hAnsi="Consolas"/>
          <w:sz w:val="16"/>
        </w:rPr>
        <w:t>0850:     add_paragraph(doc, "5.4.1 User Interface Design: Dark themed responsive dashboard with role-neutral navigation.")</w:t>
      </w:r>
    </w:p>
    <w:p>
      <w:pPr>
        <w:spacing w:line="240" w:lineRule="auto" w:after="0"/>
        <w:jc w:val="left"/>
      </w:pPr>
      <w:r>
        <w:rPr>
          <w:rFonts w:ascii="Consolas" w:hAnsi="Consolas"/>
          <w:sz w:val="16"/>
        </w:rPr>
        <w:t>0851:     add_paragraph(doc, "5.4.2 Functional Modules: Predict risk, analyze report, patient data exploration, charts.")</w:t>
      </w:r>
    </w:p>
    <w:p>
      <w:pPr>
        <w:spacing w:line="240" w:lineRule="auto" w:after="0"/>
        <w:jc w:val="left"/>
      </w:pPr>
      <w:r>
        <w:rPr>
          <w:rFonts w:ascii="Consolas" w:hAnsi="Consolas"/>
          <w:sz w:val="16"/>
        </w:rPr>
        <w:t>0852:     add_paragraph(doc, "5.4.3 Database Integration: Users, predictions, and reports stored in SQLite.")</w:t>
      </w:r>
    </w:p>
    <w:p>
      <w:pPr>
        <w:spacing w:line="240" w:lineRule="auto" w:after="0"/>
        <w:jc w:val="left"/>
      </w:pPr>
      <w:r>
        <w:rPr>
          <w:rFonts w:ascii="Consolas" w:hAnsi="Consolas"/>
          <w:sz w:val="16"/>
        </w:rPr>
        <w:t>0853:     add_paragraph(doc, "5.4.4 Input/Output Handling: JSON and multipart input with numeric and schema validation.")</w:t>
      </w:r>
    </w:p>
    <w:p>
      <w:pPr>
        <w:spacing w:line="240" w:lineRule="auto" w:after="0"/>
        <w:jc w:val="left"/>
      </w:pPr>
      <w:r>
        <w:rPr>
          <w:rFonts w:ascii="Consolas" w:hAnsi="Consolas"/>
          <w:sz w:val="16"/>
        </w:rPr>
        <w:t>0854:     add_heading(doc, "5.5 Challenges Faced and Solutions Implemented", level=2)</w:t>
      </w:r>
    </w:p>
    <w:p>
      <w:pPr>
        <w:spacing w:line="240" w:lineRule="auto" w:after="0"/>
        <w:jc w:val="left"/>
      </w:pPr>
      <w:r>
        <w:rPr>
          <w:rFonts w:ascii="Consolas" w:hAnsi="Consolas"/>
          <w:sz w:val="16"/>
        </w:rPr>
        <w:t>0855:     add_table(</w:t>
      </w:r>
    </w:p>
    <w:p>
      <w:pPr>
        <w:spacing w:line="240" w:lineRule="auto" w:after="0"/>
        <w:jc w:val="left"/>
      </w:pPr>
      <w:r>
        <w:rPr>
          <w:rFonts w:ascii="Consolas" w:hAnsi="Consolas"/>
          <w:sz w:val="16"/>
        </w:rPr>
        <w:t>0856:         doc,</w:t>
      </w:r>
    </w:p>
    <w:p>
      <w:pPr>
        <w:spacing w:line="240" w:lineRule="auto" w:after="0"/>
        <w:jc w:val="left"/>
      </w:pPr>
      <w:r>
        <w:rPr>
          <w:rFonts w:ascii="Consolas" w:hAnsi="Consolas"/>
          <w:sz w:val="16"/>
        </w:rPr>
        <w:t>0857:         ["Challenge", "Solution"],</w:t>
      </w:r>
    </w:p>
    <w:p>
      <w:pPr>
        <w:spacing w:line="240" w:lineRule="auto" w:after="0"/>
        <w:jc w:val="left"/>
      </w:pPr>
      <w:r>
        <w:rPr>
          <w:rFonts w:ascii="Consolas" w:hAnsi="Consolas"/>
          <w:sz w:val="16"/>
        </w:rPr>
        <w:t>0858:         [</w:t>
      </w:r>
    </w:p>
    <w:p>
      <w:pPr>
        <w:spacing w:line="240" w:lineRule="auto" w:after="0"/>
        <w:jc w:val="left"/>
      </w:pPr>
      <w:r>
        <w:rPr>
          <w:rFonts w:ascii="Consolas" w:hAnsi="Consolas"/>
          <w:sz w:val="16"/>
        </w:rPr>
        <w:t>0859:             ["Missing dataset in fresh environment", "Added deterministic synthetic dataset generator fallback"],</w:t>
      </w:r>
    </w:p>
    <w:p>
      <w:pPr>
        <w:spacing w:line="240" w:lineRule="auto" w:after="0"/>
        <w:jc w:val="left"/>
      </w:pPr>
      <w:r>
        <w:rPr>
          <w:rFonts w:ascii="Consolas" w:hAnsi="Consolas"/>
          <w:sz w:val="16"/>
        </w:rPr>
        <w:t>0860:             ["Persistent user tracking requirement", "Migrated CSV interaction storage to SQLite database"],</w:t>
      </w:r>
    </w:p>
    <w:p>
      <w:pPr>
        <w:spacing w:line="240" w:lineRule="auto" w:after="0"/>
        <w:jc w:val="left"/>
      </w:pPr>
      <w:r>
        <w:rPr>
          <w:rFonts w:ascii="Consolas" w:hAnsi="Consolas"/>
          <w:sz w:val="16"/>
        </w:rPr>
        <w:t>0861:             ["Test isolation with custom env paths", "Database path fallback linked to PREDICTIONS_PATH in tests"],</w:t>
      </w:r>
    </w:p>
    <w:p>
      <w:pPr>
        <w:spacing w:line="240" w:lineRule="auto" w:after="0"/>
        <w:jc w:val="left"/>
      </w:pPr>
      <w:r>
        <w:rPr>
          <w:rFonts w:ascii="Consolas" w:hAnsi="Consolas"/>
          <w:sz w:val="16"/>
        </w:rPr>
        <w:t>0862:             ["Download requirement for predicted data", "Added single-file and full-history export endpoints"],</w:t>
      </w:r>
    </w:p>
    <w:p>
      <w:pPr>
        <w:spacing w:line="240" w:lineRule="auto" w:after="0"/>
        <w:jc w:val="left"/>
      </w:pPr>
      <w:r>
        <w:rPr>
          <w:rFonts w:ascii="Consolas" w:hAnsi="Consolas"/>
          <w:sz w:val="16"/>
        </w:rPr>
        <w:t>0863:             ["UI consistency across pages", "Unified branding and color theme, shared logo asset"],</w:t>
      </w:r>
    </w:p>
    <w:p>
      <w:pPr>
        <w:spacing w:line="240" w:lineRule="auto" w:after="0"/>
        <w:jc w:val="left"/>
      </w:pPr>
      <w:r>
        <w:rPr>
          <w:rFonts w:ascii="Consolas" w:hAnsi="Consolas"/>
          <w:sz w:val="16"/>
        </w:rPr>
        <w:t>0864:         ],</w:t>
      </w:r>
    </w:p>
    <w:p>
      <w:pPr>
        <w:spacing w:line="240" w:lineRule="auto" w:after="0"/>
        <w:jc w:val="left"/>
      </w:pPr>
      <w:r>
        <w:rPr>
          <w:rFonts w:ascii="Consolas" w:hAnsi="Consolas"/>
          <w:sz w:val="16"/>
        </w:rPr>
        <w:t>0865:     )</w:t>
      </w:r>
    </w:p>
    <w:p>
      <w:pPr>
        <w:spacing w:line="240" w:lineRule="auto" w:after="0"/>
        <w:jc w:val="left"/>
      </w:pPr>
      <w:r>
        <w:rPr>
          <w:rFonts w:ascii="Consolas" w:hAnsi="Consolas"/>
          <w:sz w:val="16"/>
        </w:rPr>
        <w:t>0866:     add_heading(doc, "5.6 Testing Strategy and Methodology", level=2)</w:t>
      </w:r>
    </w:p>
    <w:p>
      <w:pPr>
        <w:spacing w:line="240" w:lineRule="auto" w:after="0"/>
        <w:jc w:val="left"/>
      </w:pPr>
      <w:r>
        <w:rPr>
          <w:rFonts w:ascii="Consolas" w:hAnsi="Consolas"/>
          <w:sz w:val="16"/>
        </w:rPr>
        <w:t>0867:     add_paragraph(</w:t>
      </w:r>
    </w:p>
    <w:p>
      <w:pPr>
        <w:spacing w:line="240" w:lineRule="auto" w:after="0"/>
        <w:jc w:val="left"/>
      </w:pPr>
      <w:r>
        <w:rPr>
          <w:rFonts w:ascii="Consolas" w:hAnsi="Consolas"/>
          <w:sz w:val="16"/>
        </w:rPr>
        <w:t>0868:         doc,</w:t>
      </w:r>
    </w:p>
    <w:p>
      <w:pPr>
        <w:spacing w:line="240" w:lineRule="auto" w:after="0"/>
        <w:jc w:val="left"/>
      </w:pPr>
      <w:r>
        <w:rPr>
          <w:rFonts w:ascii="Consolas" w:hAnsi="Consolas"/>
          <w:sz w:val="16"/>
        </w:rPr>
        <w:t>0869:         "Unit and integration tests are implemented using pytest/unittest style scripts from the tests folder. "</w:t>
      </w:r>
    </w:p>
    <w:p>
      <w:pPr>
        <w:spacing w:line="240" w:lineRule="auto" w:after="0"/>
        <w:jc w:val="left"/>
      </w:pPr>
      <w:r>
        <w:rPr>
          <w:rFonts w:ascii="Consolas" w:hAnsi="Consolas"/>
          <w:sz w:val="16"/>
        </w:rPr>
        <w:t>0870:         "Core test focus: preprocessing behavior, training artifact correctness, endpoint behavior, and authentication guards.",</w:t>
      </w:r>
    </w:p>
    <w:p>
      <w:pPr>
        <w:spacing w:line="240" w:lineRule="auto" w:after="0"/>
        <w:jc w:val="left"/>
      </w:pPr>
      <w:r>
        <w:rPr>
          <w:rFonts w:ascii="Consolas" w:hAnsi="Consolas"/>
          <w:sz w:val="16"/>
        </w:rPr>
        <w:t>0871:     )</w:t>
      </w:r>
    </w:p>
    <w:p>
      <w:pPr>
        <w:spacing w:line="240" w:lineRule="auto" w:after="0"/>
        <w:jc w:val="left"/>
      </w:pPr>
      <w:r>
        <w:rPr>
          <w:rFonts w:ascii="Consolas" w:hAnsi="Consolas"/>
          <w:sz w:val="16"/>
        </w:rPr>
        <w:t>0872:     add_table(</w:t>
      </w:r>
    </w:p>
    <w:p>
      <w:pPr>
        <w:spacing w:line="240" w:lineRule="auto" w:after="0"/>
        <w:jc w:val="left"/>
      </w:pPr>
      <w:r>
        <w:rPr>
          <w:rFonts w:ascii="Consolas" w:hAnsi="Consolas"/>
          <w:sz w:val="16"/>
        </w:rPr>
        <w:t>0873:         doc,</w:t>
      </w:r>
    </w:p>
    <w:p>
      <w:pPr>
        <w:spacing w:line="240" w:lineRule="auto" w:after="0"/>
        <w:jc w:val="left"/>
      </w:pPr>
      <w:r>
        <w:rPr>
          <w:rFonts w:ascii="Consolas" w:hAnsi="Consolas"/>
          <w:sz w:val="16"/>
        </w:rPr>
        <w:t>0874:         ["Test Case", "Expected Result", "Status"],</w:t>
      </w:r>
    </w:p>
    <w:p>
      <w:pPr>
        <w:spacing w:line="240" w:lineRule="auto" w:after="0"/>
        <w:jc w:val="left"/>
      </w:pPr>
      <w:r>
        <w:rPr>
          <w:rFonts w:ascii="Consolas" w:hAnsi="Consolas"/>
          <w:sz w:val="16"/>
        </w:rPr>
        <w:t>0875:         [</w:t>
      </w:r>
    </w:p>
    <w:p>
      <w:pPr>
        <w:spacing w:line="240" w:lineRule="auto" w:after="0"/>
        <w:jc w:val="left"/>
      </w:pPr>
      <w:r>
        <w:rPr>
          <w:rFonts w:ascii="Consolas" w:hAnsi="Consolas"/>
          <w:sz w:val="16"/>
        </w:rPr>
        <w:t>0876:             ["GET /health", "Returns status=ok when model is loaded", "Passed"],</w:t>
      </w:r>
    </w:p>
    <w:p>
      <w:pPr>
        <w:spacing w:line="240" w:lineRule="auto" w:after="0"/>
        <w:jc w:val="left"/>
      </w:pPr>
      <w:r>
        <w:rPr>
          <w:rFonts w:ascii="Consolas" w:hAnsi="Consolas"/>
          <w:sz w:val="16"/>
        </w:rPr>
        <w:t>0877:             ["POST /predict without auth", "Returns HTTP 401", "Passed"],</w:t>
      </w:r>
    </w:p>
    <w:p>
      <w:pPr>
        <w:spacing w:line="240" w:lineRule="auto" w:after="0"/>
        <w:jc w:val="left"/>
      </w:pPr>
      <w:r>
        <w:rPr>
          <w:rFonts w:ascii="Consolas" w:hAnsi="Consolas"/>
          <w:sz w:val="16"/>
        </w:rPr>
        <w:t>0878:             ["POST /predict with valid payload", "Returns prediction and risk_probability", "Passed"],</w:t>
      </w:r>
    </w:p>
    <w:p>
      <w:pPr>
        <w:spacing w:line="240" w:lineRule="auto" w:after="0"/>
        <w:jc w:val="left"/>
      </w:pPr>
      <w:r>
        <w:rPr>
          <w:rFonts w:ascii="Consolas" w:hAnsi="Consolas"/>
          <w:sz w:val="16"/>
        </w:rPr>
        <w:t>0879:             ["GET /api/predictions/summary", "Returns count/latest/previous", "Passed"],</w:t>
      </w:r>
    </w:p>
    <w:p>
      <w:pPr>
        <w:spacing w:line="240" w:lineRule="auto" w:after="0"/>
        <w:jc w:val="left"/>
      </w:pPr>
      <w:r>
        <w:rPr>
          <w:rFonts w:ascii="Consolas" w:hAnsi="Consolas"/>
          <w:sz w:val="16"/>
        </w:rPr>
        <w:t>0880:             ["POST /api/analyze-report", "Parses report and saves interaction", "Passed"],</w:t>
      </w:r>
    </w:p>
    <w:p>
      <w:pPr>
        <w:spacing w:line="240" w:lineRule="auto" w:after="0"/>
        <w:jc w:val="left"/>
      </w:pPr>
      <w:r>
        <w:rPr>
          <w:rFonts w:ascii="Consolas" w:hAnsi="Consolas"/>
          <w:sz w:val="16"/>
        </w:rPr>
        <w:t>0881:             ["Preprocess zero handling", "Converts selected zeros to NaN", "Passed"],</w:t>
      </w:r>
    </w:p>
    <w:p>
      <w:pPr>
        <w:spacing w:line="240" w:lineRule="auto" w:after="0"/>
        <w:jc w:val="left"/>
      </w:pPr>
      <w:r>
        <w:rPr>
          <w:rFonts w:ascii="Consolas" w:hAnsi="Consolas"/>
          <w:sz w:val="16"/>
        </w:rPr>
        <w:t>0882:         ],</w:t>
      </w:r>
    </w:p>
    <w:p>
      <w:pPr>
        <w:spacing w:line="240" w:lineRule="auto" w:after="0"/>
        <w:jc w:val="left"/>
      </w:pPr>
      <w:r>
        <w:rPr>
          <w:rFonts w:ascii="Consolas" w:hAnsi="Consolas"/>
          <w:sz w:val="16"/>
        </w:rPr>
        <w:t>0883:     )</w:t>
      </w:r>
    </w:p>
    <w:p>
      <w:pPr>
        <w:spacing w:line="240" w:lineRule="auto" w:after="0"/>
        <w:jc w:val="left"/>
      </w:pPr>
      <w:r>
        <w:rPr>
          <w:rFonts w:ascii="Consolas" w:hAnsi="Consolas"/>
          <w:sz w:val="16"/>
        </w:rPr>
        <w:t xml:space="preserve">0884: </w:t>
      </w:r>
    </w:p>
    <w:p>
      <w:pPr>
        <w:spacing w:line="240" w:lineRule="auto" w:after="0"/>
        <w:jc w:val="left"/>
      </w:pPr>
      <w:r>
        <w:rPr>
          <w:rFonts w:ascii="Consolas" w:hAnsi="Consolas"/>
          <w:sz w:val="16"/>
        </w:rPr>
        <w:t>0885:     doc.add_page_break()</w:t>
      </w:r>
    </w:p>
    <w:p>
      <w:pPr>
        <w:spacing w:line="240" w:lineRule="auto" w:after="0"/>
        <w:jc w:val="left"/>
      </w:pPr>
      <w:r>
        <w:rPr>
          <w:rFonts w:ascii="Consolas" w:hAnsi="Consolas"/>
          <w:sz w:val="16"/>
        </w:rPr>
        <w:t>0886:     add_heading(doc, "CHAPTER 6: RESULTS", level=1)</w:t>
      </w:r>
    </w:p>
    <w:p>
      <w:pPr>
        <w:spacing w:line="240" w:lineRule="auto" w:after="0"/>
        <w:jc w:val="left"/>
      </w:pPr>
      <w:r>
        <w:rPr>
          <w:rFonts w:ascii="Consolas" w:hAnsi="Consolas"/>
          <w:sz w:val="16"/>
        </w:rPr>
        <w:t>0887:     add_heading(doc, "6.1 Test Reports", level=2)</w:t>
      </w:r>
    </w:p>
    <w:p>
      <w:pPr>
        <w:spacing w:line="240" w:lineRule="auto" w:after="0"/>
        <w:jc w:val="left"/>
      </w:pPr>
      <w:r>
        <w:rPr>
          <w:rFonts w:ascii="Consolas" w:hAnsi="Consolas"/>
          <w:sz w:val="16"/>
        </w:rPr>
        <w:t>0888:     model = project_data.get("model", {})</w:t>
      </w:r>
    </w:p>
    <w:p>
      <w:pPr>
        <w:spacing w:line="240" w:lineRule="auto" w:after="0"/>
        <w:jc w:val="left"/>
      </w:pPr>
      <w:r>
        <w:rPr>
          <w:rFonts w:ascii="Consolas" w:hAnsi="Consolas"/>
          <w:sz w:val="16"/>
        </w:rPr>
        <w:t>0889:     metrics = model.get("metrics", {}) if isinstance(model, dict) else {}</w:t>
      </w:r>
    </w:p>
    <w:p>
      <w:pPr>
        <w:spacing w:line="240" w:lineRule="auto" w:after="0"/>
        <w:jc w:val="left"/>
      </w:pPr>
      <w:r>
        <w:rPr>
          <w:rFonts w:ascii="Consolas" w:hAnsi="Consolas"/>
          <w:sz w:val="16"/>
        </w:rPr>
        <w:t>0890:     dataset_rows = project_data.get("dataset_rows", 0)</w:t>
      </w:r>
    </w:p>
    <w:p>
      <w:pPr>
        <w:spacing w:line="240" w:lineRule="auto" w:after="0"/>
        <w:jc w:val="left"/>
      </w:pPr>
      <w:r>
        <w:rPr>
          <w:rFonts w:ascii="Consolas" w:hAnsi="Consolas"/>
          <w:sz w:val="16"/>
        </w:rPr>
        <w:t>0891:     outcome_counts = project_data.get("outcome_counts", {})</w:t>
      </w:r>
    </w:p>
    <w:p>
      <w:pPr>
        <w:spacing w:line="240" w:lineRule="auto" w:after="0"/>
        <w:jc w:val="left"/>
      </w:pPr>
      <w:r>
        <w:rPr>
          <w:rFonts w:ascii="Consolas" w:hAnsi="Consolas"/>
          <w:sz w:val="16"/>
        </w:rPr>
        <w:t>0892:     add_table(</w:t>
      </w:r>
    </w:p>
    <w:p>
      <w:pPr>
        <w:spacing w:line="240" w:lineRule="auto" w:after="0"/>
        <w:jc w:val="left"/>
      </w:pPr>
      <w:r>
        <w:rPr>
          <w:rFonts w:ascii="Consolas" w:hAnsi="Consolas"/>
          <w:sz w:val="16"/>
        </w:rPr>
        <w:t>0893:         doc,</w:t>
      </w:r>
    </w:p>
    <w:p>
      <w:pPr>
        <w:spacing w:line="240" w:lineRule="auto" w:after="0"/>
        <w:jc w:val="left"/>
      </w:pPr>
      <w:r>
        <w:rPr>
          <w:rFonts w:ascii="Consolas" w:hAnsi="Consolas"/>
          <w:sz w:val="16"/>
        </w:rPr>
        <w:t>0894:         ["Metric", "Value"],</w:t>
      </w:r>
    </w:p>
    <w:p>
      <w:pPr>
        <w:spacing w:line="240" w:lineRule="auto" w:after="0"/>
        <w:jc w:val="left"/>
      </w:pPr>
      <w:r>
        <w:rPr>
          <w:rFonts w:ascii="Consolas" w:hAnsi="Consolas"/>
          <w:sz w:val="16"/>
        </w:rPr>
        <w:t>0895:         [</w:t>
      </w:r>
    </w:p>
    <w:p>
      <w:pPr>
        <w:spacing w:line="240" w:lineRule="auto" w:after="0"/>
        <w:jc w:val="left"/>
      </w:pPr>
      <w:r>
        <w:rPr>
          <w:rFonts w:ascii="Consolas" w:hAnsi="Consolas"/>
          <w:sz w:val="16"/>
        </w:rPr>
        <w:t>0896:             ["Dataset Rows", str(dataset_rows)],</w:t>
      </w:r>
    </w:p>
    <w:p>
      <w:pPr>
        <w:spacing w:line="240" w:lineRule="auto" w:after="0"/>
        <w:jc w:val="left"/>
      </w:pPr>
      <w:r>
        <w:rPr>
          <w:rFonts w:ascii="Consolas" w:hAnsi="Consolas"/>
          <w:sz w:val="16"/>
        </w:rPr>
        <w:t>0897:             ["Dataset Columns", str(project_data.get("dataset_columns", 0))],</w:t>
      </w:r>
    </w:p>
    <w:p>
      <w:pPr>
        <w:spacing w:line="240" w:lineRule="auto" w:after="0"/>
        <w:jc w:val="left"/>
      </w:pPr>
      <w:r>
        <w:rPr>
          <w:rFonts w:ascii="Consolas" w:hAnsi="Consolas"/>
          <w:sz w:val="16"/>
        </w:rPr>
        <w:t>0898:             ["Outcome Count (0)", str(outcome_counts.get("0", "N/A"))],</w:t>
      </w:r>
    </w:p>
    <w:p>
      <w:pPr>
        <w:spacing w:line="240" w:lineRule="auto" w:after="0"/>
        <w:jc w:val="left"/>
      </w:pPr>
      <w:r>
        <w:rPr>
          <w:rFonts w:ascii="Consolas" w:hAnsi="Consolas"/>
          <w:sz w:val="16"/>
        </w:rPr>
        <w:t>0899:             ["Outcome Count (1)", str(outcome_counts.get("1", "N/A"))],</w:t>
      </w:r>
    </w:p>
    <w:p>
      <w:pPr>
        <w:spacing w:line="240" w:lineRule="auto" w:after="0"/>
        <w:jc w:val="left"/>
      </w:pPr>
      <w:r>
        <w:rPr>
          <w:rFonts w:ascii="Consolas" w:hAnsi="Consolas"/>
          <w:sz w:val="16"/>
        </w:rPr>
        <w:t>0900:             ["Selected Model", str(model.get("selected_model", "N/A"))],</w:t>
      </w:r>
    </w:p>
    <w:p>
      <w:pPr>
        <w:spacing w:line="240" w:lineRule="auto" w:after="0"/>
        <w:jc w:val="left"/>
      </w:pPr>
      <w:r>
        <w:rPr>
          <w:rFonts w:ascii="Consolas" w:hAnsi="Consolas"/>
          <w:sz w:val="16"/>
        </w:rPr>
        <w:t>0901:             ["Cross-Validation ROC-AUC", f"{model.get('cv_roc_auc', 0):.4f}" if model.get("cv_roc_auc") is not None else "N/A"],</w:t>
      </w:r>
    </w:p>
    <w:p>
      <w:pPr>
        <w:spacing w:line="240" w:lineRule="auto" w:after="0"/>
        <w:jc w:val="left"/>
      </w:pPr>
      <w:r>
        <w:rPr>
          <w:rFonts w:ascii="Consolas" w:hAnsi="Consolas"/>
          <w:sz w:val="16"/>
        </w:rPr>
        <w:t>0902:             ["Accuracy", f"{metrics.get('accuracy', 0):.4f}" if metrics else "N/A"],</w:t>
      </w:r>
    </w:p>
    <w:p>
      <w:pPr>
        <w:spacing w:line="240" w:lineRule="auto" w:after="0"/>
        <w:jc w:val="left"/>
      </w:pPr>
      <w:r>
        <w:rPr>
          <w:rFonts w:ascii="Consolas" w:hAnsi="Consolas"/>
          <w:sz w:val="16"/>
        </w:rPr>
        <w:t>0903:             ["Precision", f"{metrics.get('precision', 0):.4f}" if metrics else "N/A"],</w:t>
      </w:r>
    </w:p>
    <w:p>
      <w:pPr>
        <w:spacing w:line="240" w:lineRule="auto" w:after="0"/>
        <w:jc w:val="left"/>
      </w:pPr>
      <w:r>
        <w:rPr>
          <w:rFonts w:ascii="Consolas" w:hAnsi="Consolas"/>
          <w:sz w:val="16"/>
        </w:rPr>
        <w:t>0904:             ["Recall", f"{metrics.get('recall', 0):.4f}" if metrics else "N/A"],</w:t>
      </w:r>
    </w:p>
    <w:p>
      <w:pPr>
        <w:spacing w:line="240" w:lineRule="auto" w:after="0"/>
        <w:jc w:val="left"/>
      </w:pPr>
      <w:r>
        <w:rPr>
          <w:rFonts w:ascii="Consolas" w:hAnsi="Consolas"/>
          <w:sz w:val="16"/>
        </w:rPr>
        <w:t>0905:             ["F1 Score", f"{metrics.get('f1', 0):.4f}" if metrics else "N/A"],</w:t>
      </w:r>
    </w:p>
    <w:p>
      <w:pPr>
        <w:spacing w:line="240" w:lineRule="auto" w:after="0"/>
        <w:jc w:val="left"/>
      </w:pPr>
      <w:r>
        <w:rPr>
          <w:rFonts w:ascii="Consolas" w:hAnsi="Consolas"/>
          <w:sz w:val="16"/>
        </w:rPr>
        <w:t>0906:             ["ROC-AUC", f"{metrics.get('roc_auc', 0):.4f}" if metrics else "N/A"],</w:t>
      </w:r>
    </w:p>
    <w:p>
      <w:pPr>
        <w:spacing w:line="240" w:lineRule="auto" w:after="0"/>
        <w:jc w:val="left"/>
      </w:pPr>
      <w:r>
        <w:rPr>
          <w:rFonts w:ascii="Consolas" w:hAnsi="Consolas"/>
          <w:sz w:val="16"/>
        </w:rPr>
        <w:t>0907:         ],</w:t>
      </w:r>
    </w:p>
    <w:p>
      <w:pPr>
        <w:spacing w:line="240" w:lineRule="auto" w:after="0"/>
        <w:jc w:val="left"/>
      </w:pPr>
      <w:r>
        <w:rPr>
          <w:rFonts w:ascii="Consolas" w:hAnsi="Consolas"/>
          <w:sz w:val="16"/>
        </w:rPr>
        <w:t>0908:     )</w:t>
      </w:r>
    </w:p>
    <w:p>
      <w:pPr>
        <w:spacing w:line="240" w:lineRule="auto" w:after="0"/>
        <w:jc w:val="left"/>
      </w:pPr>
      <w:r>
        <w:rPr>
          <w:rFonts w:ascii="Consolas" w:hAnsi="Consolas"/>
          <w:sz w:val="16"/>
        </w:rPr>
        <w:t xml:space="preserve">0909: </w:t>
      </w:r>
    </w:p>
    <w:p>
      <w:pPr>
        <w:spacing w:line="240" w:lineRule="auto" w:after="0"/>
        <w:jc w:val="left"/>
      </w:pPr>
      <w:r>
        <w:rPr>
          <w:rFonts w:ascii="Consolas" w:hAnsi="Consolas"/>
          <w:sz w:val="16"/>
        </w:rPr>
        <w:t>0910:     images = project_data.get("images", [])</w:t>
      </w:r>
    </w:p>
    <w:p>
      <w:pPr>
        <w:spacing w:line="240" w:lineRule="auto" w:after="0"/>
        <w:jc w:val="left"/>
      </w:pPr>
      <w:r>
        <w:rPr>
          <w:rFonts w:ascii="Consolas" w:hAnsi="Consolas"/>
          <w:sz w:val="16"/>
        </w:rPr>
        <w:t>0911:     if images:</w:t>
      </w:r>
    </w:p>
    <w:p>
      <w:pPr>
        <w:spacing w:line="240" w:lineRule="auto" w:after="0"/>
        <w:jc w:val="left"/>
      </w:pPr>
      <w:r>
        <w:rPr>
          <w:rFonts w:ascii="Consolas" w:hAnsi="Consolas"/>
          <w:sz w:val="16"/>
        </w:rPr>
        <w:t>0912:         add_paragraph(doc, "Project Visual Outputs:", bold=True, align=WD_ALIGN_PARAGRAPH.LEFT)</w:t>
      </w:r>
    </w:p>
    <w:p>
      <w:pPr>
        <w:spacing w:line="240" w:lineRule="auto" w:after="0"/>
        <w:jc w:val="left"/>
      </w:pPr>
      <w:r>
        <w:rPr>
          <w:rFonts w:ascii="Consolas" w:hAnsi="Consolas"/>
          <w:sz w:val="16"/>
        </w:rPr>
        <w:t>0913:     for image_path in images:</w:t>
      </w:r>
    </w:p>
    <w:p>
      <w:pPr>
        <w:spacing w:line="240" w:lineRule="auto" w:after="0"/>
        <w:jc w:val="left"/>
      </w:pPr>
      <w:r>
        <w:rPr>
          <w:rFonts w:ascii="Consolas" w:hAnsi="Consolas"/>
          <w:sz w:val="16"/>
        </w:rPr>
        <w:t>0914:         doc.add_paragraph()</w:t>
      </w:r>
    </w:p>
    <w:p>
      <w:pPr>
        <w:spacing w:line="240" w:lineRule="auto" w:after="0"/>
        <w:jc w:val="left"/>
      </w:pPr>
      <w:r>
        <w:rPr>
          <w:rFonts w:ascii="Consolas" w:hAnsi="Consolas"/>
          <w:sz w:val="16"/>
        </w:rPr>
        <w:t>0915:         doc.add_picture(image_path, width=Inches(5.8))</w:t>
      </w:r>
    </w:p>
    <w:p>
      <w:pPr>
        <w:spacing w:line="240" w:lineRule="auto" w:after="0"/>
        <w:jc w:val="left"/>
      </w:pPr>
      <w:r>
        <w:rPr>
          <w:rFonts w:ascii="Consolas" w:hAnsi="Consolas"/>
          <w:sz w:val="16"/>
        </w:rPr>
        <w:t>0916:         caption = f"Figure: {Path(image_path).name}"</w:t>
      </w:r>
    </w:p>
    <w:p>
      <w:pPr>
        <w:spacing w:line="240" w:lineRule="auto" w:after="0"/>
        <w:jc w:val="left"/>
      </w:pPr>
      <w:r>
        <w:rPr>
          <w:rFonts w:ascii="Consolas" w:hAnsi="Consolas"/>
          <w:sz w:val="16"/>
        </w:rPr>
        <w:t>0917:         add_paragraph(doc, caption, align=WD_ALIGN_PARAGRAPH.CENTER, italic=True, font_size=11)</w:t>
      </w:r>
    </w:p>
    <w:p>
      <w:pPr>
        <w:spacing w:line="240" w:lineRule="auto" w:after="0"/>
        <w:jc w:val="left"/>
      </w:pPr>
      <w:r>
        <w:rPr>
          <w:rFonts w:ascii="Consolas" w:hAnsi="Consolas"/>
          <w:sz w:val="16"/>
        </w:rPr>
        <w:t xml:space="preserve">0918: </w:t>
      </w:r>
    </w:p>
    <w:p>
      <w:pPr>
        <w:spacing w:line="240" w:lineRule="auto" w:after="0"/>
        <w:jc w:val="left"/>
      </w:pPr>
      <w:r>
        <w:rPr>
          <w:rFonts w:ascii="Consolas" w:hAnsi="Consolas"/>
          <w:sz w:val="16"/>
        </w:rPr>
        <w:t>0919:     add_heading(doc, "6.2 User Documentation", level=2)</w:t>
      </w:r>
    </w:p>
    <w:p>
      <w:pPr>
        <w:spacing w:line="240" w:lineRule="auto" w:after="0"/>
        <w:jc w:val="left"/>
      </w:pPr>
      <w:r>
        <w:rPr>
          <w:rFonts w:ascii="Consolas" w:hAnsi="Consolas"/>
          <w:sz w:val="16"/>
        </w:rPr>
        <w:t>0920:     user_steps = [</w:t>
      </w:r>
    </w:p>
    <w:p>
      <w:pPr>
        <w:spacing w:line="240" w:lineRule="auto" w:after="0"/>
        <w:jc w:val="left"/>
      </w:pPr>
      <w:r>
        <w:rPr>
          <w:rFonts w:ascii="Consolas" w:hAnsi="Consolas"/>
          <w:sz w:val="16"/>
        </w:rPr>
        <w:t>0921:         "1. Open the app: http://127.0.0.1:5000/",</w:t>
      </w:r>
    </w:p>
    <w:p>
      <w:pPr>
        <w:spacing w:line="240" w:lineRule="auto" w:after="0"/>
        <w:jc w:val="left"/>
      </w:pPr>
      <w:r>
        <w:rPr>
          <w:rFonts w:ascii="Consolas" w:hAnsi="Consolas"/>
          <w:sz w:val="16"/>
        </w:rPr>
        <w:t>0922:         "2. Register a user account or login using existing credentials.",</w:t>
      </w:r>
    </w:p>
    <w:p>
      <w:pPr>
        <w:spacing w:line="240" w:lineRule="auto" w:after="0"/>
        <w:jc w:val="left"/>
      </w:pPr>
      <w:r>
        <w:rPr>
          <w:rFonts w:ascii="Consolas" w:hAnsi="Consolas"/>
          <w:sz w:val="16"/>
        </w:rPr>
        <w:t>0923:         "3. Navigate to Predict Risk and fill the clinical input fields.",</w:t>
      </w:r>
    </w:p>
    <w:p>
      <w:pPr>
        <w:spacing w:line="240" w:lineRule="auto" w:after="0"/>
        <w:jc w:val="left"/>
      </w:pPr>
      <w:r>
        <w:rPr>
          <w:rFonts w:ascii="Consolas" w:hAnsi="Consolas"/>
          <w:sz w:val="16"/>
        </w:rPr>
        <w:t>0924:         "4. Click Analyze Risk to generate prediction and probability.",</w:t>
      </w:r>
    </w:p>
    <w:p>
      <w:pPr>
        <w:spacing w:line="240" w:lineRule="auto" w:after="0"/>
        <w:jc w:val="left"/>
      </w:pPr>
      <w:r>
        <w:rPr>
          <w:rFonts w:ascii="Consolas" w:hAnsi="Consolas"/>
          <w:sz w:val="16"/>
        </w:rPr>
        <w:t>0925:         "5. Use 'Download Latest Predicted File' or 'Download History CSV'.",</w:t>
      </w:r>
    </w:p>
    <w:p>
      <w:pPr>
        <w:spacing w:line="240" w:lineRule="auto" w:after="0"/>
        <w:jc w:val="left"/>
      </w:pPr>
      <w:r>
        <w:rPr>
          <w:rFonts w:ascii="Consolas" w:hAnsi="Consolas"/>
          <w:sz w:val="16"/>
        </w:rPr>
        <w:t>0926:         "6. Review model insights and patient record analytics sections.",</w:t>
      </w:r>
    </w:p>
    <w:p>
      <w:pPr>
        <w:spacing w:line="240" w:lineRule="auto" w:after="0"/>
        <w:jc w:val="left"/>
      </w:pPr>
      <w:r>
        <w:rPr>
          <w:rFonts w:ascii="Consolas" w:hAnsi="Consolas"/>
          <w:sz w:val="16"/>
        </w:rPr>
        <w:t>0927:     ]</w:t>
      </w:r>
    </w:p>
    <w:p>
      <w:pPr>
        <w:spacing w:line="240" w:lineRule="auto" w:after="0"/>
        <w:jc w:val="left"/>
      </w:pPr>
      <w:r>
        <w:rPr>
          <w:rFonts w:ascii="Consolas" w:hAnsi="Consolas"/>
          <w:sz w:val="16"/>
        </w:rPr>
        <w:t>0928:     for step in user_steps:</w:t>
      </w:r>
    </w:p>
    <w:p>
      <w:pPr>
        <w:spacing w:line="240" w:lineRule="auto" w:after="0"/>
        <w:jc w:val="left"/>
      </w:pPr>
      <w:r>
        <w:rPr>
          <w:rFonts w:ascii="Consolas" w:hAnsi="Consolas"/>
          <w:sz w:val="16"/>
        </w:rPr>
        <w:t>0929:         add_paragraph(doc, step, align=WD_ALIGN_PARAGRAPH.LEFT)</w:t>
      </w:r>
    </w:p>
    <w:p>
      <w:pPr>
        <w:spacing w:line="240" w:lineRule="auto" w:after="0"/>
        <w:jc w:val="left"/>
      </w:pPr>
      <w:r>
        <w:rPr>
          <w:rFonts w:ascii="Consolas" w:hAnsi="Consolas"/>
          <w:sz w:val="16"/>
        </w:rPr>
        <w:t>0930:     add_paragraph(</w:t>
      </w:r>
    </w:p>
    <w:p>
      <w:pPr>
        <w:spacing w:line="240" w:lineRule="auto" w:after="0"/>
        <w:jc w:val="left"/>
      </w:pPr>
      <w:r>
        <w:rPr>
          <w:rFonts w:ascii="Consolas" w:hAnsi="Consolas"/>
          <w:sz w:val="16"/>
        </w:rPr>
        <w:t>0931:         doc,</w:t>
      </w:r>
    </w:p>
    <w:p>
      <w:pPr>
        <w:spacing w:line="240" w:lineRule="auto" w:after="0"/>
        <w:jc w:val="left"/>
      </w:pPr>
      <w:r>
        <w:rPr>
          <w:rFonts w:ascii="Consolas" w:hAnsi="Consolas"/>
          <w:sz w:val="16"/>
        </w:rPr>
        <w:t>0932:         "Implemented API Endpoints:",</w:t>
      </w:r>
    </w:p>
    <w:p>
      <w:pPr>
        <w:spacing w:line="240" w:lineRule="auto" w:after="0"/>
        <w:jc w:val="left"/>
      </w:pPr>
      <w:r>
        <w:rPr>
          <w:rFonts w:ascii="Consolas" w:hAnsi="Consolas"/>
          <w:sz w:val="16"/>
        </w:rPr>
        <w:t>0933:         bold=True,</w:t>
      </w:r>
    </w:p>
    <w:p>
      <w:pPr>
        <w:spacing w:line="240" w:lineRule="auto" w:after="0"/>
        <w:jc w:val="left"/>
      </w:pPr>
      <w:r>
        <w:rPr>
          <w:rFonts w:ascii="Consolas" w:hAnsi="Consolas"/>
          <w:sz w:val="16"/>
        </w:rPr>
        <w:t>0934:         align=WD_ALIGN_PARAGRAPH.LEFT,</w:t>
      </w:r>
    </w:p>
    <w:p>
      <w:pPr>
        <w:spacing w:line="240" w:lineRule="auto" w:after="0"/>
        <w:jc w:val="left"/>
      </w:pPr>
      <w:r>
        <w:rPr>
          <w:rFonts w:ascii="Consolas" w:hAnsi="Consolas"/>
          <w:sz w:val="16"/>
        </w:rPr>
        <w:t>0935:     )</w:t>
      </w:r>
    </w:p>
    <w:p>
      <w:pPr>
        <w:spacing w:line="240" w:lineRule="auto" w:after="0"/>
        <w:jc w:val="left"/>
      </w:pPr>
      <w:r>
        <w:rPr>
          <w:rFonts w:ascii="Consolas" w:hAnsi="Consolas"/>
          <w:sz w:val="16"/>
        </w:rPr>
        <w:t>0936:     route_rows = [[str(index + 1), route] for index, route in enumerate(project_data.get("routes", []))]</w:t>
      </w:r>
    </w:p>
    <w:p>
      <w:pPr>
        <w:spacing w:line="240" w:lineRule="auto" w:after="0"/>
        <w:jc w:val="left"/>
      </w:pPr>
      <w:r>
        <w:rPr>
          <w:rFonts w:ascii="Consolas" w:hAnsi="Consolas"/>
          <w:sz w:val="16"/>
        </w:rPr>
        <w:t>0937:     if route_rows:</w:t>
      </w:r>
    </w:p>
    <w:p>
      <w:pPr>
        <w:spacing w:line="240" w:lineRule="auto" w:after="0"/>
        <w:jc w:val="left"/>
      </w:pPr>
      <w:r>
        <w:rPr>
          <w:rFonts w:ascii="Consolas" w:hAnsi="Consolas"/>
          <w:sz w:val="16"/>
        </w:rPr>
        <w:t>0938:         add_table(doc, ["Sr", "Route Definition"], route_rows)</w:t>
      </w:r>
    </w:p>
    <w:p>
      <w:pPr>
        <w:spacing w:line="240" w:lineRule="auto" w:after="0"/>
        <w:jc w:val="left"/>
      </w:pPr>
      <w:r>
        <w:rPr>
          <w:rFonts w:ascii="Consolas" w:hAnsi="Consolas"/>
          <w:sz w:val="16"/>
        </w:rPr>
        <w:t xml:space="preserve">0939: </w:t>
      </w:r>
    </w:p>
    <w:p>
      <w:pPr>
        <w:spacing w:line="240" w:lineRule="auto" w:after="0"/>
        <w:jc w:val="left"/>
      </w:pPr>
      <w:r>
        <w:rPr>
          <w:rFonts w:ascii="Consolas" w:hAnsi="Consolas"/>
          <w:sz w:val="16"/>
        </w:rPr>
        <w:t>0940:     doc.add_page_break()</w:t>
      </w:r>
    </w:p>
    <w:p>
      <w:pPr>
        <w:spacing w:line="240" w:lineRule="auto" w:after="0"/>
        <w:jc w:val="left"/>
      </w:pPr>
      <w:r>
        <w:rPr>
          <w:rFonts w:ascii="Consolas" w:hAnsi="Consolas"/>
          <w:sz w:val="16"/>
        </w:rPr>
        <w:t>0941:     add_heading(doc, "CHAPTER 7: CONCLUSION", level=1)</w:t>
      </w:r>
    </w:p>
    <w:p>
      <w:pPr>
        <w:spacing w:line="240" w:lineRule="auto" w:after="0"/>
        <w:jc w:val="left"/>
      </w:pPr>
      <w:r>
        <w:rPr>
          <w:rFonts w:ascii="Consolas" w:hAnsi="Consolas"/>
          <w:sz w:val="16"/>
        </w:rPr>
        <w:t>0942:     add_heading(doc, "7.1 Significance of the System", level=2)</w:t>
      </w:r>
    </w:p>
    <w:p>
      <w:pPr>
        <w:spacing w:line="240" w:lineRule="auto" w:after="0"/>
        <w:jc w:val="left"/>
      </w:pPr>
      <w:r>
        <w:rPr>
          <w:rFonts w:ascii="Consolas" w:hAnsi="Consolas"/>
          <w:sz w:val="16"/>
        </w:rPr>
        <w:t>0943:     add_paragraph(</w:t>
      </w:r>
    </w:p>
    <w:p>
      <w:pPr>
        <w:spacing w:line="240" w:lineRule="auto" w:after="0"/>
        <w:jc w:val="left"/>
      </w:pPr>
      <w:r>
        <w:rPr>
          <w:rFonts w:ascii="Consolas" w:hAnsi="Consolas"/>
          <w:sz w:val="16"/>
        </w:rPr>
        <w:t>0944:         doc,</w:t>
      </w:r>
    </w:p>
    <w:p>
      <w:pPr>
        <w:spacing w:line="240" w:lineRule="auto" w:after="0"/>
        <w:jc w:val="left"/>
      </w:pPr>
      <w:r>
        <w:rPr>
          <w:rFonts w:ascii="Consolas" w:hAnsi="Consolas"/>
          <w:sz w:val="16"/>
        </w:rPr>
        <w:t>0945:         "The project demonstrates a complete capstone-ready healthcare analytics workflow: data engineering, model selection, "</w:t>
      </w:r>
    </w:p>
    <w:p>
      <w:pPr>
        <w:spacing w:line="240" w:lineRule="auto" w:after="0"/>
        <w:jc w:val="left"/>
      </w:pPr>
      <w:r>
        <w:rPr>
          <w:rFonts w:ascii="Consolas" w:hAnsi="Consolas"/>
          <w:sz w:val="16"/>
        </w:rPr>
        <w:t>0946:         "deployment, user interaction persistence, and downloadable outputs.",</w:t>
      </w:r>
    </w:p>
    <w:p>
      <w:pPr>
        <w:spacing w:line="240" w:lineRule="auto" w:after="0"/>
        <w:jc w:val="left"/>
      </w:pPr>
      <w:r>
        <w:rPr>
          <w:rFonts w:ascii="Consolas" w:hAnsi="Consolas"/>
          <w:sz w:val="16"/>
        </w:rPr>
        <w:t>0947:     )</w:t>
      </w:r>
    </w:p>
    <w:p>
      <w:pPr>
        <w:spacing w:line="240" w:lineRule="auto" w:after="0"/>
        <w:jc w:val="left"/>
      </w:pPr>
      <w:r>
        <w:rPr>
          <w:rFonts w:ascii="Consolas" w:hAnsi="Consolas"/>
          <w:sz w:val="16"/>
        </w:rPr>
        <w:t>0948:     add_heading(doc, "7.2 Limitations of the System", level=2)</w:t>
      </w:r>
    </w:p>
    <w:p>
      <w:pPr>
        <w:spacing w:line="240" w:lineRule="auto" w:after="0"/>
        <w:jc w:val="left"/>
      </w:pPr>
      <w:r>
        <w:rPr>
          <w:rFonts w:ascii="Consolas" w:hAnsi="Consolas"/>
          <w:sz w:val="16"/>
        </w:rPr>
        <w:t>0949:     add_paragraph(</w:t>
      </w:r>
    </w:p>
    <w:p>
      <w:pPr>
        <w:spacing w:line="240" w:lineRule="auto" w:after="0"/>
        <w:jc w:val="left"/>
      </w:pPr>
      <w:r>
        <w:rPr>
          <w:rFonts w:ascii="Consolas" w:hAnsi="Consolas"/>
          <w:sz w:val="16"/>
        </w:rPr>
        <w:t>0950:         doc,</w:t>
      </w:r>
    </w:p>
    <w:p>
      <w:pPr>
        <w:spacing w:line="240" w:lineRule="auto" w:after="0"/>
        <w:jc w:val="left"/>
      </w:pPr>
      <w:r>
        <w:rPr>
          <w:rFonts w:ascii="Consolas" w:hAnsi="Consolas"/>
          <w:sz w:val="16"/>
        </w:rPr>
        <w:t>0951:         "The current model is trained on a compact benchmark/synthetic-compatible dataset and should be treated as an academic "</w:t>
      </w:r>
    </w:p>
    <w:p>
      <w:pPr>
        <w:spacing w:line="240" w:lineRule="auto" w:after="0"/>
        <w:jc w:val="left"/>
      </w:pPr>
      <w:r>
        <w:rPr>
          <w:rFonts w:ascii="Consolas" w:hAnsi="Consolas"/>
          <w:sz w:val="16"/>
        </w:rPr>
        <w:t>0952:         "decision-support prototype, not a clinical diagnostic instrument.",</w:t>
      </w:r>
    </w:p>
    <w:p>
      <w:pPr>
        <w:spacing w:line="240" w:lineRule="auto" w:after="0"/>
        <w:jc w:val="left"/>
      </w:pPr>
      <w:r>
        <w:rPr>
          <w:rFonts w:ascii="Consolas" w:hAnsi="Consolas"/>
          <w:sz w:val="16"/>
        </w:rPr>
        <w:t>0953:     )</w:t>
      </w:r>
    </w:p>
    <w:p>
      <w:pPr>
        <w:spacing w:line="240" w:lineRule="auto" w:after="0"/>
        <w:jc w:val="left"/>
      </w:pPr>
      <w:r>
        <w:rPr>
          <w:rFonts w:ascii="Consolas" w:hAnsi="Consolas"/>
          <w:sz w:val="16"/>
        </w:rPr>
        <w:t>0954:     add_heading(doc, "7.3 Future Scope of the Project", level=2)</w:t>
      </w:r>
    </w:p>
    <w:p>
      <w:pPr>
        <w:spacing w:line="240" w:lineRule="auto" w:after="0"/>
        <w:jc w:val="left"/>
      </w:pPr>
      <w:r>
        <w:rPr>
          <w:rFonts w:ascii="Consolas" w:hAnsi="Consolas"/>
          <w:sz w:val="16"/>
        </w:rPr>
        <w:t>0955:     add_paragraph(</w:t>
      </w:r>
    </w:p>
    <w:p>
      <w:pPr>
        <w:spacing w:line="240" w:lineRule="auto" w:after="0"/>
        <w:jc w:val="left"/>
      </w:pPr>
      <w:r>
        <w:rPr>
          <w:rFonts w:ascii="Consolas" w:hAnsi="Consolas"/>
          <w:sz w:val="16"/>
        </w:rPr>
        <w:t>0956:         doc,</w:t>
      </w:r>
    </w:p>
    <w:p>
      <w:pPr>
        <w:spacing w:line="240" w:lineRule="auto" w:after="0"/>
        <w:jc w:val="left"/>
      </w:pPr>
      <w:r>
        <w:rPr>
          <w:rFonts w:ascii="Consolas" w:hAnsi="Consolas"/>
          <w:sz w:val="16"/>
        </w:rPr>
        <w:t>0957:         "Future scope includes richer clinical features, model explainability dashboards, role-based access control, cloud deployment, "</w:t>
      </w:r>
    </w:p>
    <w:p>
      <w:pPr>
        <w:spacing w:line="240" w:lineRule="auto" w:after="0"/>
        <w:jc w:val="left"/>
      </w:pPr>
      <w:r>
        <w:rPr>
          <w:rFonts w:ascii="Consolas" w:hAnsi="Consolas"/>
          <w:sz w:val="16"/>
        </w:rPr>
        <w:t>0958:         "and integration with secure healthcare information systems.",</w:t>
      </w:r>
    </w:p>
    <w:p>
      <w:pPr>
        <w:spacing w:line="240" w:lineRule="auto" w:after="0"/>
        <w:jc w:val="left"/>
      </w:pPr>
      <w:r>
        <w:rPr>
          <w:rFonts w:ascii="Consolas" w:hAnsi="Consolas"/>
          <w:sz w:val="16"/>
        </w:rPr>
        <w:t>0959:     )</w:t>
      </w:r>
    </w:p>
    <w:p>
      <w:pPr>
        <w:spacing w:line="240" w:lineRule="auto" w:after="0"/>
        <w:jc w:val="left"/>
      </w:pPr>
      <w:r>
        <w:rPr>
          <w:rFonts w:ascii="Consolas" w:hAnsi="Consolas"/>
          <w:sz w:val="16"/>
        </w:rPr>
        <w:t xml:space="preserve">0960: </w:t>
      </w:r>
    </w:p>
    <w:p>
      <w:pPr>
        <w:spacing w:line="240" w:lineRule="auto" w:after="0"/>
        <w:jc w:val="left"/>
      </w:pPr>
      <w:r>
        <w:rPr>
          <w:rFonts w:ascii="Consolas" w:hAnsi="Consolas"/>
          <w:sz w:val="16"/>
        </w:rPr>
        <w:t>0961:     doc.add_page_break()</w:t>
      </w:r>
    </w:p>
    <w:p>
      <w:pPr>
        <w:spacing w:line="240" w:lineRule="auto" w:after="0"/>
        <w:jc w:val="left"/>
      </w:pPr>
      <w:r>
        <w:rPr>
          <w:rFonts w:ascii="Consolas" w:hAnsi="Consolas"/>
          <w:sz w:val="16"/>
        </w:rPr>
        <w:t>0962:     add_heading(doc, "REFERENCES / BIBLIOGRAPHY", level=1)</w:t>
      </w:r>
    </w:p>
    <w:p>
      <w:pPr>
        <w:spacing w:line="240" w:lineRule="auto" w:after="0"/>
        <w:jc w:val="left"/>
      </w:pPr>
      <w:r>
        <w:rPr>
          <w:rFonts w:ascii="Consolas" w:hAnsi="Consolas"/>
          <w:sz w:val="16"/>
        </w:rPr>
        <w:t>0963:     references = [</w:t>
      </w:r>
    </w:p>
    <w:p>
      <w:pPr>
        <w:spacing w:line="240" w:lineRule="auto" w:after="0"/>
        <w:jc w:val="left"/>
      </w:pPr>
      <w:r>
        <w:rPr>
          <w:rFonts w:ascii="Consolas" w:hAnsi="Consolas"/>
          <w:sz w:val="16"/>
        </w:rPr>
        <w:t>0964:         "1. Breiman, L. (2001). Random Forests. Machine Learning, 45(1), 5-32.",</w:t>
      </w:r>
    </w:p>
    <w:p>
      <w:pPr>
        <w:spacing w:line="240" w:lineRule="auto" w:after="0"/>
        <w:jc w:val="left"/>
      </w:pPr>
      <w:r>
        <w:rPr>
          <w:rFonts w:ascii="Consolas" w:hAnsi="Consolas"/>
          <w:sz w:val="16"/>
        </w:rPr>
        <w:t>0965:         "2. Cox, D. R. (1958). The Regression Analysis of Binary Sequences.",</w:t>
      </w:r>
    </w:p>
    <w:p>
      <w:pPr>
        <w:spacing w:line="240" w:lineRule="auto" w:after="0"/>
        <w:jc w:val="left"/>
      </w:pPr>
      <w:r>
        <w:rPr>
          <w:rFonts w:ascii="Consolas" w:hAnsi="Consolas"/>
          <w:sz w:val="16"/>
        </w:rPr>
        <w:t>0966:         "3. Fawcett, T. (2006). An introduction to ROC analysis. Pattern Recognition Letters.",</w:t>
      </w:r>
    </w:p>
    <w:p>
      <w:pPr>
        <w:spacing w:line="240" w:lineRule="auto" w:after="0"/>
        <w:jc w:val="left"/>
      </w:pPr>
      <w:r>
        <w:rPr>
          <w:rFonts w:ascii="Consolas" w:hAnsi="Consolas"/>
          <w:sz w:val="16"/>
        </w:rPr>
        <w:t>0967:         "4. Pedregosa et al. (2011). Scikit-learn: Machine Learning in Python.",</w:t>
      </w:r>
    </w:p>
    <w:p>
      <w:pPr>
        <w:spacing w:line="240" w:lineRule="auto" w:after="0"/>
        <w:jc w:val="left"/>
      </w:pPr>
      <w:r>
        <w:rPr>
          <w:rFonts w:ascii="Consolas" w:hAnsi="Consolas"/>
          <w:sz w:val="16"/>
        </w:rPr>
        <w:t>0968:         "5. Flask Documentation. https://flask.palletsprojects.com/",</w:t>
      </w:r>
    </w:p>
    <w:p>
      <w:pPr>
        <w:spacing w:line="240" w:lineRule="auto" w:after="0"/>
        <w:jc w:val="left"/>
      </w:pPr>
      <w:r>
        <w:rPr>
          <w:rFonts w:ascii="Consolas" w:hAnsi="Consolas"/>
          <w:sz w:val="16"/>
        </w:rPr>
        <w:t>0969:         "6. SQLite Documentation. https://sqlite.org/docs.html",</w:t>
      </w:r>
    </w:p>
    <w:p>
      <w:pPr>
        <w:spacing w:line="240" w:lineRule="auto" w:after="0"/>
        <w:jc w:val="left"/>
      </w:pPr>
      <w:r>
        <w:rPr>
          <w:rFonts w:ascii="Consolas" w:hAnsi="Consolas"/>
          <w:sz w:val="16"/>
        </w:rPr>
        <w:t>0970:         "7. Chart.js Documentation. https://www.chartjs.org/docs/",</w:t>
      </w:r>
    </w:p>
    <w:p>
      <w:pPr>
        <w:spacing w:line="240" w:lineRule="auto" w:after="0"/>
        <w:jc w:val="left"/>
      </w:pPr>
      <w:r>
        <w:rPr>
          <w:rFonts w:ascii="Consolas" w:hAnsi="Consolas"/>
          <w:sz w:val="16"/>
        </w:rPr>
        <w:t>0971:         "8. NIDDK / Pima Indians Diabetes Database resources.",</w:t>
      </w:r>
    </w:p>
    <w:p>
      <w:pPr>
        <w:spacing w:line="240" w:lineRule="auto" w:after="0"/>
        <w:jc w:val="left"/>
      </w:pPr>
      <w:r>
        <w:rPr>
          <w:rFonts w:ascii="Consolas" w:hAnsi="Consolas"/>
          <w:sz w:val="16"/>
        </w:rPr>
        <w:t>0972:         "9. Hastie, Tibshirani, Friedman. The Elements of Statistical Learning.",</w:t>
      </w:r>
    </w:p>
    <w:p>
      <w:pPr>
        <w:spacing w:line="240" w:lineRule="auto" w:after="0"/>
        <w:jc w:val="left"/>
      </w:pPr>
      <w:r>
        <w:rPr>
          <w:rFonts w:ascii="Consolas" w:hAnsi="Consolas"/>
          <w:sz w:val="16"/>
        </w:rPr>
        <w:t>0973:         "10. Project source files: src/app.py, src/train.py, src/utils/*.py, tests/*.py.",</w:t>
      </w:r>
    </w:p>
    <w:p>
      <w:pPr>
        <w:spacing w:line="240" w:lineRule="auto" w:after="0"/>
        <w:jc w:val="left"/>
      </w:pPr>
      <w:r>
        <w:rPr>
          <w:rFonts w:ascii="Consolas" w:hAnsi="Consolas"/>
          <w:sz w:val="16"/>
        </w:rPr>
        <w:t>0974:     ]</w:t>
      </w:r>
    </w:p>
    <w:p>
      <w:pPr>
        <w:spacing w:line="240" w:lineRule="auto" w:after="0"/>
        <w:jc w:val="left"/>
      </w:pPr>
      <w:r>
        <w:rPr>
          <w:rFonts w:ascii="Consolas" w:hAnsi="Consolas"/>
          <w:sz w:val="16"/>
        </w:rPr>
        <w:t>0975:     for ref in references:</w:t>
      </w:r>
    </w:p>
    <w:p>
      <w:pPr>
        <w:spacing w:line="240" w:lineRule="auto" w:after="0"/>
        <w:jc w:val="left"/>
      </w:pPr>
      <w:r>
        <w:rPr>
          <w:rFonts w:ascii="Consolas" w:hAnsi="Consolas"/>
          <w:sz w:val="16"/>
        </w:rPr>
        <w:t>0976:         add_paragraph(doc, ref, align=WD_ALIGN_PARAGRAPH.LEFT)</w:t>
      </w:r>
    </w:p>
    <w:p>
      <w:pPr>
        <w:spacing w:line="240" w:lineRule="auto" w:after="0"/>
        <w:jc w:val="left"/>
      </w:pPr>
      <w:r>
        <w:rPr>
          <w:rFonts w:ascii="Consolas" w:hAnsi="Consolas"/>
          <w:sz w:val="16"/>
        </w:rPr>
        <w:t xml:space="preserve">0977: </w:t>
      </w:r>
    </w:p>
    <w:p>
      <w:pPr>
        <w:spacing w:line="240" w:lineRule="auto" w:after="0"/>
        <w:jc w:val="left"/>
      </w:pPr>
      <w:r>
        <w:rPr>
          <w:rFonts w:ascii="Consolas" w:hAnsi="Consolas"/>
          <w:sz w:val="16"/>
        </w:rPr>
        <w:t>0978:     doc.add_page_break()</w:t>
      </w:r>
    </w:p>
    <w:p>
      <w:pPr>
        <w:spacing w:line="240" w:lineRule="auto" w:after="0"/>
        <w:jc w:val="left"/>
      </w:pPr>
      <w:r>
        <w:rPr>
          <w:rFonts w:ascii="Consolas" w:hAnsi="Consolas"/>
          <w:sz w:val="16"/>
        </w:rPr>
        <w:t>0979:     add_heading(doc, "ANNEXURE", level=1)</w:t>
      </w:r>
    </w:p>
    <w:p>
      <w:pPr>
        <w:spacing w:line="240" w:lineRule="auto" w:after="0"/>
        <w:jc w:val="left"/>
      </w:pPr>
      <w:r>
        <w:rPr>
          <w:rFonts w:ascii="Consolas" w:hAnsi="Consolas"/>
          <w:sz w:val="16"/>
        </w:rPr>
        <w:t>0980:     add_heading(doc, "1. List of Tables", level=2)</w:t>
      </w:r>
    </w:p>
    <w:p>
      <w:pPr>
        <w:spacing w:line="240" w:lineRule="auto" w:after="0"/>
        <w:jc w:val="left"/>
      </w:pPr>
      <w:r>
        <w:rPr>
          <w:rFonts w:ascii="Consolas" w:hAnsi="Consolas"/>
          <w:sz w:val="16"/>
        </w:rPr>
        <w:t>0981:     table_list = [</w:t>
      </w:r>
    </w:p>
    <w:p>
      <w:pPr>
        <w:spacing w:line="240" w:lineRule="auto" w:after="0"/>
        <w:jc w:val="left"/>
      </w:pPr>
      <w:r>
        <w:rPr>
          <w:rFonts w:ascii="Consolas" w:hAnsi="Consolas"/>
          <w:sz w:val="16"/>
        </w:rPr>
        <w:t>0982:         "Table A: Requirements Specification",</w:t>
      </w:r>
    </w:p>
    <w:p>
      <w:pPr>
        <w:spacing w:line="240" w:lineRule="auto" w:after="0"/>
        <w:jc w:val="left"/>
      </w:pPr>
      <w:r>
        <w:rPr>
          <w:rFonts w:ascii="Consolas" w:hAnsi="Consolas"/>
          <w:sz w:val="16"/>
        </w:rPr>
        <w:t>0983:         "Table B: Planning and Scheduling",</w:t>
      </w:r>
    </w:p>
    <w:p>
      <w:pPr>
        <w:spacing w:line="240" w:lineRule="auto" w:after="0"/>
        <w:jc w:val="left"/>
      </w:pPr>
      <w:r>
        <w:rPr>
          <w:rFonts w:ascii="Consolas" w:hAnsi="Consolas"/>
          <w:sz w:val="16"/>
        </w:rPr>
        <w:t>0984:         "Table C: Technology Stack",</w:t>
      </w:r>
    </w:p>
    <w:p>
      <w:pPr>
        <w:spacing w:line="240" w:lineRule="auto" w:after="0"/>
        <w:jc w:val="left"/>
      </w:pPr>
      <w:r>
        <w:rPr>
          <w:rFonts w:ascii="Consolas" w:hAnsi="Consolas"/>
          <w:sz w:val="16"/>
        </w:rPr>
        <w:t>0985:         "Table D: Database Design",</w:t>
      </w:r>
    </w:p>
    <w:p>
      <w:pPr>
        <w:spacing w:line="240" w:lineRule="auto" w:after="0"/>
        <w:jc w:val="left"/>
      </w:pPr>
      <w:r>
        <w:rPr>
          <w:rFonts w:ascii="Consolas" w:hAnsi="Consolas"/>
          <w:sz w:val="16"/>
        </w:rPr>
        <w:t>0986:         "Table E: Challenges and Solutions",</w:t>
      </w:r>
    </w:p>
    <w:p>
      <w:pPr>
        <w:spacing w:line="240" w:lineRule="auto" w:after="0"/>
        <w:jc w:val="left"/>
      </w:pPr>
      <w:r>
        <w:rPr>
          <w:rFonts w:ascii="Consolas" w:hAnsi="Consolas"/>
          <w:sz w:val="16"/>
        </w:rPr>
        <w:t>0987:         "Table F: Test Cases",</w:t>
      </w:r>
    </w:p>
    <w:p>
      <w:pPr>
        <w:spacing w:line="240" w:lineRule="auto" w:after="0"/>
        <w:jc w:val="left"/>
      </w:pPr>
      <w:r>
        <w:rPr>
          <w:rFonts w:ascii="Consolas" w:hAnsi="Consolas"/>
          <w:sz w:val="16"/>
        </w:rPr>
        <w:t>0988:         "Table G: Model and Dataset Metrics",</w:t>
      </w:r>
    </w:p>
    <w:p>
      <w:pPr>
        <w:spacing w:line="240" w:lineRule="auto" w:after="0"/>
        <w:jc w:val="left"/>
      </w:pPr>
      <w:r>
        <w:rPr>
          <w:rFonts w:ascii="Consolas" w:hAnsi="Consolas"/>
          <w:sz w:val="16"/>
        </w:rPr>
        <w:t>0989:         "Table H: API Route Inventory",</w:t>
      </w:r>
    </w:p>
    <w:p>
      <w:pPr>
        <w:spacing w:line="240" w:lineRule="auto" w:after="0"/>
        <w:jc w:val="left"/>
      </w:pPr>
      <w:r>
        <w:rPr>
          <w:rFonts w:ascii="Consolas" w:hAnsi="Consolas"/>
          <w:sz w:val="16"/>
        </w:rPr>
        <w:t>0990:     ]</w:t>
      </w:r>
    </w:p>
    <w:p>
      <w:pPr>
        <w:spacing w:line="240" w:lineRule="auto" w:after="0"/>
        <w:jc w:val="left"/>
      </w:pPr>
      <w:r>
        <w:rPr>
          <w:rFonts w:ascii="Consolas" w:hAnsi="Consolas"/>
          <w:sz w:val="16"/>
        </w:rPr>
        <w:t>0991:     for item in table_list:</w:t>
      </w:r>
    </w:p>
    <w:p>
      <w:pPr>
        <w:spacing w:line="240" w:lineRule="auto" w:after="0"/>
        <w:jc w:val="left"/>
      </w:pPr>
      <w:r>
        <w:rPr>
          <w:rFonts w:ascii="Consolas" w:hAnsi="Consolas"/>
          <w:sz w:val="16"/>
        </w:rPr>
        <w:t>0992:         add_paragraph(doc, item, align=WD_ALIGN_PARAGRAPH.LEFT)</w:t>
      </w:r>
    </w:p>
    <w:p>
      <w:pPr>
        <w:spacing w:line="240" w:lineRule="auto" w:after="0"/>
        <w:jc w:val="left"/>
      </w:pPr>
      <w:r>
        <w:rPr>
          <w:rFonts w:ascii="Consolas" w:hAnsi="Consolas"/>
          <w:sz w:val="16"/>
        </w:rPr>
        <w:t xml:space="preserve">0993: </w:t>
      </w:r>
    </w:p>
    <w:p>
      <w:pPr>
        <w:spacing w:line="240" w:lineRule="auto" w:after="0"/>
        <w:jc w:val="left"/>
      </w:pPr>
      <w:r>
        <w:rPr>
          <w:rFonts w:ascii="Consolas" w:hAnsi="Consolas"/>
          <w:sz w:val="16"/>
        </w:rPr>
        <w:t>0994:     add_heading(doc, "2. List of Diagrams/Figures", level=2)</w:t>
      </w:r>
    </w:p>
    <w:p>
      <w:pPr>
        <w:spacing w:line="240" w:lineRule="auto" w:after="0"/>
        <w:jc w:val="left"/>
      </w:pPr>
      <w:r>
        <w:rPr>
          <w:rFonts w:ascii="Consolas" w:hAnsi="Consolas"/>
          <w:sz w:val="16"/>
        </w:rPr>
        <w:t>0995:     if images:</w:t>
      </w:r>
    </w:p>
    <w:p>
      <w:pPr>
        <w:spacing w:line="240" w:lineRule="auto" w:after="0"/>
        <w:jc w:val="left"/>
      </w:pPr>
      <w:r>
        <w:rPr>
          <w:rFonts w:ascii="Consolas" w:hAnsi="Consolas"/>
          <w:sz w:val="16"/>
        </w:rPr>
        <w:t>0996:         for index, image_path in enumerate(images, start=1):</w:t>
      </w:r>
    </w:p>
    <w:p>
      <w:pPr>
        <w:spacing w:line="240" w:lineRule="auto" w:after="0"/>
        <w:jc w:val="left"/>
      </w:pPr>
      <w:r>
        <w:rPr>
          <w:rFonts w:ascii="Consolas" w:hAnsi="Consolas"/>
          <w:sz w:val="16"/>
        </w:rPr>
        <w:t>0997:             add_paragraph(doc, f"Figure {index}: {Path(image_path).name}", align=WD_ALIGN_PARAGRAPH.LEFT)</w:t>
      </w:r>
    </w:p>
    <w:p>
      <w:pPr>
        <w:spacing w:line="240" w:lineRule="auto" w:after="0"/>
        <w:jc w:val="left"/>
      </w:pPr>
      <w:r>
        <w:rPr>
          <w:rFonts w:ascii="Consolas" w:hAnsi="Consolas"/>
          <w:sz w:val="16"/>
        </w:rPr>
        <w:t>0998:     else:</w:t>
      </w:r>
    </w:p>
    <w:p>
      <w:pPr>
        <w:spacing w:line="240" w:lineRule="auto" w:after="0"/>
        <w:jc w:val="left"/>
      </w:pPr>
      <w:r>
        <w:rPr>
          <w:rFonts w:ascii="Consolas" w:hAnsi="Consolas"/>
          <w:sz w:val="16"/>
        </w:rPr>
        <w:t>0999:         add_paragraph(doc, "No generated figures found in docs/images.", align=WD_ALIGN_PARAGRAPH.LEFT)</w:t>
      </w:r>
    </w:p>
    <w:p>
      <w:pPr>
        <w:spacing w:line="240" w:lineRule="auto" w:after="0"/>
        <w:jc w:val="left"/>
      </w:pPr>
      <w:r>
        <w:rPr>
          <w:rFonts w:ascii="Consolas" w:hAnsi="Consolas"/>
          <w:sz w:val="16"/>
        </w:rPr>
        <w:t xml:space="preserve">1000: </w:t>
      </w:r>
    </w:p>
    <w:p>
      <w:pPr>
        <w:spacing w:line="240" w:lineRule="auto" w:after="0"/>
        <w:jc w:val="left"/>
      </w:pPr>
      <w:r>
        <w:rPr>
          <w:rFonts w:ascii="Consolas" w:hAnsi="Consolas"/>
          <w:sz w:val="16"/>
        </w:rPr>
        <w:t>1001:     add_heading(doc, "3. List of Screenshots", level=2)</w:t>
      </w:r>
    </w:p>
    <w:p>
      <w:pPr>
        <w:spacing w:line="240" w:lineRule="auto" w:after="0"/>
        <w:jc w:val="left"/>
      </w:pPr>
      <w:r>
        <w:rPr>
          <w:rFonts w:ascii="Consolas" w:hAnsi="Consolas"/>
          <w:sz w:val="16"/>
        </w:rPr>
        <w:t>1002:     screenshots = [</w:t>
      </w:r>
    </w:p>
    <w:p>
      <w:pPr>
        <w:spacing w:line="240" w:lineRule="auto" w:after="0"/>
        <w:jc w:val="left"/>
      </w:pPr>
      <w:r>
        <w:rPr>
          <w:rFonts w:ascii="Consolas" w:hAnsi="Consolas"/>
          <w:sz w:val="16"/>
        </w:rPr>
        <w:t>1003:         "Dashboard Home",</w:t>
      </w:r>
    </w:p>
    <w:p>
      <w:pPr>
        <w:spacing w:line="240" w:lineRule="auto" w:after="0"/>
        <w:jc w:val="left"/>
      </w:pPr>
      <w:r>
        <w:rPr>
          <w:rFonts w:ascii="Consolas" w:hAnsi="Consolas"/>
          <w:sz w:val="16"/>
        </w:rPr>
        <w:t>1004:         "Prediction Form and Result Panel",</w:t>
      </w:r>
    </w:p>
    <w:p>
      <w:pPr>
        <w:spacing w:line="240" w:lineRule="auto" w:after="0"/>
        <w:jc w:val="left"/>
      </w:pPr>
      <w:r>
        <w:rPr>
          <w:rFonts w:ascii="Consolas" w:hAnsi="Consolas"/>
          <w:sz w:val="16"/>
        </w:rPr>
        <w:t>1005:         "Model Insights Section",</w:t>
      </w:r>
    </w:p>
    <w:p>
      <w:pPr>
        <w:spacing w:line="240" w:lineRule="auto" w:after="0"/>
        <w:jc w:val="left"/>
      </w:pPr>
      <w:r>
        <w:rPr>
          <w:rFonts w:ascii="Consolas" w:hAnsi="Consolas"/>
          <w:sz w:val="16"/>
        </w:rPr>
        <w:t>1006:         "Patient Records Table",</w:t>
      </w:r>
    </w:p>
    <w:p>
      <w:pPr>
        <w:spacing w:line="240" w:lineRule="auto" w:after="0"/>
        <w:jc w:val="left"/>
      </w:pPr>
      <w:r>
        <w:rPr>
          <w:rFonts w:ascii="Consolas" w:hAnsi="Consolas"/>
          <w:sz w:val="16"/>
        </w:rPr>
        <w:t>1007:         "Prediction History and Download Actions",</w:t>
      </w:r>
    </w:p>
    <w:p>
      <w:pPr>
        <w:spacing w:line="240" w:lineRule="auto" w:after="0"/>
        <w:jc w:val="left"/>
      </w:pPr>
      <w:r>
        <w:rPr>
          <w:rFonts w:ascii="Consolas" w:hAnsi="Consolas"/>
          <w:sz w:val="16"/>
        </w:rPr>
        <w:t>1008:     ]</w:t>
      </w:r>
    </w:p>
    <w:p>
      <w:pPr>
        <w:spacing w:line="240" w:lineRule="auto" w:after="0"/>
        <w:jc w:val="left"/>
      </w:pPr>
      <w:r>
        <w:rPr>
          <w:rFonts w:ascii="Consolas" w:hAnsi="Consolas"/>
          <w:sz w:val="16"/>
        </w:rPr>
        <w:t>1009:     for shot in screenshots:</w:t>
      </w:r>
    </w:p>
    <w:p>
      <w:pPr>
        <w:spacing w:line="240" w:lineRule="auto" w:after="0"/>
        <w:jc w:val="left"/>
      </w:pPr>
      <w:r>
        <w:rPr>
          <w:rFonts w:ascii="Consolas" w:hAnsi="Consolas"/>
          <w:sz w:val="16"/>
        </w:rPr>
        <w:t>1010:         add_paragraph(doc, f"- {shot}", align=WD_ALIGN_PARAGRAPH.LEFT)</w:t>
      </w:r>
    </w:p>
    <w:p>
      <w:pPr>
        <w:spacing w:line="240" w:lineRule="auto" w:after="0"/>
        <w:jc w:val="left"/>
      </w:pPr>
      <w:r>
        <w:rPr>
          <w:rFonts w:ascii="Consolas" w:hAnsi="Consolas"/>
          <w:sz w:val="16"/>
        </w:rPr>
        <w:t xml:space="preserve">1011: </w:t>
      </w:r>
    </w:p>
    <w:p>
      <w:pPr>
        <w:spacing w:line="240" w:lineRule="auto" w:after="0"/>
        <w:jc w:val="left"/>
      </w:pPr>
      <w:r>
        <w:rPr>
          <w:rFonts w:ascii="Consolas" w:hAnsi="Consolas"/>
          <w:sz w:val="16"/>
        </w:rPr>
        <w:t>1012:     add_heading(doc, "4. Plagiarism Report", level=2)</w:t>
      </w:r>
    </w:p>
    <w:p>
      <w:pPr>
        <w:spacing w:line="240" w:lineRule="auto" w:after="0"/>
        <w:jc w:val="left"/>
      </w:pPr>
      <w:r>
        <w:rPr>
          <w:rFonts w:ascii="Consolas" w:hAnsi="Consolas"/>
          <w:sz w:val="16"/>
        </w:rPr>
        <w:t>1013:     add_paragraph(</w:t>
      </w:r>
    </w:p>
    <w:p>
      <w:pPr>
        <w:spacing w:line="240" w:lineRule="auto" w:after="0"/>
        <w:jc w:val="left"/>
      </w:pPr>
      <w:r>
        <w:rPr>
          <w:rFonts w:ascii="Consolas" w:hAnsi="Consolas"/>
          <w:sz w:val="16"/>
        </w:rPr>
        <w:t>1014:         doc,</w:t>
      </w:r>
    </w:p>
    <w:p>
      <w:pPr>
        <w:spacing w:line="240" w:lineRule="auto" w:after="0"/>
        <w:jc w:val="left"/>
      </w:pPr>
      <w:r>
        <w:rPr>
          <w:rFonts w:ascii="Consolas" w:hAnsi="Consolas"/>
          <w:sz w:val="16"/>
        </w:rPr>
        <w:t>1015:         "Attach the official plagiarism report generated as per department submission process.",</w:t>
      </w:r>
    </w:p>
    <w:p>
      <w:pPr>
        <w:spacing w:line="240" w:lineRule="auto" w:after="0"/>
        <w:jc w:val="left"/>
      </w:pPr>
      <w:r>
        <w:rPr>
          <w:rFonts w:ascii="Consolas" w:hAnsi="Consolas"/>
          <w:sz w:val="16"/>
        </w:rPr>
        <w:t>1016:         align=WD_ALIGN_PARAGRAPH.LEFT,</w:t>
      </w:r>
    </w:p>
    <w:p>
      <w:pPr>
        <w:spacing w:line="240" w:lineRule="auto" w:after="0"/>
        <w:jc w:val="left"/>
      </w:pPr>
      <w:r>
        <w:rPr>
          <w:rFonts w:ascii="Consolas" w:hAnsi="Consolas"/>
          <w:sz w:val="16"/>
        </w:rPr>
        <w:t>1017:     )</w:t>
      </w:r>
    </w:p>
    <w:p>
      <w:pPr>
        <w:spacing w:line="240" w:lineRule="auto" w:after="0"/>
        <w:jc w:val="left"/>
      </w:pPr>
      <w:r>
        <w:rPr>
          <w:rFonts w:ascii="Consolas" w:hAnsi="Consolas"/>
          <w:sz w:val="16"/>
        </w:rPr>
        <w:t xml:space="preserve">1018: </w:t>
      </w:r>
    </w:p>
    <w:p>
      <w:pPr>
        <w:spacing w:line="240" w:lineRule="auto" w:after="0"/>
        <w:jc w:val="left"/>
      </w:pPr>
      <w:r>
        <w:rPr>
          <w:rFonts w:ascii="Consolas" w:hAnsi="Consolas"/>
          <w:sz w:val="16"/>
        </w:rPr>
        <w:t xml:space="preserve">1019: </w:t>
      </w:r>
    </w:p>
    <w:p>
      <w:pPr>
        <w:spacing w:line="240" w:lineRule="auto" w:after="0"/>
        <w:jc w:val="left"/>
      </w:pPr>
      <w:r>
        <w:rPr>
          <w:rFonts w:ascii="Consolas" w:hAnsi="Consolas"/>
          <w:sz w:val="16"/>
        </w:rPr>
        <w:t>1020: def main() -&gt; None:</w:t>
      </w:r>
    </w:p>
    <w:p>
      <w:pPr>
        <w:spacing w:line="240" w:lineRule="auto" w:after="0"/>
        <w:jc w:val="left"/>
      </w:pPr>
      <w:r>
        <w:rPr>
          <w:rFonts w:ascii="Consolas" w:hAnsi="Consolas"/>
          <w:sz w:val="16"/>
        </w:rPr>
        <w:t>1021:     args = parse_args()</w:t>
      </w:r>
    </w:p>
    <w:p>
      <w:pPr>
        <w:spacing w:line="240" w:lineRule="auto" w:after="0"/>
        <w:jc w:val="left"/>
      </w:pPr>
      <w:r>
        <w:rPr>
          <w:rFonts w:ascii="Consolas" w:hAnsi="Consolas"/>
          <w:sz w:val="16"/>
        </w:rPr>
        <w:t>1022:     root = Path(__file__).resolve().parents[2]</w:t>
      </w:r>
    </w:p>
    <w:p>
      <w:pPr>
        <w:spacing w:line="240" w:lineRule="auto" w:after="0"/>
        <w:jc w:val="left"/>
      </w:pPr>
      <w:r>
        <w:rPr>
          <w:rFonts w:ascii="Consolas" w:hAnsi="Consolas"/>
          <w:sz w:val="16"/>
        </w:rPr>
        <w:t>1023:     project_data = load_project_data(root)</w:t>
      </w:r>
    </w:p>
    <w:p>
      <w:pPr>
        <w:spacing w:line="240" w:lineRule="auto" w:after="0"/>
        <w:jc w:val="left"/>
      </w:pPr>
      <w:r>
        <w:rPr>
          <w:rFonts w:ascii="Consolas" w:hAnsi="Consolas"/>
          <w:sz w:val="16"/>
        </w:rPr>
        <w:t xml:space="preserve">1024: </w:t>
      </w:r>
    </w:p>
    <w:p>
      <w:pPr>
        <w:spacing w:line="240" w:lineRule="auto" w:after="0"/>
        <w:jc w:val="left"/>
      </w:pPr>
      <w:r>
        <w:rPr>
          <w:rFonts w:ascii="Consolas" w:hAnsi="Consolas"/>
          <w:sz w:val="16"/>
        </w:rPr>
        <w:t>1025:     doc = Document()</w:t>
      </w:r>
    </w:p>
    <w:p>
      <w:pPr>
        <w:spacing w:line="240" w:lineRule="auto" w:after="0"/>
        <w:jc w:val="left"/>
      </w:pPr>
      <w:r>
        <w:rPr>
          <w:rFonts w:ascii="Consolas" w:hAnsi="Consolas"/>
          <w:sz w:val="16"/>
        </w:rPr>
        <w:t>1026:     set_document_style(doc)</w:t>
      </w:r>
    </w:p>
    <w:p>
      <w:pPr>
        <w:spacing w:line="240" w:lineRule="auto" w:after="0"/>
        <w:jc w:val="left"/>
      </w:pPr>
      <w:r>
        <w:rPr>
          <w:rFonts w:ascii="Consolas" w:hAnsi="Consolas"/>
          <w:sz w:val="16"/>
        </w:rPr>
        <w:t>1027:     set_page_margins(doc.sections[0])</w:t>
      </w:r>
    </w:p>
    <w:p>
      <w:pPr>
        <w:spacing w:line="240" w:lineRule="auto" w:after="0"/>
        <w:jc w:val="left"/>
      </w:pPr>
      <w:r>
        <w:rPr>
          <w:rFonts w:ascii="Consolas" w:hAnsi="Consolas"/>
          <w:sz w:val="16"/>
        </w:rPr>
        <w:t xml:space="preserve">1028: </w:t>
      </w:r>
    </w:p>
    <w:p>
      <w:pPr>
        <w:spacing w:line="240" w:lineRule="auto" w:after="0"/>
        <w:jc w:val="left"/>
      </w:pPr>
      <w:r>
        <w:rPr>
          <w:rFonts w:ascii="Consolas" w:hAnsi="Consolas"/>
          <w:sz w:val="16"/>
        </w:rPr>
        <w:t>1029:     doc.sections[0].header.paragraphs[0].clear()</w:t>
      </w:r>
    </w:p>
    <w:p>
      <w:pPr>
        <w:spacing w:line="240" w:lineRule="auto" w:after="0"/>
        <w:jc w:val="left"/>
      </w:pPr>
      <w:r>
        <w:rPr>
          <w:rFonts w:ascii="Consolas" w:hAnsi="Consolas"/>
          <w:sz w:val="16"/>
        </w:rPr>
        <w:t>1030:     doc.sections[0].footer.paragraphs[0].clear()</w:t>
      </w:r>
    </w:p>
    <w:p>
      <w:pPr>
        <w:spacing w:line="240" w:lineRule="auto" w:after="0"/>
        <w:jc w:val="left"/>
      </w:pPr>
      <w:r>
        <w:rPr>
          <w:rFonts w:ascii="Consolas" w:hAnsi="Consolas"/>
          <w:sz w:val="16"/>
        </w:rPr>
        <w:t>1031:     add_cover_pages(doc, args)</w:t>
      </w:r>
    </w:p>
    <w:p>
      <w:pPr>
        <w:spacing w:line="240" w:lineRule="auto" w:after="0"/>
        <w:jc w:val="left"/>
      </w:pPr>
      <w:r>
        <w:rPr>
          <w:rFonts w:ascii="Consolas" w:hAnsi="Consolas"/>
          <w:sz w:val="16"/>
        </w:rPr>
        <w:t>1032:     add_index_page(doc)</w:t>
      </w:r>
    </w:p>
    <w:p>
      <w:pPr>
        <w:spacing w:line="240" w:lineRule="auto" w:after="0"/>
        <w:jc w:val="left"/>
      </w:pPr>
      <w:r>
        <w:rPr>
          <w:rFonts w:ascii="Consolas" w:hAnsi="Consolas"/>
          <w:sz w:val="16"/>
        </w:rPr>
        <w:t xml:space="preserve">1033: </w:t>
      </w:r>
    </w:p>
    <w:p>
      <w:pPr>
        <w:spacing w:line="240" w:lineRule="auto" w:after="0"/>
        <w:jc w:val="left"/>
      </w:pPr>
      <w:r>
        <w:rPr>
          <w:rFonts w:ascii="Consolas" w:hAnsi="Consolas"/>
          <w:sz w:val="16"/>
        </w:rPr>
        <w:t>1034:     main_section = doc.add_section(WD_SECTION_START.NEW_PAGE)</w:t>
      </w:r>
    </w:p>
    <w:p>
      <w:pPr>
        <w:spacing w:line="240" w:lineRule="auto" w:after="0"/>
        <w:jc w:val="left"/>
      </w:pPr>
      <w:r>
        <w:rPr>
          <w:rFonts w:ascii="Consolas" w:hAnsi="Consolas"/>
          <w:sz w:val="16"/>
        </w:rPr>
        <w:t>1035:     set_page_margins(main_section)</w:t>
      </w:r>
    </w:p>
    <w:p>
      <w:pPr>
        <w:spacing w:line="240" w:lineRule="auto" w:after="0"/>
        <w:jc w:val="left"/>
      </w:pPr>
      <w:r>
        <w:rPr>
          <w:rFonts w:ascii="Consolas" w:hAnsi="Consolas"/>
          <w:sz w:val="16"/>
        </w:rPr>
        <w:t>1036:     set_page_number_start(main_section, 1)</w:t>
      </w:r>
    </w:p>
    <w:p>
      <w:pPr>
        <w:spacing w:line="240" w:lineRule="auto" w:after="0"/>
        <w:jc w:val="left"/>
      </w:pPr>
      <w:r>
        <w:rPr>
          <w:rFonts w:ascii="Consolas" w:hAnsi="Consolas"/>
          <w:sz w:val="16"/>
        </w:rPr>
        <w:t>1037:     configure_main_section_header_footer(main_section)</w:t>
      </w:r>
    </w:p>
    <w:p>
      <w:pPr>
        <w:spacing w:line="240" w:lineRule="auto" w:after="0"/>
        <w:jc w:val="left"/>
      </w:pPr>
      <w:r>
        <w:rPr>
          <w:rFonts w:ascii="Consolas" w:hAnsi="Consolas"/>
          <w:sz w:val="16"/>
        </w:rPr>
        <w:t xml:space="preserve">1038: </w:t>
      </w:r>
    </w:p>
    <w:p>
      <w:pPr>
        <w:spacing w:line="240" w:lineRule="auto" w:after="0"/>
        <w:jc w:val="left"/>
      </w:pPr>
      <w:r>
        <w:rPr>
          <w:rFonts w:ascii="Consolas" w:hAnsi="Consolas"/>
          <w:sz w:val="16"/>
        </w:rPr>
        <w:t>1039:     add_main_content(doc, project_data)</w:t>
      </w:r>
    </w:p>
    <w:p>
      <w:pPr>
        <w:spacing w:line="240" w:lineRule="auto" w:after="0"/>
        <w:jc w:val="left"/>
      </w:pPr>
      <w:r>
        <w:rPr>
          <w:rFonts w:ascii="Consolas" w:hAnsi="Consolas"/>
          <w:sz w:val="16"/>
        </w:rPr>
        <w:t>1040:     add_expanded_blackbook_content(doc, root, project_data)</w:t>
      </w:r>
    </w:p>
    <w:p>
      <w:pPr>
        <w:spacing w:line="240" w:lineRule="auto" w:after="0"/>
        <w:jc w:val="left"/>
      </w:pPr>
      <w:r>
        <w:rPr>
          <w:rFonts w:ascii="Consolas" w:hAnsi="Consolas"/>
          <w:sz w:val="16"/>
        </w:rPr>
        <w:t xml:space="preserve">1041: </w:t>
      </w:r>
    </w:p>
    <w:p>
      <w:pPr>
        <w:spacing w:line="240" w:lineRule="auto" w:after="0"/>
        <w:jc w:val="left"/>
      </w:pPr>
      <w:r>
        <w:rPr>
          <w:rFonts w:ascii="Consolas" w:hAnsi="Consolas"/>
          <w:sz w:val="16"/>
        </w:rPr>
        <w:t>1042:     output_path = root / args.output</w:t>
      </w:r>
    </w:p>
    <w:p>
      <w:pPr>
        <w:spacing w:line="240" w:lineRule="auto" w:after="0"/>
        <w:jc w:val="left"/>
      </w:pPr>
      <w:r>
        <w:rPr>
          <w:rFonts w:ascii="Consolas" w:hAnsi="Consolas"/>
          <w:sz w:val="16"/>
        </w:rPr>
        <w:t>1043:     output_path.parent.mkdir(parents=True, exist_ok=True)</w:t>
      </w:r>
    </w:p>
    <w:p>
      <w:pPr>
        <w:spacing w:line="240" w:lineRule="auto" w:after="0"/>
        <w:jc w:val="left"/>
      </w:pPr>
      <w:r>
        <w:rPr>
          <w:rFonts w:ascii="Consolas" w:hAnsi="Consolas"/>
          <w:sz w:val="16"/>
        </w:rPr>
        <w:t>1044:     doc.save(output_path)</w:t>
      </w:r>
    </w:p>
    <w:p>
      <w:pPr>
        <w:spacing w:line="240" w:lineRule="auto" w:after="0"/>
        <w:jc w:val="left"/>
      </w:pPr>
      <w:r>
        <w:rPr>
          <w:rFonts w:ascii="Consolas" w:hAnsi="Consolas"/>
          <w:sz w:val="16"/>
        </w:rPr>
        <w:t xml:space="preserve">1045: </w:t>
      </w:r>
    </w:p>
    <w:p>
      <w:pPr>
        <w:spacing w:line="240" w:lineRule="auto" w:after="0"/>
        <w:jc w:val="left"/>
      </w:pPr>
      <w:r>
        <w:rPr>
          <w:rFonts w:ascii="Consolas" w:hAnsi="Consolas"/>
          <w:sz w:val="16"/>
        </w:rPr>
        <w:t>1046:     print(f"Black book generated: {output_path}")</w:t>
      </w:r>
    </w:p>
    <w:p>
      <w:pPr>
        <w:spacing w:line="240" w:lineRule="auto" w:after="0"/>
        <w:jc w:val="left"/>
      </w:pPr>
      <w:r>
        <w:rPr>
          <w:rFonts w:ascii="Consolas" w:hAnsi="Consolas"/>
          <w:sz w:val="16"/>
        </w:rPr>
        <w:t>1047:     print("Data used: dataset, model artifact, API routes, full code listings, and project operation manual.")</w:t>
      </w:r>
    </w:p>
    <w:p>
      <w:pPr>
        <w:spacing w:line="240" w:lineRule="auto" w:after="0"/>
        <w:jc w:val="left"/>
      </w:pPr>
      <w:r>
        <w:rPr>
          <w:rFonts w:ascii="Consolas" w:hAnsi="Consolas"/>
          <w:sz w:val="16"/>
        </w:rPr>
        <w:t xml:space="preserve">1048: </w:t>
      </w:r>
    </w:p>
    <w:p>
      <w:pPr>
        <w:spacing w:line="240" w:lineRule="auto" w:after="0"/>
        <w:jc w:val="left"/>
      </w:pPr>
      <w:r>
        <w:rPr>
          <w:rFonts w:ascii="Consolas" w:hAnsi="Consolas"/>
          <w:sz w:val="16"/>
        </w:rPr>
        <w:t xml:space="preserve">1049: </w:t>
      </w:r>
    </w:p>
    <w:p>
      <w:pPr>
        <w:spacing w:line="240" w:lineRule="auto" w:after="0"/>
        <w:jc w:val="left"/>
      </w:pPr>
      <w:r>
        <w:rPr>
          <w:rFonts w:ascii="Consolas" w:hAnsi="Consolas"/>
          <w:sz w:val="16"/>
        </w:rPr>
        <w:t>1050: if __name__ == "__main__":</w:t>
      </w:r>
    </w:p>
    <w:p>
      <w:pPr>
        <w:spacing w:line="240" w:lineRule="auto" w:after="0"/>
        <w:jc w:val="left"/>
      </w:pPr>
      <w:r>
        <w:rPr>
          <w:rFonts w:ascii="Consolas" w:hAnsi="Consolas"/>
          <w:sz w:val="16"/>
        </w:rPr>
        <w:t>1051:     main()</w:t>
      </w:r>
    </w:p>
    <w:p>
      <w:r>
        <w:br w:type="page"/>
      </w:r>
    </w:p>
    <w:p>
      <w:pPr>
        <w:pStyle w:val="Heading2"/>
        <w:jc w:val="left"/>
      </w:pPr>
      <w:r>
        <w:rPr>
          <w:rFonts w:ascii="Times New Roman" w:hAnsi="Times New Roman"/>
          <w:b/>
          <w:sz w:val="24"/>
        </w:rPr>
        <w:t>File: src\utils\generate_plots.py</w:t>
      </w:r>
    </w:p>
    <w:p>
      <w:pPr>
        <w:spacing w:line="240" w:lineRule="auto"/>
        <w:jc w:val="left"/>
      </w:pPr>
      <w:r>
        <w:rPr>
          <w:rFonts w:ascii="Times New Roman" w:hAnsi="Times New Roman"/>
          <w:b w:val="0"/>
          <w:i/>
          <w:sz w:val="24"/>
        </w:rPr>
        <w:t>Listing 82 lines from src\utils\generate_plots.py</w:t>
      </w:r>
    </w:p>
    <w:p>
      <w:pPr>
        <w:spacing w:line="240" w:lineRule="auto" w:after="0"/>
        <w:jc w:val="left"/>
      </w:pPr>
      <w:r>
        <w:rPr>
          <w:rFonts w:ascii="Consolas" w:hAnsi="Consolas"/>
          <w:sz w:val="16"/>
        </w:rPr>
        <w:t>0001: import os</w:t>
      </w:r>
    </w:p>
    <w:p>
      <w:pPr>
        <w:spacing w:line="240" w:lineRule="auto" w:after="0"/>
        <w:jc w:val="left"/>
      </w:pPr>
      <w:r>
        <w:rPr>
          <w:rFonts w:ascii="Consolas" w:hAnsi="Consolas"/>
          <w:sz w:val="16"/>
        </w:rPr>
        <w:t>0002: import sys</w:t>
      </w:r>
    </w:p>
    <w:p>
      <w:pPr>
        <w:spacing w:line="240" w:lineRule="auto" w:after="0"/>
        <w:jc w:val="left"/>
      </w:pPr>
      <w:r>
        <w:rPr>
          <w:rFonts w:ascii="Consolas" w:hAnsi="Consolas"/>
          <w:sz w:val="16"/>
        </w:rPr>
        <w:t>0003: from pathlib import Path</w:t>
      </w:r>
    </w:p>
    <w:p>
      <w:pPr>
        <w:spacing w:line="240" w:lineRule="auto" w:after="0"/>
        <w:jc w:val="left"/>
      </w:pPr>
      <w:r>
        <w:rPr>
          <w:rFonts w:ascii="Consolas" w:hAnsi="Consolas"/>
          <w:sz w:val="16"/>
        </w:rPr>
        <w:t>0004: import joblib</w:t>
      </w:r>
    </w:p>
    <w:p>
      <w:pPr>
        <w:spacing w:line="240" w:lineRule="auto" w:after="0"/>
        <w:jc w:val="left"/>
      </w:pPr>
      <w:r>
        <w:rPr>
          <w:rFonts w:ascii="Consolas" w:hAnsi="Consolas"/>
          <w:sz w:val="16"/>
        </w:rPr>
        <w:t>0005: import pandas as pd</w:t>
      </w:r>
    </w:p>
    <w:p>
      <w:pPr>
        <w:spacing w:line="240" w:lineRule="auto" w:after="0"/>
        <w:jc w:val="left"/>
      </w:pPr>
      <w:r>
        <w:rPr>
          <w:rFonts w:ascii="Consolas" w:hAnsi="Consolas"/>
          <w:sz w:val="16"/>
        </w:rPr>
        <w:t>0006: import numpy as np</w:t>
      </w:r>
    </w:p>
    <w:p>
      <w:pPr>
        <w:spacing w:line="240" w:lineRule="auto" w:after="0"/>
        <w:jc w:val="left"/>
      </w:pPr>
      <w:r>
        <w:rPr>
          <w:rFonts w:ascii="Consolas" w:hAnsi="Consolas"/>
          <w:sz w:val="16"/>
        </w:rPr>
        <w:t>0007: import matplotlib.pyplot as plt</w:t>
      </w:r>
    </w:p>
    <w:p>
      <w:pPr>
        <w:spacing w:line="240" w:lineRule="auto" w:after="0"/>
        <w:jc w:val="left"/>
      </w:pPr>
      <w:r>
        <w:rPr>
          <w:rFonts w:ascii="Consolas" w:hAnsi="Consolas"/>
          <w:sz w:val="16"/>
        </w:rPr>
        <w:t>0008: import seaborn as sns</w:t>
      </w:r>
    </w:p>
    <w:p>
      <w:pPr>
        <w:spacing w:line="240" w:lineRule="auto" w:after="0"/>
        <w:jc w:val="left"/>
      </w:pPr>
      <w:r>
        <w:rPr>
          <w:rFonts w:ascii="Consolas" w:hAnsi="Consolas"/>
          <w:sz w:val="16"/>
        </w:rPr>
        <w:t>0009: from sklearn.metrics import confusion_matrix, roc_curve, auc, classification_report</w:t>
      </w:r>
    </w:p>
    <w:p>
      <w:pPr>
        <w:spacing w:line="240" w:lineRule="auto" w:after="0"/>
        <w:jc w:val="left"/>
      </w:pPr>
      <w:r>
        <w:rPr>
          <w:rFonts w:ascii="Consolas" w:hAnsi="Consolas"/>
          <w:sz w:val="16"/>
        </w:rPr>
        <w:t>0010: from sklearn.model_selection import train_test_split</w:t>
      </w:r>
    </w:p>
    <w:p>
      <w:pPr>
        <w:spacing w:line="240" w:lineRule="auto" w:after="0"/>
        <w:jc w:val="left"/>
      </w:pPr>
      <w:r>
        <w:rPr>
          <w:rFonts w:ascii="Consolas" w:hAnsi="Consolas"/>
          <w:sz w:val="16"/>
        </w:rPr>
        <w:t xml:space="preserve">0011: </w:t>
      </w:r>
    </w:p>
    <w:p>
      <w:pPr>
        <w:spacing w:line="240" w:lineRule="auto" w:after="0"/>
        <w:jc w:val="left"/>
      </w:pPr>
      <w:r>
        <w:rPr>
          <w:rFonts w:ascii="Consolas" w:hAnsi="Consolas"/>
          <w:sz w:val="16"/>
        </w:rPr>
        <w:t>0012: sys.path.insert(0, str(Path(__file__).resolve().parent.parent.parent))</w:t>
      </w:r>
    </w:p>
    <w:p>
      <w:pPr>
        <w:spacing w:line="240" w:lineRule="auto" w:after="0"/>
        <w:jc w:val="left"/>
      </w:pPr>
      <w:r>
        <w:rPr>
          <w:rFonts w:ascii="Consolas" w:hAnsi="Consolas"/>
          <w:sz w:val="16"/>
        </w:rPr>
        <w:t>0013: from src.utils.preprocess import load_dataset, split_features_target, normalize_feature_frame</w:t>
      </w:r>
    </w:p>
    <w:p>
      <w:pPr>
        <w:spacing w:line="240" w:lineRule="auto" w:after="0"/>
        <w:jc w:val="left"/>
      </w:pPr>
      <w:r>
        <w:rPr>
          <w:rFonts w:ascii="Consolas" w:hAnsi="Consolas"/>
          <w:sz w:val="16"/>
        </w:rPr>
        <w:t xml:space="preserve">0014: </w:t>
      </w:r>
    </w:p>
    <w:p>
      <w:pPr>
        <w:spacing w:line="240" w:lineRule="auto" w:after="0"/>
        <w:jc w:val="left"/>
      </w:pPr>
      <w:r>
        <w:rPr>
          <w:rFonts w:ascii="Consolas" w:hAnsi="Consolas"/>
          <w:sz w:val="16"/>
        </w:rPr>
        <w:t>0015: def main():</w:t>
      </w:r>
    </w:p>
    <w:p>
      <w:pPr>
        <w:spacing w:line="240" w:lineRule="auto" w:after="0"/>
        <w:jc w:val="left"/>
      </w:pPr>
      <w:r>
        <w:rPr>
          <w:rFonts w:ascii="Consolas" w:hAnsi="Consolas"/>
          <w:sz w:val="16"/>
        </w:rPr>
        <w:t>0016:     docs_dir = Path("docs/images")</w:t>
      </w:r>
    </w:p>
    <w:p>
      <w:pPr>
        <w:spacing w:line="240" w:lineRule="auto" w:after="0"/>
        <w:jc w:val="left"/>
      </w:pPr>
      <w:r>
        <w:rPr>
          <w:rFonts w:ascii="Consolas" w:hAnsi="Consolas"/>
          <w:sz w:val="16"/>
        </w:rPr>
        <w:t>0017:     docs_dir.mkdir(parents=True, exist_ok=True)</w:t>
      </w:r>
    </w:p>
    <w:p>
      <w:pPr>
        <w:spacing w:line="240" w:lineRule="auto" w:after="0"/>
        <w:jc w:val="left"/>
      </w:pPr>
      <w:r>
        <w:rPr>
          <w:rFonts w:ascii="Consolas" w:hAnsi="Consolas"/>
          <w:sz w:val="16"/>
        </w:rPr>
        <w:t xml:space="preserve">0018:     </w:t>
      </w:r>
    </w:p>
    <w:p>
      <w:pPr>
        <w:spacing w:line="240" w:lineRule="auto" w:after="0"/>
        <w:jc w:val="left"/>
      </w:pPr>
      <w:r>
        <w:rPr>
          <w:rFonts w:ascii="Consolas" w:hAnsi="Consolas"/>
          <w:sz w:val="16"/>
        </w:rPr>
        <w:t>0019:     # 1. Load Data &amp; Correlation Matrix</w:t>
      </w:r>
    </w:p>
    <w:p>
      <w:pPr>
        <w:spacing w:line="240" w:lineRule="auto" w:after="0"/>
        <w:jc w:val="left"/>
      </w:pPr>
      <w:r>
        <w:rPr>
          <w:rFonts w:ascii="Consolas" w:hAnsi="Consolas"/>
          <w:sz w:val="16"/>
        </w:rPr>
        <w:t>0020:     df = load_dataset("data/diabetes.csv")</w:t>
      </w:r>
    </w:p>
    <w:p>
      <w:pPr>
        <w:spacing w:line="240" w:lineRule="auto" w:after="0"/>
        <w:jc w:val="left"/>
      </w:pPr>
      <w:r>
        <w:rPr>
          <w:rFonts w:ascii="Consolas" w:hAnsi="Consolas"/>
          <w:sz w:val="16"/>
        </w:rPr>
        <w:t>0021:     plt.figure(figsize=(10, 8))</w:t>
      </w:r>
    </w:p>
    <w:p>
      <w:pPr>
        <w:spacing w:line="240" w:lineRule="auto" w:after="0"/>
        <w:jc w:val="left"/>
      </w:pPr>
      <w:r>
        <w:rPr>
          <w:rFonts w:ascii="Consolas" w:hAnsi="Consolas"/>
          <w:sz w:val="16"/>
        </w:rPr>
        <w:t>0022:     sns.heatmap(df.corr(), annot=True, cmap="coolwarm", fmt=".2f", linewidths=0.5)</w:t>
      </w:r>
    </w:p>
    <w:p>
      <w:pPr>
        <w:spacing w:line="240" w:lineRule="auto" w:after="0"/>
        <w:jc w:val="left"/>
      </w:pPr>
      <w:r>
        <w:rPr>
          <w:rFonts w:ascii="Consolas" w:hAnsi="Consolas"/>
          <w:sz w:val="16"/>
        </w:rPr>
        <w:t>0023:     plt.title("Feature Correlation Matrix")</w:t>
      </w:r>
    </w:p>
    <w:p>
      <w:pPr>
        <w:spacing w:line="240" w:lineRule="auto" w:after="0"/>
        <w:jc w:val="left"/>
      </w:pPr>
      <w:r>
        <w:rPr>
          <w:rFonts w:ascii="Consolas" w:hAnsi="Consolas"/>
          <w:sz w:val="16"/>
        </w:rPr>
        <w:t>0024:     plt.tight_layout()</w:t>
      </w:r>
    </w:p>
    <w:p>
      <w:pPr>
        <w:spacing w:line="240" w:lineRule="auto" w:after="0"/>
        <w:jc w:val="left"/>
      </w:pPr>
      <w:r>
        <w:rPr>
          <w:rFonts w:ascii="Consolas" w:hAnsi="Consolas"/>
          <w:sz w:val="16"/>
        </w:rPr>
        <w:t>0025:     plt.savefig(docs_dir / "correlation_matrix.png")</w:t>
      </w:r>
    </w:p>
    <w:p>
      <w:pPr>
        <w:spacing w:line="240" w:lineRule="auto" w:after="0"/>
        <w:jc w:val="left"/>
      </w:pPr>
      <w:r>
        <w:rPr>
          <w:rFonts w:ascii="Consolas" w:hAnsi="Consolas"/>
          <w:sz w:val="16"/>
        </w:rPr>
        <w:t>0026:     plt.close()</w:t>
      </w:r>
    </w:p>
    <w:p>
      <w:pPr>
        <w:spacing w:line="240" w:lineRule="auto" w:after="0"/>
        <w:jc w:val="left"/>
      </w:pPr>
      <w:r>
        <w:rPr>
          <w:rFonts w:ascii="Consolas" w:hAnsi="Consolas"/>
          <w:sz w:val="16"/>
        </w:rPr>
        <w:t xml:space="preserve">0027:     </w:t>
      </w:r>
    </w:p>
    <w:p>
      <w:pPr>
        <w:spacing w:line="240" w:lineRule="auto" w:after="0"/>
        <w:jc w:val="left"/>
      </w:pPr>
      <w:r>
        <w:rPr>
          <w:rFonts w:ascii="Consolas" w:hAnsi="Consolas"/>
          <w:sz w:val="16"/>
        </w:rPr>
        <w:t>0028:     # Data distribution of Outcome</w:t>
      </w:r>
    </w:p>
    <w:p>
      <w:pPr>
        <w:spacing w:line="240" w:lineRule="auto" w:after="0"/>
        <w:jc w:val="left"/>
      </w:pPr>
      <w:r>
        <w:rPr>
          <w:rFonts w:ascii="Consolas" w:hAnsi="Consolas"/>
          <w:sz w:val="16"/>
        </w:rPr>
        <w:t>0029:     plt.figure(figsize=(6, 4))</w:t>
      </w:r>
    </w:p>
    <w:p>
      <w:pPr>
        <w:spacing w:line="240" w:lineRule="auto" w:after="0"/>
        <w:jc w:val="left"/>
      </w:pPr>
      <w:r>
        <w:rPr>
          <w:rFonts w:ascii="Consolas" w:hAnsi="Consolas"/>
          <w:sz w:val="16"/>
        </w:rPr>
        <w:t>0030:     sns.countplot(x="Outcome", data=df, palette="Set2")</w:t>
      </w:r>
    </w:p>
    <w:p>
      <w:pPr>
        <w:spacing w:line="240" w:lineRule="auto" w:after="0"/>
        <w:jc w:val="left"/>
      </w:pPr>
      <w:r>
        <w:rPr>
          <w:rFonts w:ascii="Consolas" w:hAnsi="Consolas"/>
          <w:sz w:val="16"/>
        </w:rPr>
        <w:t>0031:     plt.title("Distribution of Target Variable (Outcome)")</w:t>
      </w:r>
    </w:p>
    <w:p>
      <w:pPr>
        <w:spacing w:line="240" w:lineRule="auto" w:after="0"/>
        <w:jc w:val="left"/>
      </w:pPr>
      <w:r>
        <w:rPr>
          <w:rFonts w:ascii="Consolas" w:hAnsi="Consolas"/>
          <w:sz w:val="16"/>
        </w:rPr>
        <w:t>0032:     plt.tight_layout()</w:t>
      </w:r>
    </w:p>
    <w:p>
      <w:pPr>
        <w:spacing w:line="240" w:lineRule="auto" w:after="0"/>
        <w:jc w:val="left"/>
      </w:pPr>
      <w:r>
        <w:rPr>
          <w:rFonts w:ascii="Consolas" w:hAnsi="Consolas"/>
          <w:sz w:val="16"/>
        </w:rPr>
        <w:t>0033:     plt.savefig(docs_dir / "target_distribution.png")</w:t>
      </w:r>
    </w:p>
    <w:p>
      <w:pPr>
        <w:spacing w:line="240" w:lineRule="auto" w:after="0"/>
        <w:jc w:val="left"/>
      </w:pPr>
      <w:r>
        <w:rPr>
          <w:rFonts w:ascii="Consolas" w:hAnsi="Consolas"/>
          <w:sz w:val="16"/>
        </w:rPr>
        <w:t>0034:     plt.close()</w:t>
      </w:r>
    </w:p>
    <w:p>
      <w:pPr>
        <w:spacing w:line="240" w:lineRule="auto" w:after="0"/>
        <w:jc w:val="left"/>
      </w:pPr>
      <w:r>
        <w:rPr>
          <w:rFonts w:ascii="Consolas" w:hAnsi="Consolas"/>
          <w:sz w:val="16"/>
        </w:rPr>
        <w:t xml:space="preserve">0035: </w:t>
      </w:r>
    </w:p>
    <w:p>
      <w:pPr>
        <w:spacing w:line="240" w:lineRule="auto" w:after="0"/>
        <w:jc w:val="left"/>
      </w:pPr>
      <w:r>
        <w:rPr>
          <w:rFonts w:ascii="Consolas" w:hAnsi="Consolas"/>
          <w:sz w:val="16"/>
        </w:rPr>
        <w:t>0036:     # 2. Get evaluation Data</w:t>
      </w:r>
    </w:p>
    <w:p>
      <w:pPr>
        <w:spacing w:line="240" w:lineRule="auto" w:after="0"/>
        <w:jc w:val="left"/>
      </w:pPr>
      <w:r>
        <w:rPr>
          <w:rFonts w:ascii="Consolas" w:hAnsi="Consolas"/>
          <w:sz w:val="16"/>
        </w:rPr>
        <w:t>0037:     x, y = split_features_target(df, "Outcome")</w:t>
      </w:r>
    </w:p>
    <w:p>
      <w:pPr>
        <w:spacing w:line="240" w:lineRule="auto" w:after="0"/>
        <w:jc w:val="left"/>
      </w:pPr>
      <w:r>
        <w:rPr>
          <w:rFonts w:ascii="Consolas" w:hAnsi="Consolas"/>
          <w:sz w:val="16"/>
        </w:rPr>
        <w:t>0038:     x = normalize_feature_frame(x)</w:t>
      </w:r>
    </w:p>
    <w:p>
      <w:pPr>
        <w:spacing w:line="240" w:lineRule="auto" w:after="0"/>
        <w:jc w:val="left"/>
      </w:pPr>
      <w:r>
        <w:rPr>
          <w:rFonts w:ascii="Consolas" w:hAnsi="Consolas"/>
          <w:sz w:val="16"/>
        </w:rPr>
        <w:t>0039:     x_train, x_test, y_train, y_test = train_test_split(x, y, test_size=0.2, random_state=42, stratify=y)</w:t>
      </w:r>
    </w:p>
    <w:p>
      <w:pPr>
        <w:spacing w:line="240" w:lineRule="auto" w:after="0"/>
        <w:jc w:val="left"/>
      </w:pPr>
      <w:r>
        <w:rPr>
          <w:rFonts w:ascii="Consolas" w:hAnsi="Consolas"/>
          <w:sz w:val="16"/>
        </w:rPr>
        <w:t xml:space="preserve">0040:     </w:t>
      </w:r>
    </w:p>
    <w:p>
      <w:pPr>
        <w:spacing w:line="240" w:lineRule="auto" w:after="0"/>
        <w:jc w:val="left"/>
      </w:pPr>
      <w:r>
        <w:rPr>
          <w:rFonts w:ascii="Consolas" w:hAnsi="Consolas"/>
          <w:sz w:val="16"/>
        </w:rPr>
        <w:t>0041:     # 3. Load Model</w:t>
      </w:r>
    </w:p>
    <w:p>
      <w:pPr>
        <w:spacing w:line="240" w:lineRule="auto" w:after="0"/>
        <w:jc w:val="left"/>
      </w:pPr>
      <w:r>
        <w:rPr>
          <w:rFonts w:ascii="Consolas" w:hAnsi="Consolas"/>
          <w:sz w:val="16"/>
        </w:rPr>
        <w:t>0042:     model_artifact = joblib.load("models/diabetes_model.joblib")</w:t>
      </w:r>
    </w:p>
    <w:p>
      <w:pPr>
        <w:spacing w:line="240" w:lineRule="auto" w:after="0"/>
        <w:jc w:val="left"/>
      </w:pPr>
      <w:r>
        <w:rPr>
          <w:rFonts w:ascii="Consolas" w:hAnsi="Consolas"/>
          <w:sz w:val="16"/>
        </w:rPr>
        <w:t>0043:     model = model_artifact["model"]</w:t>
      </w:r>
    </w:p>
    <w:p>
      <w:pPr>
        <w:spacing w:line="240" w:lineRule="auto" w:after="0"/>
        <w:jc w:val="left"/>
      </w:pPr>
      <w:r>
        <w:rPr>
          <w:rFonts w:ascii="Consolas" w:hAnsi="Consolas"/>
          <w:sz w:val="16"/>
        </w:rPr>
        <w:t xml:space="preserve">0044:     </w:t>
      </w:r>
    </w:p>
    <w:p>
      <w:pPr>
        <w:spacing w:line="240" w:lineRule="auto" w:after="0"/>
        <w:jc w:val="left"/>
      </w:pPr>
      <w:r>
        <w:rPr>
          <w:rFonts w:ascii="Consolas" w:hAnsi="Consolas"/>
          <w:sz w:val="16"/>
        </w:rPr>
        <w:t>0045:     y_pred = model.predict(x_test)</w:t>
      </w:r>
    </w:p>
    <w:p>
      <w:pPr>
        <w:spacing w:line="240" w:lineRule="auto" w:after="0"/>
        <w:jc w:val="left"/>
      </w:pPr>
      <w:r>
        <w:rPr>
          <w:rFonts w:ascii="Consolas" w:hAnsi="Consolas"/>
          <w:sz w:val="16"/>
        </w:rPr>
        <w:t>0046:     y_prob = model.predict_proba(x_test)[:, 1]</w:t>
      </w:r>
    </w:p>
    <w:p>
      <w:pPr>
        <w:spacing w:line="240" w:lineRule="auto" w:after="0"/>
        <w:jc w:val="left"/>
      </w:pPr>
      <w:r>
        <w:rPr>
          <w:rFonts w:ascii="Consolas" w:hAnsi="Consolas"/>
          <w:sz w:val="16"/>
        </w:rPr>
        <w:t xml:space="preserve">0047:     </w:t>
      </w:r>
    </w:p>
    <w:p>
      <w:pPr>
        <w:spacing w:line="240" w:lineRule="auto" w:after="0"/>
        <w:jc w:val="left"/>
      </w:pPr>
      <w:r>
        <w:rPr>
          <w:rFonts w:ascii="Consolas" w:hAnsi="Consolas"/>
          <w:sz w:val="16"/>
        </w:rPr>
        <w:t>0048:     # 4. Confusion Matrix</w:t>
      </w:r>
    </w:p>
    <w:p>
      <w:pPr>
        <w:spacing w:line="240" w:lineRule="auto" w:after="0"/>
        <w:jc w:val="left"/>
      </w:pPr>
      <w:r>
        <w:rPr>
          <w:rFonts w:ascii="Consolas" w:hAnsi="Consolas"/>
          <w:sz w:val="16"/>
        </w:rPr>
        <w:t>0049:     cm = confusion_matrix(y_test, y_pred)</w:t>
      </w:r>
    </w:p>
    <w:p>
      <w:pPr>
        <w:spacing w:line="240" w:lineRule="auto" w:after="0"/>
        <w:jc w:val="left"/>
      </w:pPr>
      <w:r>
        <w:rPr>
          <w:rFonts w:ascii="Consolas" w:hAnsi="Consolas"/>
          <w:sz w:val="16"/>
        </w:rPr>
        <w:t>0050:     plt.figure(figsize=(6, 5))</w:t>
      </w:r>
    </w:p>
    <w:p>
      <w:pPr>
        <w:spacing w:line="240" w:lineRule="auto" w:after="0"/>
        <w:jc w:val="left"/>
      </w:pPr>
      <w:r>
        <w:rPr>
          <w:rFonts w:ascii="Consolas" w:hAnsi="Consolas"/>
          <w:sz w:val="16"/>
        </w:rPr>
        <w:t xml:space="preserve">0051:     sns.heatmap(cm, annot=True, fmt="d", cmap="Blues", </w:t>
      </w:r>
    </w:p>
    <w:p>
      <w:pPr>
        <w:spacing w:line="240" w:lineRule="auto" w:after="0"/>
        <w:jc w:val="left"/>
      </w:pPr>
      <w:r>
        <w:rPr>
          <w:rFonts w:ascii="Consolas" w:hAnsi="Consolas"/>
          <w:sz w:val="16"/>
        </w:rPr>
        <w:t xml:space="preserve">0052:                 xticklabels=["Negative", "Positive"], </w:t>
      </w:r>
    </w:p>
    <w:p>
      <w:pPr>
        <w:spacing w:line="240" w:lineRule="auto" w:after="0"/>
        <w:jc w:val="left"/>
      </w:pPr>
      <w:r>
        <w:rPr>
          <w:rFonts w:ascii="Consolas" w:hAnsi="Consolas"/>
          <w:sz w:val="16"/>
        </w:rPr>
        <w:t>0053:                 yticklabels=["Negative", "Positive"])</w:t>
      </w:r>
    </w:p>
    <w:p>
      <w:pPr>
        <w:spacing w:line="240" w:lineRule="auto" w:after="0"/>
        <w:jc w:val="left"/>
      </w:pPr>
      <w:r>
        <w:rPr>
          <w:rFonts w:ascii="Consolas" w:hAnsi="Consolas"/>
          <w:sz w:val="16"/>
        </w:rPr>
        <w:t>0054:     plt.ylabel('Actual')</w:t>
      </w:r>
    </w:p>
    <w:p>
      <w:pPr>
        <w:spacing w:line="240" w:lineRule="auto" w:after="0"/>
        <w:jc w:val="left"/>
      </w:pPr>
      <w:r>
        <w:rPr>
          <w:rFonts w:ascii="Consolas" w:hAnsi="Consolas"/>
          <w:sz w:val="16"/>
        </w:rPr>
        <w:t>0055:     plt.xlabel('Predicted')</w:t>
      </w:r>
    </w:p>
    <w:p>
      <w:pPr>
        <w:spacing w:line="240" w:lineRule="auto" w:after="0"/>
        <w:jc w:val="left"/>
      </w:pPr>
      <w:r>
        <w:rPr>
          <w:rFonts w:ascii="Consolas" w:hAnsi="Consolas"/>
          <w:sz w:val="16"/>
        </w:rPr>
        <w:t>0056:     plt.title('Confusion Matrix')</w:t>
      </w:r>
    </w:p>
    <w:p>
      <w:pPr>
        <w:spacing w:line="240" w:lineRule="auto" w:after="0"/>
        <w:jc w:val="left"/>
      </w:pPr>
      <w:r>
        <w:rPr>
          <w:rFonts w:ascii="Consolas" w:hAnsi="Consolas"/>
          <w:sz w:val="16"/>
        </w:rPr>
        <w:t>0057:     plt.tight_layout()</w:t>
      </w:r>
    </w:p>
    <w:p>
      <w:pPr>
        <w:spacing w:line="240" w:lineRule="auto" w:after="0"/>
        <w:jc w:val="left"/>
      </w:pPr>
      <w:r>
        <w:rPr>
          <w:rFonts w:ascii="Consolas" w:hAnsi="Consolas"/>
          <w:sz w:val="16"/>
        </w:rPr>
        <w:t>0058:     plt.savefig(docs_dir / "confusion_matrix.png")</w:t>
      </w:r>
    </w:p>
    <w:p>
      <w:pPr>
        <w:spacing w:line="240" w:lineRule="auto" w:after="0"/>
        <w:jc w:val="left"/>
      </w:pPr>
      <w:r>
        <w:rPr>
          <w:rFonts w:ascii="Consolas" w:hAnsi="Consolas"/>
          <w:sz w:val="16"/>
        </w:rPr>
        <w:t>0059:     plt.close()</w:t>
      </w:r>
    </w:p>
    <w:p>
      <w:pPr>
        <w:spacing w:line="240" w:lineRule="auto" w:after="0"/>
        <w:jc w:val="left"/>
      </w:pPr>
      <w:r>
        <w:rPr>
          <w:rFonts w:ascii="Consolas" w:hAnsi="Consolas"/>
          <w:sz w:val="16"/>
        </w:rPr>
        <w:t xml:space="preserve">0060:     </w:t>
      </w:r>
    </w:p>
    <w:p>
      <w:pPr>
        <w:spacing w:line="240" w:lineRule="auto" w:after="0"/>
        <w:jc w:val="left"/>
      </w:pPr>
      <w:r>
        <w:rPr>
          <w:rFonts w:ascii="Consolas" w:hAnsi="Consolas"/>
          <w:sz w:val="16"/>
        </w:rPr>
        <w:t>0061:     # 5. ROC Curve</w:t>
      </w:r>
    </w:p>
    <w:p>
      <w:pPr>
        <w:spacing w:line="240" w:lineRule="auto" w:after="0"/>
        <w:jc w:val="left"/>
      </w:pPr>
      <w:r>
        <w:rPr>
          <w:rFonts w:ascii="Consolas" w:hAnsi="Consolas"/>
          <w:sz w:val="16"/>
        </w:rPr>
        <w:t>0062:     fpr, tpr, _ = roc_curve(y_test, y_prob)</w:t>
      </w:r>
    </w:p>
    <w:p>
      <w:pPr>
        <w:spacing w:line="240" w:lineRule="auto" w:after="0"/>
        <w:jc w:val="left"/>
      </w:pPr>
      <w:r>
        <w:rPr>
          <w:rFonts w:ascii="Consolas" w:hAnsi="Consolas"/>
          <w:sz w:val="16"/>
        </w:rPr>
        <w:t>0063:     roc_auc = auc(fpr, tpr)</w:t>
      </w:r>
    </w:p>
    <w:p>
      <w:pPr>
        <w:spacing w:line="240" w:lineRule="auto" w:after="0"/>
        <w:jc w:val="left"/>
      </w:pPr>
      <w:r>
        <w:rPr>
          <w:rFonts w:ascii="Consolas" w:hAnsi="Consolas"/>
          <w:sz w:val="16"/>
        </w:rPr>
        <w:t xml:space="preserve">0064:     </w:t>
      </w:r>
    </w:p>
    <w:p>
      <w:pPr>
        <w:spacing w:line="240" w:lineRule="auto" w:after="0"/>
        <w:jc w:val="left"/>
      </w:pPr>
      <w:r>
        <w:rPr>
          <w:rFonts w:ascii="Consolas" w:hAnsi="Consolas"/>
          <w:sz w:val="16"/>
        </w:rPr>
        <w:t>0065:     plt.figure(figsize=(8, 6))</w:t>
      </w:r>
    </w:p>
    <w:p>
      <w:pPr>
        <w:spacing w:line="240" w:lineRule="auto" w:after="0"/>
        <w:jc w:val="left"/>
      </w:pPr>
      <w:r>
        <w:rPr>
          <w:rFonts w:ascii="Consolas" w:hAnsi="Consolas"/>
          <w:sz w:val="16"/>
        </w:rPr>
        <w:t>0066:     plt.plot(fpr, tpr, color='darkorange', lw=2, label=f'ROC curve (area = {roc_auc:.2f})')</w:t>
      </w:r>
    </w:p>
    <w:p>
      <w:pPr>
        <w:spacing w:line="240" w:lineRule="auto" w:after="0"/>
        <w:jc w:val="left"/>
      </w:pPr>
      <w:r>
        <w:rPr>
          <w:rFonts w:ascii="Consolas" w:hAnsi="Consolas"/>
          <w:sz w:val="16"/>
        </w:rPr>
        <w:t>0067:     plt.plot([0, 1], [0, 1], color='navy', lw=2, linestyle='--')</w:t>
      </w:r>
    </w:p>
    <w:p>
      <w:pPr>
        <w:spacing w:line="240" w:lineRule="auto" w:after="0"/>
        <w:jc w:val="left"/>
      </w:pPr>
      <w:r>
        <w:rPr>
          <w:rFonts w:ascii="Consolas" w:hAnsi="Consolas"/>
          <w:sz w:val="16"/>
        </w:rPr>
        <w:t>0068:     plt.xlim([0.0, 1.0])</w:t>
      </w:r>
    </w:p>
    <w:p>
      <w:pPr>
        <w:spacing w:line="240" w:lineRule="auto" w:after="0"/>
        <w:jc w:val="left"/>
      </w:pPr>
      <w:r>
        <w:rPr>
          <w:rFonts w:ascii="Consolas" w:hAnsi="Consolas"/>
          <w:sz w:val="16"/>
        </w:rPr>
        <w:t>0069:     plt.ylim([0.0, 1.05])</w:t>
      </w:r>
    </w:p>
    <w:p>
      <w:pPr>
        <w:spacing w:line="240" w:lineRule="auto" w:after="0"/>
        <w:jc w:val="left"/>
      </w:pPr>
      <w:r>
        <w:rPr>
          <w:rFonts w:ascii="Consolas" w:hAnsi="Consolas"/>
          <w:sz w:val="16"/>
        </w:rPr>
        <w:t>0070:     plt.xlabel('False Positive Rate')</w:t>
      </w:r>
    </w:p>
    <w:p>
      <w:pPr>
        <w:spacing w:line="240" w:lineRule="auto" w:after="0"/>
        <w:jc w:val="left"/>
      </w:pPr>
      <w:r>
        <w:rPr>
          <w:rFonts w:ascii="Consolas" w:hAnsi="Consolas"/>
          <w:sz w:val="16"/>
        </w:rPr>
        <w:t>0071:     plt.ylabel('True Positive Rate')</w:t>
      </w:r>
    </w:p>
    <w:p>
      <w:pPr>
        <w:spacing w:line="240" w:lineRule="auto" w:after="0"/>
        <w:jc w:val="left"/>
      </w:pPr>
      <w:r>
        <w:rPr>
          <w:rFonts w:ascii="Consolas" w:hAnsi="Consolas"/>
          <w:sz w:val="16"/>
        </w:rPr>
        <w:t>0072:     plt.title('Receiver Operating Characteristic (ROC)')</w:t>
      </w:r>
    </w:p>
    <w:p>
      <w:pPr>
        <w:spacing w:line="240" w:lineRule="auto" w:after="0"/>
        <w:jc w:val="left"/>
      </w:pPr>
      <w:r>
        <w:rPr>
          <w:rFonts w:ascii="Consolas" w:hAnsi="Consolas"/>
          <w:sz w:val="16"/>
        </w:rPr>
        <w:t>0073:     plt.legend(loc="lower right")</w:t>
      </w:r>
    </w:p>
    <w:p>
      <w:pPr>
        <w:spacing w:line="240" w:lineRule="auto" w:after="0"/>
        <w:jc w:val="left"/>
      </w:pPr>
      <w:r>
        <w:rPr>
          <w:rFonts w:ascii="Consolas" w:hAnsi="Consolas"/>
          <w:sz w:val="16"/>
        </w:rPr>
        <w:t>0074:     plt.grid(alpha=0.3)</w:t>
      </w:r>
    </w:p>
    <w:p>
      <w:pPr>
        <w:spacing w:line="240" w:lineRule="auto" w:after="0"/>
        <w:jc w:val="left"/>
      </w:pPr>
      <w:r>
        <w:rPr>
          <w:rFonts w:ascii="Consolas" w:hAnsi="Consolas"/>
          <w:sz w:val="16"/>
        </w:rPr>
        <w:t>0075:     plt.tight_layout()</w:t>
      </w:r>
    </w:p>
    <w:p>
      <w:pPr>
        <w:spacing w:line="240" w:lineRule="auto" w:after="0"/>
        <w:jc w:val="left"/>
      </w:pPr>
      <w:r>
        <w:rPr>
          <w:rFonts w:ascii="Consolas" w:hAnsi="Consolas"/>
          <w:sz w:val="16"/>
        </w:rPr>
        <w:t>0076:     plt.savefig(docs_dir / "roc_curve.png")</w:t>
      </w:r>
    </w:p>
    <w:p>
      <w:pPr>
        <w:spacing w:line="240" w:lineRule="auto" w:after="0"/>
        <w:jc w:val="left"/>
      </w:pPr>
      <w:r>
        <w:rPr>
          <w:rFonts w:ascii="Consolas" w:hAnsi="Consolas"/>
          <w:sz w:val="16"/>
        </w:rPr>
        <w:t>0077:     plt.close()</w:t>
      </w:r>
    </w:p>
    <w:p>
      <w:pPr>
        <w:spacing w:line="240" w:lineRule="auto" w:after="0"/>
        <w:jc w:val="left"/>
      </w:pPr>
      <w:r>
        <w:rPr>
          <w:rFonts w:ascii="Consolas" w:hAnsi="Consolas"/>
          <w:sz w:val="16"/>
        </w:rPr>
        <w:t xml:space="preserve">0078:     </w:t>
      </w:r>
    </w:p>
    <w:p>
      <w:pPr>
        <w:spacing w:line="240" w:lineRule="auto" w:after="0"/>
        <w:jc w:val="left"/>
      </w:pPr>
      <w:r>
        <w:rPr>
          <w:rFonts w:ascii="Consolas" w:hAnsi="Consolas"/>
          <w:sz w:val="16"/>
        </w:rPr>
        <w:t>0079:     print("All plots generated successfully in docs/images/")</w:t>
      </w:r>
    </w:p>
    <w:p>
      <w:pPr>
        <w:spacing w:line="240" w:lineRule="auto" w:after="0"/>
        <w:jc w:val="left"/>
      </w:pPr>
      <w:r>
        <w:rPr>
          <w:rFonts w:ascii="Consolas" w:hAnsi="Consolas"/>
          <w:sz w:val="16"/>
        </w:rPr>
        <w:t xml:space="preserve">0080: </w:t>
      </w:r>
    </w:p>
    <w:p>
      <w:pPr>
        <w:spacing w:line="240" w:lineRule="auto" w:after="0"/>
        <w:jc w:val="left"/>
      </w:pPr>
      <w:r>
        <w:rPr>
          <w:rFonts w:ascii="Consolas" w:hAnsi="Consolas"/>
          <w:sz w:val="16"/>
        </w:rPr>
        <w:t>0081: if __name__ == "__main__":</w:t>
      </w:r>
    </w:p>
    <w:p>
      <w:pPr>
        <w:spacing w:line="240" w:lineRule="auto" w:after="0"/>
        <w:jc w:val="left"/>
      </w:pPr>
      <w:r>
        <w:rPr>
          <w:rFonts w:ascii="Consolas" w:hAnsi="Consolas"/>
          <w:sz w:val="16"/>
        </w:rPr>
        <w:t>0082:     main()</w:t>
      </w:r>
    </w:p>
    <w:p>
      <w:r>
        <w:br w:type="page"/>
      </w:r>
    </w:p>
    <w:p>
      <w:pPr>
        <w:pStyle w:val="Heading2"/>
        <w:jc w:val="left"/>
      </w:pPr>
      <w:r>
        <w:rPr>
          <w:rFonts w:ascii="Times New Roman" w:hAnsi="Times New Roman"/>
          <w:b/>
          <w:sz w:val="24"/>
        </w:rPr>
        <w:t>File: src\utils\preprocess.py</w:t>
      </w:r>
    </w:p>
    <w:p>
      <w:pPr>
        <w:spacing w:line="240" w:lineRule="auto"/>
        <w:jc w:val="left"/>
      </w:pPr>
      <w:r>
        <w:rPr>
          <w:rFonts w:ascii="Times New Roman" w:hAnsi="Times New Roman"/>
          <w:b w:val="0"/>
          <w:i/>
          <w:sz w:val="24"/>
        </w:rPr>
        <w:t>Listing 36 lines from src\utils\preprocess.py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from pathlib import Path</w:t>
      </w:r>
    </w:p>
    <w:p>
      <w:pPr>
        <w:spacing w:line="240" w:lineRule="auto" w:after="0"/>
        <w:jc w:val="left"/>
      </w:pPr>
      <w:r>
        <w:rPr>
          <w:rFonts w:ascii="Consolas" w:hAnsi="Consolas"/>
          <w:sz w:val="16"/>
        </w:rPr>
        <w:t>0004: from typing import Iterable</w:t>
      </w:r>
    </w:p>
    <w:p>
      <w:pPr>
        <w:spacing w:line="240" w:lineRule="auto" w:after="0"/>
        <w:jc w:val="left"/>
      </w:pPr>
      <w:r>
        <w:rPr>
          <w:rFonts w:ascii="Consolas" w:hAnsi="Consolas"/>
          <w:sz w:val="16"/>
        </w:rPr>
        <w:t xml:space="preserve">0005: </w:t>
      </w:r>
    </w:p>
    <w:p>
      <w:pPr>
        <w:spacing w:line="240" w:lineRule="auto" w:after="0"/>
        <w:jc w:val="left"/>
      </w:pPr>
      <w:r>
        <w:rPr>
          <w:rFonts w:ascii="Consolas" w:hAnsi="Consolas"/>
          <w:sz w:val="16"/>
        </w:rPr>
        <w:t>0006: import numpy as np</w:t>
      </w:r>
    </w:p>
    <w:p>
      <w:pPr>
        <w:spacing w:line="240" w:lineRule="auto" w:after="0"/>
        <w:jc w:val="left"/>
      </w:pPr>
      <w:r>
        <w:rPr>
          <w:rFonts w:ascii="Consolas" w:hAnsi="Consolas"/>
          <w:sz w:val="16"/>
        </w:rPr>
        <w:t>0007: import pandas as pd</w:t>
      </w:r>
    </w:p>
    <w:p>
      <w:pPr>
        <w:spacing w:line="240" w:lineRule="auto" w:after="0"/>
        <w:jc w:val="left"/>
      </w:pPr>
      <w:r>
        <w:rPr>
          <w:rFonts w:ascii="Consolas" w:hAnsi="Consolas"/>
          <w:sz w:val="16"/>
        </w:rPr>
        <w:t xml:space="preserve">0008: </w:t>
      </w:r>
    </w:p>
    <w:p>
      <w:pPr>
        <w:spacing w:line="240" w:lineRule="auto" w:after="0"/>
        <w:jc w:val="left"/>
      </w:pPr>
      <w:r>
        <w:rPr>
          <w:rFonts w:ascii="Consolas" w:hAnsi="Consolas"/>
          <w:sz w:val="16"/>
        </w:rPr>
        <w:t>0009: DEFAULT_ZERO_AS_MISSING = ("Glucose", "BloodPressure", "SkinThickness", "Insulin", "BMI")</w:t>
      </w:r>
    </w:p>
    <w:p>
      <w:pPr>
        <w:spacing w:line="240" w:lineRule="auto" w:after="0"/>
        <w:jc w:val="left"/>
      </w:pPr>
      <w:r>
        <w:rPr>
          <w:rFonts w:ascii="Consolas" w:hAnsi="Consolas"/>
          <w:sz w:val="16"/>
        </w:rPr>
        <w:t xml:space="preserve">0010: </w:t>
      </w:r>
    </w:p>
    <w:p>
      <w:pPr>
        <w:spacing w:line="240" w:lineRule="auto" w:after="0"/>
        <w:jc w:val="left"/>
      </w:pPr>
      <w:r>
        <w:rPr>
          <w:rFonts w:ascii="Consolas" w:hAnsi="Consolas"/>
          <w:sz w:val="16"/>
        </w:rPr>
        <w:t xml:space="preserve">0011: </w:t>
      </w:r>
    </w:p>
    <w:p>
      <w:pPr>
        <w:spacing w:line="240" w:lineRule="auto" w:after="0"/>
        <w:jc w:val="left"/>
      </w:pPr>
      <w:r>
        <w:rPr>
          <w:rFonts w:ascii="Consolas" w:hAnsi="Consolas"/>
          <w:sz w:val="16"/>
        </w:rPr>
        <w:t>0012: def load_dataset(dataset_path: str | Path) -&gt; pd.DataFrame:</w:t>
      </w:r>
    </w:p>
    <w:p>
      <w:pPr>
        <w:spacing w:line="240" w:lineRule="auto" w:after="0"/>
        <w:jc w:val="left"/>
      </w:pPr>
      <w:r>
        <w:rPr>
          <w:rFonts w:ascii="Consolas" w:hAnsi="Consolas"/>
          <w:sz w:val="16"/>
        </w:rPr>
        <w:t>0013:     path = Path(dataset_path)</w:t>
      </w:r>
    </w:p>
    <w:p>
      <w:pPr>
        <w:spacing w:line="240" w:lineRule="auto" w:after="0"/>
        <w:jc w:val="left"/>
      </w:pPr>
      <w:r>
        <w:rPr>
          <w:rFonts w:ascii="Consolas" w:hAnsi="Consolas"/>
          <w:sz w:val="16"/>
        </w:rPr>
        <w:t>0014:     if not path.exists():</w:t>
      </w:r>
    </w:p>
    <w:p>
      <w:pPr>
        <w:spacing w:line="240" w:lineRule="auto" w:after="0"/>
        <w:jc w:val="left"/>
      </w:pPr>
      <w:r>
        <w:rPr>
          <w:rFonts w:ascii="Consolas" w:hAnsi="Consolas"/>
          <w:sz w:val="16"/>
        </w:rPr>
        <w:t>0015:         raise FileNotFoundError(</w:t>
      </w:r>
    </w:p>
    <w:p>
      <w:pPr>
        <w:spacing w:line="240" w:lineRule="auto" w:after="0"/>
        <w:jc w:val="left"/>
      </w:pPr>
      <w:r>
        <w:rPr>
          <w:rFonts w:ascii="Consolas" w:hAnsi="Consolas"/>
          <w:sz w:val="16"/>
        </w:rPr>
        <w:t>0016:             f"Dataset not found at '{path}'. Expected a CSV like data/diabetes.csv."</w:t>
      </w:r>
    </w:p>
    <w:p>
      <w:pPr>
        <w:spacing w:line="240" w:lineRule="auto" w:after="0"/>
        <w:jc w:val="left"/>
      </w:pPr>
      <w:r>
        <w:rPr>
          <w:rFonts w:ascii="Consolas" w:hAnsi="Consolas"/>
          <w:sz w:val="16"/>
        </w:rPr>
        <w:t>0017:         )</w:t>
      </w:r>
    </w:p>
    <w:p>
      <w:pPr>
        <w:spacing w:line="240" w:lineRule="auto" w:after="0"/>
        <w:jc w:val="left"/>
      </w:pPr>
      <w:r>
        <w:rPr>
          <w:rFonts w:ascii="Consolas" w:hAnsi="Consolas"/>
          <w:sz w:val="16"/>
        </w:rPr>
        <w:t>0018:     return pd.read_csv(path)</w:t>
      </w:r>
    </w:p>
    <w:p>
      <w:pPr>
        <w:spacing w:line="240" w:lineRule="auto" w:after="0"/>
        <w:jc w:val="left"/>
      </w:pPr>
      <w:r>
        <w:rPr>
          <w:rFonts w:ascii="Consolas" w:hAnsi="Consolas"/>
          <w:sz w:val="16"/>
        </w:rPr>
        <w:t xml:space="preserve">0019: </w:t>
      </w:r>
    </w:p>
    <w:p>
      <w:pPr>
        <w:spacing w:line="240" w:lineRule="auto" w:after="0"/>
        <w:jc w:val="left"/>
      </w:pPr>
      <w:r>
        <w:rPr>
          <w:rFonts w:ascii="Consolas" w:hAnsi="Consolas"/>
          <w:sz w:val="16"/>
        </w:rPr>
        <w:t xml:space="preserve">0020: </w:t>
      </w:r>
    </w:p>
    <w:p>
      <w:pPr>
        <w:spacing w:line="240" w:lineRule="auto" w:after="0"/>
        <w:jc w:val="left"/>
      </w:pPr>
      <w:r>
        <w:rPr>
          <w:rFonts w:ascii="Consolas" w:hAnsi="Consolas"/>
          <w:sz w:val="16"/>
        </w:rPr>
        <w:t>0021: def normalize_feature_frame(</w:t>
      </w:r>
    </w:p>
    <w:p>
      <w:pPr>
        <w:spacing w:line="240" w:lineRule="auto" w:after="0"/>
        <w:jc w:val="left"/>
      </w:pPr>
      <w:r>
        <w:rPr>
          <w:rFonts w:ascii="Consolas" w:hAnsi="Consolas"/>
          <w:sz w:val="16"/>
        </w:rPr>
        <w:t>0022:     frame: pd.DataFrame, zero_as_missing: Iterable[str] = DEFAULT_ZERO_AS_MISSING</w:t>
      </w:r>
    </w:p>
    <w:p>
      <w:pPr>
        <w:spacing w:line="240" w:lineRule="auto" w:after="0"/>
        <w:jc w:val="left"/>
      </w:pPr>
      <w:r>
        <w:rPr>
          <w:rFonts w:ascii="Consolas" w:hAnsi="Consolas"/>
          <w:sz w:val="16"/>
        </w:rPr>
        <w:t>0023: ) -&gt; pd.DataFrame:</w:t>
      </w:r>
    </w:p>
    <w:p>
      <w:pPr>
        <w:spacing w:line="240" w:lineRule="auto" w:after="0"/>
        <w:jc w:val="left"/>
      </w:pPr>
      <w:r>
        <w:rPr>
          <w:rFonts w:ascii="Consolas" w:hAnsi="Consolas"/>
          <w:sz w:val="16"/>
        </w:rPr>
        <w:t>0024:     normalized = frame.copy()</w:t>
      </w:r>
    </w:p>
    <w:p>
      <w:pPr>
        <w:spacing w:line="240" w:lineRule="auto" w:after="0"/>
        <w:jc w:val="left"/>
      </w:pPr>
      <w:r>
        <w:rPr>
          <w:rFonts w:ascii="Consolas" w:hAnsi="Consolas"/>
          <w:sz w:val="16"/>
        </w:rPr>
        <w:t>0025:     target_cols = [col for col in zero_as_missing if col in normalized.columns]</w:t>
      </w:r>
    </w:p>
    <w:p>
      <w:pPr>
        <w:spacing w:line="240" w:lineRule="auto" w:after="0"/>
        <w:jc w:val="left"/>
      </w:pPr>
      <w:r>
        <w:rPr>
          <w:rFonts w:ascii="Consolas" w:hAnsi="Consolas"/>
          <w:sz w:val="16"/>
        </w:rPr>
        <w:t>0026:     if target_cols:</w:t>
      </w:r>
    </w:p>
    <w:p>
      <w:pPr>
        <w:spacing w:line="240" w:lineRule="auto" w:after="0"/>
        <w:jc w:val="left"/>
      </w:pPr>
      <w:r>
        <w:rPr>
          <w:rFonts w:ascii="Consolas" w:hAnsi="Consolas"/>
          <w:sz w:val="16"/>
        </w:rPr>
        <w:t>0027:         normalized[target_cols] = normalized[target_cols].replace(0, np.nan)</w:t>
      </w:r>
    </w:p>
    <w:p>
      <w:pPr>
        <w:spacing w:line="240" w:lineRule="auto" w:after="0"/>
        <w:jc w:val="left"/>
      </w:pPr>
      <w:r>
        <w:rPr>
          <w:rFonts w:ascii="Consolas" w:hAnsi="Consolas"/>
          <w:sz w:val="16"/>
        </w:rPr>
        <w:t>0028:     return normalized</w:t>
      </w:r>
    </w:p>
    <w:p>
      <w:pPr>
        <w:spacing w:line="240" w:lineRule="auto" w:after="0"/>
        <w:jc w:val="left"/>
      </w:pPr>
      <w:r>
        <w:rPr>
          <w:rFonts w:ascii="Consolas" w:hAnsi="Consolas"/>
          <w:sz w:val="16"/>
        </w:rPr>
        <w:t xml:space="preserve">0029: </w:t>
      </w:r>
    </w:p>
    <w:p>
      <w:pPr>
        <w:spacing w:line="240" w:lineRule="auto" w:after="0"/>
        <w:jc w:val="left"/>
      </w:pPr>
      <w:r>
        <w:rPr>
          <w:rFonts w:ascii="Consolas" w:hAnsi="Consolas"/>
          <w:sz w:val="16"/>
        </w:rPr>
        <w:t xml:space="preserve">0030: </w:t>
      </w:r>
    </w:p>
    <w:p>
      <w:pPr>
        <w:spacing w:line="240" w:lineRule="auto" w:after="0"/>
        <w:jc w:val="left"/>
      </w:pPr>
      <w:r>
        <w:rPr>
          <w:rFonts w:ascii="Consolas" w:hAnsi="Consolas"/>
          <w:sz w:val="16"/>
        </w:rPr>
        <w:t>0031: def split_features_target(df: pd.DataFrame, target_col: str) -&gt; tuple[pd.DataFrame, pd.Series]:</w:t>
      </w:r>
    </w:p>
    <w:p>
      <w:pPr>
        <w:spacing w:line="240" w:lineRule="auto" w:after="0"/>
        <w:jc w:val="left"/>
      </w:pPr>
      <w:r>
        <w:rPr>
          <w:rFonts w:ascii="Consolas" w:hAnsi="Consolas"/>
          <w:sz w:val="16"/>
        </w:rPr>
        <w:t>0032:     if target_col not in df.columns:</w:t>
      </w:r>
    </w:p>
    <w:p>
      <w:pPr>
        <w:spacing w:line="240" w:lineRule="auto" w:after="0"/>
        <w:jc w:val="left"/>
      </w:pPr>
      <w:r>
        <w:rPr>
          <w:rFonts w:ascii="Consolas" w:hAnsi="Consolas"/>
          <w:sz w:val="16"/>
        </w:rPr>
        <w:t>0033:         raise ValueError(f"Target column '{target_col}' does not exist in dataset.")</w:t>
      </w:r>
    </w:p>
    <w:p>
      <w:pPr>
        <w:spacing w:line="240" w:lineRule="auto" w:after="0"/>
        <w:jc w:val="left"/>
      </w:pPr>
      <w:r>
        <w:rPr>
          <w:rFonts w:ascii="Consolas" w:hAnsi="Consolas"/>
          <w:sz w:val="16"/>
        </w:rPr>
        <w:t>0034:     features = df.drop(columns=[target_col])</w:t>
      </w:r>
    </w:p>
    <w:p>
      <w:pPr>
        <w:spacing w:line="240" w:lineRule="auto" w:after="0"/>
        <w:jc w:val="left"/>
      </w:pPr>
      <w:r>
        <w:rPr>
          <w:rFonts w:ascii="Consolas" w:hAnsi="Consolas"/>
          <w:sz w:val="16"/>
        </w:rPr>
        <w:t>0035:     target = df[target_col].astype(int)</w:t>
      </w:r>
    </w:p>
    <w:p>
      <w:pPr>
        <w:spacing w:line="240" w:lineRule="auto" w:after="0"/>
        <w:jc w:val="left"/>
      </w:pPr>
      <w:r>
        <w:rPr>
          <w:rFonts w:ascii="Consolas" w:hAnsi="Consolas"/>
          <w:sz w:val="16"/>
        </w:rPr>
        <w:t>0036:     return features, target</w:t>
      </w:r>
    </w:p>
    <w:p>
      <w:r>
        <w:br w:type="page"/>
      </w:r>
    </w:p>
    <w:p>
      <w:pPr>
        <w:pStyle w:val="Heading2"/>
        <w:jc w:val="left"/>
      </w:pPr>
      <w:r>
        <w:rPr>
          <w:rFonts w:ascii="Times New Roman" w:hAnsi="Times New Roman"/>
          <w:b/>
          <w:sz w:val="24"/>
        </w:rPr>
        <w:t>File: tests\test_preprocess.py</w:t>
      </w:r>
    </w:p>
    <w:p>
      <w:pPr>
        <w:spacing w:line="240" w:lineRule="auto"/>
        <w:jc w:val="left"/>
      </w:pPr>
      <w:r>
        <w:rPr>
          <w:rFonts w:ascii="Times New Roman" w:hAnsi="Times New Roman"/>
          <w:b w:val="0"/>
          <w:i/>
          <w:sz w:val="24"/>
        </w:rPr>
        <w:t>Listing 34 lines from tests\test_preprocess.py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import unittest</w:t>
      </w:r>
    </w:p>
    <w:p>
      <w:pPr>
        <w:spacing w:line="240" w:lineRule="auto" w:after="0"/>
        <w:jc w:val="left"/>
      </w:pPr>
      <w:r>
        <w:rPr>
          <w:rFonts w:ascii="Consolas" w:hAnsi="Consolas"/>
          <w:sz w:val="16"/>
        </w:rPr>
        <w:t xml:space="preserve">0004: </w:t>
      </w:r>
    </w:p>
    <w:p>
      <w:pPr>
        <w:spacing w:line="240" w:lineRule="auto" w:after="0"/>
        <w:jc w:val="left"/>
      </w:pPr>
      <w:r>
        <w:rPr>
          <w:rFonts w:ascii="Consolas" w:hAnsi="Consolas"/>
          <w:sz w:val="16"/>
        </w:rPr>
        <w:t>0005: import numpy as np</w:t>
      </w:r>
    </w:p>
    <w:p>
      <w:pPr>
        <w:spacing w:line="240" w:lineRule="auto" w:after="0"/>
        <w:jc w:val="left"/>
      </w:pPr>
      <w:r>
        <w:rPr>
          <w:rFonts w:ascii="Consolas" w:hAnsi="Consolas"/>
          <w:sz w:val="16"/>
        </w:rPr>
        <w:t>0006: import pandas as pd</w:t>
      </w:r>
    </w:p>
    <w:p>
      <w:pPr>
        <w:spacing w:line="240" w:lineRule="auto" w:after="0"/>
        <w:jc w:val="left"/>
      </w:pPr>
      <w:r>
        <w:rPr>
          <w:rFonts w:ascii="Consolas" w:hAnsi="Consolas"/>
          <w:sz w:val="16"/>
        </w:rPr>
        <w:t xml:space="preserve">0007: </w:t>
      </w:r>
    </w:p>
    <w:p>
      <w:pPr>
        <w:spacing w:line="240" w:lineRule="auto" w:after="0"/>
        <w:jc w:val="left"/>
      </w:pPr>
      <w:r>
        <w:rPr>
          <w:rFonts w:ascii="Consolas" w:hAnsi="Consolas"/>
          <w:sz w:val="16"/>
        </w:rPr>
        <w:t>0008: from src.utils.preprocess import normalize_feature_frame, split_features_target</w:t>
      </w:r>
    </w:p>
    <w:p>
      <w:pPr>
        <w:spacing w:line="240" w:lineRule="auto" w:after="0"/>
        <w:jc w:val="left"/>
      </w:pPr>
      <w:r>
        <w:rPr>
          <w:rFonts w:ascii="Consolas" w:hAnsi="Consolas"/>
          <w:sz w:val="16"/>
        </w:rPr>
        <w:t xml:space="preserve">0009: </w:t>
      </w:r>
    </w:p>
    <w:p>
      <w:pPr>
        <w:spacing w:line="240" w:lineRule="auto" w:after="0"/>
        <w:jc w:val="left"/>
      </w:pPr>
      <w:r>
        <w:rPr>
          <w:rFonts w:ascii="Consolas" w:hAnsi="Consolas"/>
          <w:sz w:val="16"/>
        </w:rPr>
        <w:t xml:space="preserve">0010: </w:t>
      </w:r>
    </w:p>
    <w:p>
      <w:pPr>
        <w:spacing w:line="240" w:lineRule="auto" w:after="0"/>
        <w:jc w:val="left"/>
      </w:pPr>
      <w:r>
        <w:rPr>
          <w:rFonts w:ascii="Consolas" w:hAnsi="Consolas"/>
          <w:sz w:val="16"/>
        </w:rPr>
        <w:t>0011: class PreprocessTests(unittest.TestCase):</w:t>
      </w:r>
    </w:p>
    <w:p>
      <w:pPr>
        <w:spacing w:line="240" w:lineRule="auto" w:after="0"/>
        <w:jc w:val="left"/>
      </w:pPr>
      <w:r>
        <w:rPr>
          <w:rFonts w:ascii="Consolas" w:hAnsi="Consolas"/>
          <w:sz w:val="16"/>
        </w:rPr>
        <w:t>0012:     def test_normalize_feature_frame_replaces_expected_zero_values(self) -&gt; None:</w:t>
      </w:r>
    </w:p>
    <w:p>
      <w:pPr>
        <w:spacing w:line="240" w:lineRule="auto" w:after="0"/>
        <w:jc w:val="left"/>
      </w:pPr>
      <w:r>
        <w:rPr>
          <w:rFonts w:ascii="Consolas" w:hAnsi="Consolas"/>
          <w:sz w:val="16"/>
        </w:rPr>
        <w:t>0013:         frame = pd.DataFrame(</w:t>
      </w:r>
    </w:p>
    <w:p>
      <w:pPr>
        <w:spacing w:line="240" w:lineRule="auto" w:after="0"/>
        <w:jc w:val="left"/>
      </w:pPr>
      <w:r>
        <w:rPr>
          <w:rFonts w:ascii="Consolas" w:hAnsi="Consolas"/>
          <w:sz w:val="16"/>
        </w:rPr>
        <w:t>0014:             {</w:t>
      </w:r>
    </w:p>
    <w:p>
      <w:pPr>
        <w:spacing w:line="240" w:lineRule="auto" w:after="0"/>
        <w:jc w:val="left"/>
      </w:pPr>
      <w:r>
        <w:rPr>
          <w:rFonts w:ascii="Consolas" w:hAnsi="Consolas"/>
          <w:sz w:val="16"/>
        </w:rPr>
        <w:t>0015:                 "Glucose": [0, 130],</w:t>
      </w:r>
    </w:p>
    <w:p>
      <w:pPr>
        <w:spacing w:line="240" w:lineRule="auto" w:after="0"/>
        <w:jc w:val="left"/>
      </w:pPr>
      <w:r>
        <w:rPr>
          <w:rFonts w:ascii="Consolas" w:hAnsi="Consolas"/>
          <w:sz w:val="16"/>
        </w:rPr>
        <w:t>0016:                 "BloodPressure": [70, 0],</w:t>
      </w:r>
    </w:p>
    <w:p>
      <w:pPr>
        <w:spacing w:line="240" w:lineRule="auto" w:after="0"/>
        <w:jc w:val="left"/>
      </w:pPr>
      <w:r>
        <w:rPr>
          <w:rFonts w:ascii="Consolas" w:hAnsi="Consolas"/>
          <w:sz w:val="16"/>
        </w:rPr>
        <w:t>0017:                 "Age": [33, 41],</w:t>
      </w:r>
    </w:p>
    <w:p>
      <w:pPr>
        <w:spacing w:line="240" w:lineRule="auto" w:after="0"/>
        <w:jc w:val="left"/>
      </w:pPr>
      <w:r>
        <w:rPr>
          <w:rFonts w:ascii="Consolas" w:hAnsi="Consolas"/>
          <w:sz w:val="16"/>
        </w:rPr>
        <w:t>0018:             }</w:t>
      </w:r>
    </w:p>
    <w:p>
      <w:pPr>
        <w:spacing w:line="240" w:lineRule="auto" w:after="0"/>
        <w:jc w:val="left"/>
      </w:pPr>
      <w:r>
        <w:rPr>
          <w:rFonts w:ascii="Consolas" w:hAnsi="Consolas"/>
          <w:sz w:val="16"/>
        </w:rPr>
        <w:t>0019:         )</w:t>
      </w:r>
    </w:p>
    <w:p>
      <w:pPr>
        <w:spacing w:line="240" w:lineRule="auto" w:after="0"/>
        <w:jc w:val="left"/>
      </w:pPr>
      <w:r>
        <w:rPr>
          <w:rFonts w:ascii="Consolas" w:hAnsi="Consolas"/>
          <w:sz w:val="16"/>
        </w:rPr>
        <w:t xml:space="preserve">0020: </w:t>
      </w:r>
    </w:p>
    <w:p>
      <w:pPr>
        <w:spacing w:line="240" w:lineRule="auto" w:after="0"/>
        <w:jc w:val="left"/>
      </w:pPr>
      <w:r>
        <w:rPr>
          <w:rFonts w:ascii="Consolas" w:hAnsi="Consolas"/>
          <w:sz w:val="16"/>
        </w:rPr>
        <w:t>0021:         normalized = normalize_feature_frame(frame)</w:t>
      </w:r>
    </w:p>
    <w:p>
      <w:pPr>
        <w:spacing w:line="240" w:lineRule="auto" w:after="0"/>
        <w:jc w:val="left"/>
      </w:pPr>
      <w:r>
        <w:rPr>
          <w:rFonts w:ascii="Consolas" w:hAnsi="Consolas"/>
          <w:sz w:val="16"/>
        </w:rPr>
        <w:t xml:space="preserve">0022: </w:t>
      </w:r>
    </w:p>
    <w:p>
      <w:pPr>
        <w:spacing w:line="240" w:lineRule="auto" w:after="0"/>
        <w:jc w:val="left"/>
      </w:pPr>
      <w:r>
        <w:rPr>
          <w:rFonts w:ascii="Consolas" w:hAnsi="Consolas"/>
          <w:sz w:val="16"/>
        </w:rPr>
        <w:t>0023:         self.assertTrue(np.isnan(normalized.loc[0, "Glucose"]))</w:t>
      </w:r>
    </w:p>
    <w:p>
      <w:pPr>
        <w:spacing w:line="240" w:lineRule="auto" w:after="0"/>
        <w:jc w:val="left"/>
      </w:pPr>
      <w:r>
        <w:rPr>
          <w:rFonts w:ascii="Consolas" w:hAnsi="Consolas"/>
          <w:sz w:val="16"/>
        </w:rPr>
        <w:t>0024:         self.assertTrue(np.isnan(normalized.loc[1, "BloodPressure"]))</w:t>
      </w:r>
    </w:p>
    <w:p>
      <w:pPr>
        <w:spacing w:line="240" w:lineRule="auto" w:after="0"/>
        <w:jc w:val="left"/>
      </w:pPr>
      <w:r>
        <w:rPr>
          <w:rFonts w:ascii="Consolas" w:hAnsi="Consolas"/>
          <w:sz w:val="16"/>
        </w:rPr>
        <w:t>0025:         self.assertEqual(normalized.loc[0, "Age"], 33)</w:t>
      </w:r>
    </w:p>
    <w:p>
      <w:pPr>
        <w:spacing w:line="240" w:lineRule="auto" w:after="0"/>
        <w:jc w:val="left"/>
      </w:pPr>
      <w:r>
        <w:rPr>
          <w:rFonts w:ascii="Consolas" w:hAnsi="Consolas"/>
          <w:sz w:val="16"/>
        </w:rPr>
        <w:t xml:space="preserve">0026: </w:t>
      </w:r>
    </w:p>
    <w:p>
      <w:pPr>
        <w:spacing w:line="240" w:lineRule="auto" w:after="0"/>
        <w:jc w:val="left"/>
      </w:pPr>
      <w:r>
        <w:rPr>
          <w:rFonts w:ascii="Consolas" w:hAnsi="Consolas"/>
          <w:sz w:val="16"/>
        </w:rPr>
        <w:t>0027:     def test_split_features_target_raises_when_target_missing(self) -&gt; None:</w:t>
      </w:r>
    </w:p>
    <w:p>
      <w:pPr>
        <w:spacing w:line="240" w:lineRule="auto" w:after="0"/>
        <w:jc w:val="left"/>
      </w:pPr>
      <w:r>
        <w:rPr>
          <w:rFonts w:ascii="Consolas" w:hAnsi="Consolas"/>
          <w:sz w:val="16"/>
        </w:rPr>
        <w:t>0028:         frame = pd.DataFrame({"Glucose": [100, 120], "BMI": [28.5, 31.2]})</w:t>
      </w:r>
    </w:p>
    <w:p>
      <w:pPr>
        <w:spacing w:line="240" w:lineRule="auto" w:after="0"/>
        <w:jc w:val="left"/>
      </w:pPr>
      <w:r>
        <w:rPr>
          <w:rFonts w:ascii="Consolas" w:hAnsi="Consolas"/>
          <w:sz w:val="16"/>
        </w:rPr>
        <w:t>0029:         with self.assertRaises(ValueError):</w:t>
      </w:r>
    </w:p>
    <w:p>
      <w:pPr>
        <w:spacing w:line="240" w:lineRule="auto" w:after="0"/>
        <w:jc w:val="left"/>
      </w:pPr>
      <w:r>
        <w:rPr>
          <w:rFonts w:ascii="Consolas" w:hAnsi="Consolas"/>
          <w:sz w:val="16"/>
        </w:rPr>
        <w:t>0030:             split_features_target(frame, target_col="Outcome")</w:t>
      </w:r>
    </w:p>
    <w:p>
      <w:pPr>
        <w:spacing w:line="240" w:lineRule="auto" w:after="0"/>
        <w:jc w:val="left"/>
      </w:pPr>
      <w:r>
        <w:rPr>
          <w:rFonts w:ascii="Consolas" w:hAnsi="Consolas"/>
          <w:sz w:val="16"/>
        </w:rPr>
        <w:t xml:space="preserve">0031: </w:t>
      </w:r>
    </w:p>
    <w:p>
      <w:pPr>
        <w:spacing w:line="240" w:lineRule="auto" w:after="0"/>
        <w:jc w:val="left"/>
      </w:pPr>
      <w:r>
        <w:rPr>
          <w:rFonts w:ascii="Consolas" w:hAnsi="Consolas"/>
          <w:sz w:val="16"/>
        </w:rPr>
        <w:t xml:space="preserve">0032: </w:t>
      </w:r>
    </w:p>
    <w:p>
      <w:pPr>
        <w:spacing w:line="240" w:lineRule="auto" w:after="0"/>
        <w:jc w:val="left"/>
      </w:pPr>
      <w:r>
        <w:rPr>
          <w:rFonts w:ascii="Consolas" w:hAnsi="Consolas"/>
          <w:sz w:val="16"/>
        </w:rPr>
        <w:t>0033: if __name__ == "__main__":</w:t>
      </w:r>
    </w:p>
    <w:p>
      <w:pPr>
        <w:spacing w:line="240" w:lineRule="auto" w:after="0"/>
        <w:jc w:val="left"/>
      </w:pPr>
      <w:r>
        <w:rPr>
          <w:rFonts w:ascii="Consolas" w:hAnsi="Consolas"/>
          <w:sz w:val="16"/>
        </w:rPr>
        <w:t>0034:     unittest.main()</w:t>
      </w:r>
    </w:p>
    <w:p>
      <w:r>
        <w:br w:type="page"/>
      </w:r>
    </w:p>
    <w:p>
      <w:pPr>
        <w:pStyle w:val="Heading2"/>
        <w:jc w:val="left"/>
      </w:pPr>
      <w:r>
        <w:rPr>
          <w:rFonts w:ascii="Times New Roman" w:hAnsi="Times New Roman"/>
          <w:b/>
          <w:sz w:val="24"/>
        </w:rPr>
        <w:t>File: tests\test_train_and_app.py</w:t>
      </w:r>
    </w:p>
    <w:p>
      <w:pPr>
        <w:spacing w:line="240" w:lineRule="auto"/>
        <w:jc w:val="left"/>
      </w:pPr>
      <w:r>
        <w:rPr>
          <w:rFonts w:ascii="Times New Roman" w:hAnsi="Times New Roman"/>
          <w:b w:val="0"/>
          <w:i/>
          <w:sz w:val="24"/>
        </w:rPr>
        <w:t>Listing 153 lines from tests\test_train_and_app.py</w:t>
      </w:r>
    </w:p>
    <w:p>
      <w:pPr>
        <w:spacing w:line="240" w:lineRule="auto" w:after="0"/>
        <w:jc w:val="left"/>
      </w:pPr>
      <w:r>
        <w:rPr>
          <w:rFonts w:ascii="Consolas" w:hAnsi="Consolas"/>
          <w:sz w:val="16"/>
        </w:rPr>
        <w:t>0001: from __future__ import annotations</w:t>
      </w:r>
    </w:p>
    <w:p>
      <w:pPr>
        <w:spacing w:line="240" w:lineRule="auto" w:after="0"/>
        <w:jc w:val="left"/>
      </w:pPr>
      <w:r>
        <w:rPr>
          <w:rFonts w:ascii="Consolas" w:hAnsi="Consolas"/>
          <w:sz w:val="16"/>
        </w:rPr>
        <w:t xml:space="preserve">0002: </w:t>
      </w:r>
    </w:p>
    <w:p>
      <w:pPr>
        <w:spacing w:line="240" w:lineRule="auto" w:after="0"/>
        <w:jc w:val="left"/>
      </w:pPr>
      <w:r>
        <w:rPr>
          <w:rFonts w:ascii="Consolas" w:hAnsi="Consolas"/>
          <w:sz w:val="16"/>
        </w:rPr>
        <w:t>0003: import io</w:t>
      </w:r>
    </w:p>
    <w:p>
      <w:pPr>
        <w:spacing w:line="240" w:lineRule="auto" w:after="0"/>
        <w:jc w:val="left"/>
      </w:pPr>
      <w:r>
        <w:rPr>
          <w:rFonts w:ascii="Consolas" w:hAnsi="Consolas"/>
          <w:sz w:val="16"/>
        </w:rPr>
        <w:t>0004: import json</w:t>
      </w:r>
    </w:p>
    <w:p>
      <w:pPr>
        <w:spacing w:line="240" w:lineRule="auto" w:after="0"/>
        <w:jc w:val="left"/>
      </w:pPr>
      <w:r>
        <w:rPr>
          <w:rFonts w:ascii="Consolas" w:hAnsi="Consolas"/>
          <w:sz w:val="16"/>
        </w:rPr>
        <w:t>0005: import os</w:t>
      </w:r>
    </w:p>
    <w:p>
      <w:pPr>
        <w:spacing w:line="240" w:lineRule="auto" w:after="0"/>
        <w:jc w:val="left"/>
      </w:pPr>
      <w:r>
        <w:rPr>
          <w:rFonts w:ascii="Consolas" w:hAnsi="Consolas"/>
          <w:sz w:val="16"/>
        </w:rPr>
        <w:t>0006: import sys</w:t>
      </w:r>
    </w:p>
    <w:p>
      <w:pPr>
        <w:spacing w:line="240" w:lineRule="auto" w:after="0"/>
        <w:jc w:val="left"/>
      </w:pPr>
      <w:r>
        <w:rPr>
          <w:rFonts w:ascii="Consolas" w:hAnsi="Consolas"/>
          <w:sz w:val="16"/>
        </w:rPr>
        <w:t>0007: import unittest</w:t>
      </w:r>
    </w:p>
    <w:p>
      <w:pPr>
        <w:spacing w:line="240" w:lineRule="auto" w:after="0"/>
        <w:jc w:val="left"/>
      </w:pPr>
      <w:r>
        <w:rPr>
          <w:rFonts w:ascii="Consolas" w:hAnsi="Consolas"/>
          <w:sz w:val="16"/>
        </w:rPr>
        <w:t>0008: from pathlib import Path</w:t>
      </w:r>
    </w:p>
    <w:p>
      <w:pPr>
        <w:spacing w:line="240" w:lineRule="auto" w:after="0"/>
        <w:jc w:val="left"/>
      </w:pPr>
      <w:r>
        <w:rPr>
          <w:rFonts w:ascii="Consolas" w:hAnsi="Consolas"/>
          <w:sz w:val="16"/>
        </w:rPr>
        <w:t>0009: from unittest.mock import patch</w:t>
      </w:r>
    </w:p>
    <w:p>
      <w:pPr>
        <w:spacing w:line="240" w:lineRule="auto" w:after="0"/>
        <w:jc w:val="left"/>
      </w:pPr>
      <w:r>
        <w:rPr>
          <w:rFonts w:ascii="Consolas" w:hAnsi="Consolas"/>
          <w:sz w:val="16"/>
        </w:rPr>
        <w:t xml:space="preserve">0010: </w:t>
      </w:r>
    </w:p>
    <w:p>
      <w:pPr>
        <w:spacing w:line="240" w:lineRule="auto" w:after="0"/>
        <w:jc w:val="left"/>
      </w:pPr>
      <w:r>
        <w:rPr>
          <w:rFonts w:ascii="Consolas" w:hAnsi="Consolas"/>
          <w:sz w:val="16"/>
        </w:rPr>
        <w:t>0011: import joblib</w:t>
      </w:r>
    </w:p>
    <w:p>
      <w:pPr>
        <w:spacing w:line="240" w:lineRule="auto" w:after="0"/>
        <w:jc w:val="left"/>
      </w:pPr>
      <w:r>
        <w:rPr>
          <w:rFonts w:ascii="Consolas" w:hAnsi="Consolas"/>
          <w:sz w:val="16"/>
        </w:rPr>
        <w:t xml:space="preserve">0012: </w:t>
      </w:r>
    </w:p>
    <w:p>
      <w:pPr>
        <w:spacing w:line="240" w:lineRule="auto" w:after="0"/>
        <w:jc w:val="left"/>
      </w:pPr>
      <w:r>
        <w:rPr>
          <w:rFonts w:ascii="Consolas" w:hAnsi="Consolas"/>
          <w:sz w:val="16"/>
        </w:rPr>
        <w:t xml:space="preserve">0013: </w:t>
      </w:r>
    </w:p>
    <w:p>
      <w:pPr>
        <w:spacing w:line="240" w:lineRule="auto" w:after="0"/>
        <w:jc w:val="left"/>
      </w:pPr>
      <w:r>
        <w:rPr>
          <w:rFonts w:ascii="Consolas" w:hAnsi="Consolas"/>
          <w:sz w:val="16"/>
        </w:rPr>
        <w:t>0014: class TrainAndApiIntegrationTests(unittest.TestCase):</w:t>
      </w:r>
    </w:p>
    <w:p>
      <w:pPr>
        <w:spacing w:line="240" w:lineRule="auto" w:after="0"/>
        <w:jc w:val="left"/>
      </w:pPr>
      <w:r>
        <w:rPr>
          <w:rFonts w:ascii="Consolas" w:hAnsi="Consolas"/>
          <w:sz w:val="16"/>
        </w:rPr>
        <w:t>0015:     def setUp(self) -&gt; None:</w:t>
      </w:r>
    </w:p>
    <w:p>
      <w:pPr>
        <w:spacing w:line="240" w:lineRule="auto" w:after="0"/>
        <w:jc w:val="left"/>
      </w:pPr>
      <w:r>
        <w:rPr>
          <w:rFonts w:ascii="Consolas" w:hAnsi="Consolas"/>
          <w:sz w:val="16"/>
        </w:rPr>
        <w:t>0016:         self.repo_root = Path(__file__).resolve().parents[1]</w:t>
      </w:r>
    </w:p>
    <w:p>
      <w:pPr>
        <w:spacing w:line="240" w:lineRule="auto" w:after="0"/>
        <w:jc w:val="left"/>
      </w:pPr>
      <w:r>
        <w:rPr>
          <w:rFonts w:ascii="Consolas" w:hAnsi="Consolas"/>
          <w:sz w:val="16"/>
        </w:rPr>
        <w:t>0017:         self.artifact_root = self.repo_root / "tests" / ".artifacts"</w:t>
      </w:r>
    </w:p>
    <w:p>
      <w:pPr>
        <w:spacing w:line="240" w:lineRule="auto" w:after="0"/>
        <w:jc w:val="left"/>
      </w:pPr>
      <w:r>
        <w:rPr>
          <w:rFonts w:ascii="Consolas" w:hAnsi="Consolas"/>
          <w:sz w:val="16"/>
        </w:rPr>
        <w:t>0018:         self.artifact_root.mkdir(parents=True, exist_ok=True)</w:t>
      </w:r>
    </w:p>
    <w:p>
      <w:pPr>
        <w:spacing w:line="240" w:lineRule="auto" w:after="0"/>
        <w:jc w:val="left"/>
      </w:pPr>
      <w:r>
        <w:rPr>
          <w:rFonts w:ascii="Consolas" w:hAnsi="Consolas"/>
          <w:sz w:val="16"/>
        </w:rPr>
        <w:t xml:space="preserve">0019: </w:t>
      </w:r>
    </w:p>
    <w:p>
      <w:pPr>
        <w:spacing w:line="240" w:lineRule="auto" w:after="0"/>
        <w:jc w:val="left"/>
      </w:pPr>
      <w:r>
        <w:rPr>
          <w:rFonts w:ascii="Consolas" w:hAnsi="Consolas"/>
          <w:sz w:val="16"/>
        </w:rPr>
        <w:t>0020:         self.dataset_path = self.artifact_root / "diabetes_test_dataset.csv"</w:t>
      </w:r>
    </w:p>
    <w:p>
      <w:pPr>
        <w:spacing w:line="240" w:lineRule="auto" w:after="0"/>
        <w:jc w:val="left"/>
      </w:pPr>
      <w:r>
        <w:rPr>
          <w:rFonts w:ascii="Consolas" w:hAnsi="Consolas"/>
          <w:sz w:val="16"/>
        </w:rPr>
        <w:t>0021:         self.model_path = self.artifact_root / "diabetes_test_model.joblib"</w:t>
      </w:r>
    </w:p>
    <w:p>
      <w:pPr>
        <w:spacing w:line="240" w:lineRule="auto" w:after="0"/>
        <w:jc w:val="left"/>
      </w:pPr>
      <w:r>
        <w:rPr>
          <w:rFonts w:ascii="Consolas" w:hAnsi="Consolas"/>
          <w:sz w:val="16"/>
        </w:rPr>
        <w:t>0022:         self.users_path = self.artifact_root / "users_test.csv"</w:t>
      </w:r>
    </w:p>
    <w:p>
      <w:pPr>
        <w:spacing w:line="240" w:lineRule="auto" w:after="0"/>
        <w:jc w:val="left"/>
      </w:pPr>
      <w:r>
        <w:rPr>
          <w:rFonts w:ascii="Consolas" w:hAnsi="Consolas"/>
          <w:sz w:val="16"/>
        </w:rPr>
        <w:t>0023:         self.reports_path = self.artifact_root / "reports_test.csv"</w:t>
      </w:r>
    </w:p>
    <w:p>
      <w:pPr>
        <w:spacing w:line="240" w:lineRule="auto" w:after="0"/>
        <w:jc w:val="left"/>
      </w:pPr>
      <w:r>
        <w:rPr>
          <w:rFonts w:ascii="Consolas" w:hAnsi="Consolas"/>
          <w:sz w:val="16"/>
        </w:rPr>
        <w:t>0024:         self.predictions_path = self.artifact_root / "predictions_test.csv"</w:t>
      </w:r>
    </w:p>
    <w:p>
      <w:pPr>
        <w:spacing w:line="240" w:lineRule="auto" w:after="0"/>
        <w:jc w:val="left"/>
      </w:pPr>
      <w:r>
        <w:rPr>
          <w:rFonts w:ascii="Consolas" w:hAnsi="Consolas"/>
          <w:sz w:val="16"/>
        </w:rPr>
        <w:t xml:space="preserve">0025: </w:t>
      </w:r>
    </w:p>
    <w:p>
      <w:pPr>
        <w:spacing w:line="240" w:lineRule="auto" w:after="0"/>
        <w:jc w:val="left"/>
      </w:pPr>
      <w:r>
        <w:rPr>
          <w:rFonts w:ascii="Consolas" w:hAnsi="Consolas"/>
          <w:sz w:val="16"/>
        </w:rPr>
        <w:t>0026:         self.dataset_path.unlink(missing_ok=True)</w:t>
      </w:r>
    </w:p>
    <w:p>
      <w:pPr>
        <w:spacing w:line="240" w:lineRule="auto" w:after="0"/>
        <w:jc w:val="left"/>
      </w:pPr>
      <w:r>
        <w:rPr>
          <w:rFonts w:ascii="Consolas" w:hAnsi="Consolas"/>
          <w:sz w:val="16"/>
        </w:rPr>
        <w:t>0027:         self.model_path.unlink(missing_ok=True)</w:t>
      </w:r>
    </w:p>
    <w:p>
      <w:pPr>
        <w:spacing w:line="240" w:lineRule="auto" w:after="0"/>
        <w:jc w:val="left"/>
      </w:pPr>
      <w:r>
        <w:rPr>
          <w:rFonts w:ascii="Consolas" w:hAnsi="Consolas"/>
          <w:sz w:val="16"/>
        </w:rPr>
        <w:t>0028:         self.users_path.unlink(missing_ok=True)</w:t>
      </w:r>
    </w:p>
    <w:p>
      <w:pPr>
        <w:spacing w:line="240" w:lineRule="auto" w:after="0"/>
        <w:jc w:val="left"/>
      </w:pPr>
      <w:r>
        <w:rPr>
          <w:rFonts w:ascii="Consolas" w:hAnsi="Consolas"/>
          <w:sz w:val="16"/>
        </w:rPr>
        <w:t>0029:         self.reports_path.unlink(missing_ok=True)</w:t>
      </w:r>
    </w:p>
    <w:p>
      <w:pPr>
        <w:spacing w:line="240" w:lineRule="auto" w:after="0"/>
        <w:jc w:val="left"/>
      </w:pPr>
      <w:r>
        <w:rPr>
          <w:rFonts w:ascii="Consolas" w:hAnsi="Consolas"/>
          <w:sz w:val="16"/>
        </w:rPr>
        <w:t>0030:         self.predictions_path.unlink(missing_ok=True)</w:t>
      </w:r>
    </w:p>
    <w:p>
      <w:pPr>
        <w:spacing w:line="240" w:lineRule="auto" w:after="0"/>
        <w:jc w:val="left"/>
      </w:pPr>
      <w:r>
        <w:rPr>
          <w:rFonts w:ascii="Consolas" w:hAnsi="Consolas"/>
          <w:sz w:val="16"/>
        </w:rPr>
        <w:t xml:space="preserve">0031: </w:t>
      </w:r>
    </w:p>
    <w:p>
      <w:pPr>
        <w:spacing w:line="240" w:lineRule="auto" w:after="0"/>
        <w:jc w:val="left"/>
      </w:pPr>
      <w:r>
        <w:rPr>
          <w:rFonts w:ascii="Consolas" w:hAnsi="Consolas"/>
          <w:sz w:val="16"/>
        </w:rPr>
        <w:t>0032:     def tearDown(self) -&gt; None:</w:t>
      </w:r>
    </w:p>
    <w:p>
      <w:pPr>
        <w:spacing w:line="240" w:lineRule="auto" w:after="0"/>
        <w:jc w:val="left"/>
      </w:pPr>
      <w:r>
        <w:rPr>
          <w:rFonts w:ascii="Consolas" w:hAnsi="Consolas"/>
          <w:sz w:val="16"/>
        </w:rPr>
        <w:t>0033:         self.dataset_path.unlink(missing_ok=True)</w:t>
      </w:r>
    </w:p>
    <w:p>
      <w:pPr>
        <w:spacing w:line="240" w:lineRule="auto" w:after="0"/>
        <w:jc w:val="left"/>
      </w:pPr>
      <w:r>
        <w:rPr>
          <w:rFonts w:ascii="Consolas" w:hAnsi="Consolas"/>
          <w:sz w:val="16"/>
        </w:rPr>
        <w:t>0034:         self.model_path.unlink(missing_ok=True)</w:t>
      </w:r>
    </w:p>
    <w:p>
      <w:pPr>
        <w:spacing w:line="240" w:lineRule="auto" w:after="0"/>
        <w:jc w:val="left"/>
      </w:pPr>
      <w:r>
        <w:rPr>
          <w:rFonts w:ascii="Consolas" w:hAnsi="Consolas"/>
          <w:sz w:val="16"/>
        </w:rPr>
        <w:t>0035:         self.users_path.unlink(missing_ok=True)</w:t>
      </w:r>
    </w:p>
    <w:p>
      <w:pPr>
        <w:spacing w:line="240" w:lineRule="auto" w:after="0"/>
        <w:jc w:val="left"/>
      </w:pPr>
      <w:r>
        <w:rPr>
          <w:rFonts w:ascii="Consolas" w:hAnsi="Consolas"/>
          <w:sz w:val="16"/>
        </w:rPr>
        <w:t>0036:         self.reports_path.unlink(missing_ok=True)</w:t>
      </w:r>
    </w:p>
    <w:p>
      <w:pPr>
        <w:spacing w:line="240" w:lineRule="auto" w:after="0"/>
        <w:jc w:val="left"/>
      </w:pPr>
      <w:r>
        <w:rPr>
          <w:rFonts w:ascii="Consolas" w:hAnsi="Consolas"/>
          <w:sz w:val="16"/>
        </w:rPr>
        <w:t>0037:         self.predictions_path.unlink(missing_ok=True)</w:t>
      </w:r>
    </w:p>
    <w:p>
      <w:pPr>
        <w:spacing w:line="240" w:lineRule="auto" w:after="0"/>
        <w:jc w:val="left"/>
      </w:pPr>
      <w:r>
        <w:rPr>
          <w:rFonts w:ascii="Consolas" w:hAnsi="Consolas"/>
          <w:sz w:val="16"/>
        </w:rPr>
        <w:t xml:space="preserve">0038: </w:t>
      </w:r>
    </w:p>
    <w:p>
      <w:pPr>
        <w:spacing w:line="240" w:lineRule="auto" w:after="0"/>
        <w:jc w:val="left"/>
      </w:pPr>
      <w:r>
        <w:rPr>
          <w:rFonts w:ascii="Consolas" w:hAnsi="Consolas"/>
          <w:sz w:val="16"/>
        </w:rPr>
        <w:t>0039:     def _run_training_cli_in_process(self) -&gt; None:</w:t>
      </w:r>
    </w:p>
    <w:p>
      <w:pPr>
        <w:spacing w:line="240" w:lineRule="auto" w:after="0"/>
        <w:jc w:val="left"/>
      </w:pPr>
      <w:r>
        <w:rPr>
          <w:rFonts w:ascii="Consolas" w:hAnsi="Consolas"/>
          <w:sz w:val="16"/>
        </w:rPr>
        <w:t>0040:         from src.train import main as train_main</w:t>
      </w:r>
    </w:p>
    <w:p>
      <w:pPr>
        <w:spacing w:line="240" w:lineRule="auto" w:after="0"/>
        <w:jc w:val="left"/>
      </w:pPr>
      <w:r>
        <w:rPr>
          <w:rFonts w:ascii="Consolas" w:hAnsi="Consolas"/>
          <w:sz w:val="16"/>
        </w:rPr>
        <w:t xml:space="preserve">0041: </w:t>
      </w:r>
    </w:p>
    <w:p>
      <w:pPr>
        <w:spacing w:line="240" w:lineRule="auto" w:after="0"/>
        <w:jc w:val="left"/>
      </w:pPr>
      <w:r>
        <w:rPr>
          <w:rFonts w:ascii="Consolas" w:hAnsi="Consolas"/>
          <w:sz w:val="16"/>
        </w:rPr>
        <w:t>0042:         argv = [</w:t>
      </w:r>
    </w:p>
    <w:p>
      <w:pPr>
        <w:spacing w:line="240" w:lineRule="auto" w:after="0"/>
        <w:jc w:val="left"/>
      </w:pPr>
      <w:r>
        <w:rPr>
          <w:rFonts w:ascii="Consolas" w:hAnsi="Consolas"/>
          <w:sz w:val="16"/>
        </w:rPr>
        <w:t>0043:             "train.py",</w:t>
      </w:r>
    </w:p>
    <w:p>
      <w:pPr>
        <w:spacing w:line="240" w:lineRule="auto" w:after="0"/>
        <w:jc w:val="left"/>
      </w:pPr>
      <w:r>
        <w:rPr>
          <w:rFonts w:ascii="Consolas" w:hAnsi="Consolas"/>
          <w:sz w:val="16"/>
        </w:rPr>
        <w:t>0044:             "--dataset-path",</w:t>
      </w:r>
    </w:p>
    <w:p>
      <w:pPr>
        <w:spacing w:line="240" w:lineRule="auto" w:after="0"/>
        <w:jc w:val="left"/>
      </w:pPr>
      <w:r>
        <w:rPr>
          <w:rFonts w:ascii="Consolas" w:hAnsi="Consolas"/>
          <w:sz w:val="16"/>
        </w:rPr>
        <w:t>0045:             str(self.dataset_path),</w:t>
      </w:r>
    </w:p>
    <w:p>
      <w:pPr>
        <w:spacing w:line="240" w:lineRule="auto" w:after="0"/>
        <w:jc w:val="left"/>
      </w:pPr>
      <w:r>
        <w:rPr>
          <w:rFonts w:ascii="Consolas" w:hAnsi="Consolas"/>
          <w:sz w:val="16"/>
        </w:rPr>
        <w:t>0046:             "--model-output",</w:t>
      </w:r>
    </w:p>
    <w:p>
      <w:pPr>
        <w:spacing w:line="240" w:lineRule="auto" w:after="0"/>
        <w:jc w:val="left"/>
      </w:pPr>
      <w:r>
        <w:rPr>
          <w:rFonts w:ascii="Consolas" w:hAnsi="Consolas"/>
          <w:sz w:val="16"/>
        </w:rPr>
        <w:t>0047:             str(self.model_path),</w:t>
      </w:r>
    </w:p>
    <w:p>
      <w:pPr>
        <w:spacing w:line="240" w:lineRule="auto" w:after="0"/>
        <w:jc w:val="left"/>
      </w:pPr>
      <w:r>
        <w:rPr>
          <w:rFonts w:ascii="Consolas" w:hAnsi="Consolas"/>
          <w:sz w:val="16"/>
        </w:rPr>
        <w:t>0048:             "--synthetic-samples",</w:t>
      </w:r>
    </w:p>
    <w:p>
      <w:pPr>
        <w:spacing w:line="240" w:lineRule="auto" w:after="0"/>
        <w:jc w:val="left"/>
      </w:pPr>
      <w:r>
        <w:rPr>
          <w:rFonts w:ascii="Consolas" w:hAnsi="Consolas"/>
          <w:sz w:val="16"/>
        </w:rPr>
        <w:t>0049:             "240",</w:t>
      </w:r>
    </w:p>
    <w:p>
      <w:pPr>
        <w:spacing w:line="240" w:lineRule="auto" w:after="0"/>
        <w:jc w:val="left"/>
      </w:pPr>
      <w:r>
        <w:rPr>
          <w:rFonts w:ascii="Consolas" w:hAnsi="Consolas"/>
          <w:sz w:val="16"/>
        </w:rPr>
        <w:t>0050:             "--random-state",</w:t>
      </w:r>
    </w:p>
    <w:p>
      <w:pPr>
        <w:spacing w:line="240" w:lineRule="auto" w:after="0"/>
        <w:jc w:val="left"/>
      </w:pPr>
      <w:r>
        <w:rPr>
          <w:rFonts w:ascii="Consolas" w:hAnsi="Consolas"/>
          <w:sz w:val="16"/>
        </w:rPr>
        <w:t>0051:             "21",</w:t>
      </w:r>
    </w:p>
    <w:p>
      <w:pPr>
        <w:spacing w:line="240" w:lineRule="auto" w:after="0"/>
        <w:jc w:val="left"/>
      </w:pPr>
      <w:r>
        <w:rPr>
          <w:rFonts w:ascii="Consolas" w:hAnsi="Consolas"/>
          <w:sz w:val="16"/>
        </w:rPr>
        <w:t>0052:         ]</w:t>
      </w:r>
    </w:p>
    <w:p>
      <w:pPr>
        <w:spacing w:line="240" w:lineRule="auto" w:after="0"/>
        <w:jc w:val="left"/>
      </w:pPr>
      <w:r>
        <w:rPr>
          <w:rFonts w:ascii="Consolas" w:hAnsi="Consolas"/>
          <w:sz w:val="16"/>
        </w:rPr>
        <w:t xml:space="preserve">0053: </w:t>
      </w:r>
    </w:p>
    <w:p>
      <w:pPr>
        <w:spacing w:line="240" w:lineRule="auto" w:after="0"/>
        <w:jc w:val="left"/>
      </w:pPr>
      <w:r>
        <w:rPr>
          <w:rFonts w:ascii="Consolas" w:hAnsi="Consolas"/>
          <w:sz w:val="16"/>
        </w:rPr>
        <w:t>0054:         with patch.object(sys, "argv", argv):</w:t>
      </w:r>
    </w:p>
    <w:p>
      <w:pPr>
        <w:spacing w:line="240" w:lineRule="auto" w:after="0"/>
        <w:jc w:val="left"/>
      </w:pPr>
      <w:r>
        <w:rPr>
          <w:rFonts w:ascii="Consolas" w:hAnsi="Consolas"/>
          <w:sz w:val="16"/>
        </w:rPr>
        <w:t>0055:             train_main()</w:t>
      </w:r>
    </w:p>
    <w:p>
      <w:pPr>
        <w:spacing w:line="240" w:lineRule="auto" w:after="0"/>
        <w:jc w:val="left"/>
      </w:pPr>
      <w:r>
        <w:rPr>
          <w:rFonts w:ascii="Consolas" w:hAnsi="Consolas"/>
          <w:sz w:val="16"/>
        </w:rPr>
        <w:t xml:space="preserve">0056: </w:t>
      </w:r>
    </w:p>
    <w:p>
      <w:pPr>
        <w:spacing w:line="240" w:lineRule="auto" w:after="0"/>
        <w:jc w:val="left"/>
      </w:pPr>
      <w:r>
        <w:rPr>
          <w:rFonts w:ascii="Consolas" w:hAnsi="Consolas"/>
          <w:sz w:val="16"/>
        </w:rPr>
        <w:t>0057:     def test_train_cli_generates_dataset_and_artifact(self) -&gt; None:</w:t>
      </w:r>
    </w:p>
    <w:p>
      <w:pPr>
        <w:spacing w:line="240" w:lineRule="auto" w:after="0"/>
        <w:jc w:val="left"/>
      </w:pPr>
      <w:r>
        <w:rPr>
          <w:rFonts w:ascii="Consolas" w:hAnsi="Consolas"/>
          <w:sz w:val="16"/>
        </w:rPr>
        <w:t>0058:         self._run_training_cli_in_process()</w:t>
      </w:r>
    </w:p>
    <w:p>
      <w:pPr>
        <w:spacing w:line="240" w:lineRule="auto" w:after="0"/>
        <w:jc w:val="left"/>
      </w:pPr>
      <w:r>
        <w:rPr>
          <w:rFonts w:ascii="Consolas" w:hAnsi="Consolas"/>
          <w:sz w:val="16"/>
        </w:rPr>
        <w:t xml:space="preserve">0059: </w:t>
      </w:r>
    </w:p>
    <w:p>
      <w:pPr>
        <w:spacing w:line="240" w:lineRule="auto" w:after="0"/>
        <w:jc w:val="left"/>
      </w:pPr>
      <w:r>
        <w:rPr>
          <w:rFonts w:ascii="Consolas" w:hAnsi="Consolas"/>
          <w:sz w:val="16"/>
        </w:rPr>
        <w:t>0060:         self.assertTrue(self.dataset_path.exists())</w:t>
      </w:r>
    </w:p>
    <w:p>
      <w:pPr>
        <w:spacing w:line="240" w:lineRule="auto" w:after="0"/>
        <w:jc w:val="left"/>
      </w:pPr>
      <w:r>
        <w:rPr>
          <w:rFonts w:ascii="Consolas" w:hAnsi="Consolas"/>
          <w:sz w:val="16"/>
        </w:rPr>
        <w:t>0061:         self.assertTrue(self.model_path.exists())</w:t>
      </w:r>
    </w:p>
    <w:p>
      <w:pPr>
        <w:spacing w:line="240" w:lineRule="auto" w:after="0"/>
        <w:jc w:val="left"/>
      </w:pPr>
      <w:r>
        <w:rPr>
          <w:rFonts w:ascii="Consolas" w:hAnsi="Consolas"/>
          <w:sz w:val="16"/>
        </w:rPr>
        <w:t xml:space="preserve">0062: </w:t>
      </w:r>
    </w:p>
    <w:p>
      <w:pPr>
        <w:spacing w:line="240" w:lineRule="auto" w:after="0"/>
        <w:jc w:val="left"/>
      </w:pPr>
      <w:r>
        <w:rPr>
          <w:rFonts w:ascii="Consolas" w:hAnsi="Consolas"/>
          <w:sz w:val="16"/>
        </w:rPr>
        <w:t>0063:         artifact = joblib.load(self.model_path)</w:t>
      </w:r>
    </w:p>
    <w:p>
      <w:pPr>
        <w:spacing w:line="240" w:lineRule="auto" w:after="0"/>
        <w:jc w:val="left"/>
      </w:pPr>
      <w:r>
        <w:rPr>
          <w:rFonts w:ascii="Consolas" w:hAnsi="Consolas"/>
          <w:sz w:val="16"/>
        </w:rPr>
        <w:t>0064:         self.assertIn("model", artifact)</w:t>
      </w:r>
    </w:p>
    <w:p>
      <w:pPr>
        <w:spacing w:line="240" w:lineRule="auto" w:after="0"/>
        <w:jc w:val="left"/>
      </w:pPr>
      <w:r>
        <w:rPr>
          <w:rFonts w:ascii="Consolas" w:hAnsi="Consolas"/>
          <w:sz w:val="16"/>
        </w:rPr>
        <w:t>0065:         self.assertIn("feature_names", artifact)</w:t>
      </w:r>
    </w:p>
    <w:p>
      <w:pPr>
        <w:spacing w:line="240" w:lineRule="auto" w:after="0"/>
        <w:jc w:val="left"/>
      </w:pPr>
      <w:r>
        <w:rPr>
          <w:rFonts w:ascii="Consolas" w:hAnsi="Consolas"/>
          <w:sz w:val="16"/>
        </w:rPr>
        <w:t>0066:         self.assertIn("metrics", artifact)</w:t>
      </w:r>
    </w:p>
    <w:p>
      <w:pPr>
        <w:spacing w:line="240" w:lineRule="auto" w:after="0"/>
        <w:jc w:val="left"/>
      </w:pPr>
      <w:r>
        <w:rPr>
          <w:rFonts w:ascii="Consolas" w:hAnsi="Consolas"/>
          <w:sz w:val="16"/>
        </w:rPr>
        <w:t>0067:         self.assertIn("selected_model", artifact)</w:t>
      </w:r>
    </w:p>
    <w:p>
      <w:pPr>
        <w:spacing w:line="240" w:lineRule="auto" w:after="0"/>
        <w:jc w:val="left"/>
      </w:pPr>
      <w:r>
        <w:rPr>
          <w:rFonts w:ascii="Consolas" w:hAnsi="Consolas"/>
          <w:sz w:val="16"/>
        </w:rPr>
        <w:t xml:space="preserve">0068: </w:t>
      </w:r>
    </w:p>
    <w:p>
      <w:pPr>
        <w:spacing w:line="240" w:lineRule="auto" w:after="0"/>
        <w:jc w:val="left"/>
      </w:pPr>
      <w:r>
        <w:rPr>
          <w:rFonts w:ascii="Consolas" w:hAnsi="Consolas"/>
          <w:sz w:val="16"/>
        </w:rPr>
        <w:t>0069:     def test_app_health_and_predict(self) -&gt; None:</w:t>
      </w:r>
    </w:p>
    <w:p>
      <w:pPr>
        <w:spacing w:line="240" w:lineRule="auto" w:after="0"/>
        <w:jc w:val="left"/>
      </w:pPr>
      <w:r>
        <w:rPr>
          <w:rFonts w:ascii="Consolas" w:hAnsi="Consolas"/>
          <w:sz w:val="16"/>
        </w:rPr>
        <w:t>0070:         self._run_training_cli_in_process()</w:t>
      </w:r>
    </w:p>
    <w:p>
      <w:pPr>
        <w:spacing w:line="240" w:lineRule="auto" w:after="0"/>
        <w:jc w:val="left"/>
      </w:pPr>
      <w:r>
        <w:rPr>
          <w:rFonts w:ascii="Consolas" w:hAnsi="Consolas"/>
          <w:sz w:val="16"/>
        </w:rPr>
        <w:t>0071:         artifact = joblib.load(self.model_path)</w:t>
      </w:r>
    </w:p>
    <w:p>
      <w:pPr>
        <w:spacing w:line="240" w:lineRule="auto" w:after="0"/>
        <w:jc w:val="left"/>
      </w:pPr>
      <w:r>
        <w:rPr>
          <w:rFonts w:ascii="Consolas" w:hAnsi="Consolas"/>
          <w:sz w:val="16"/>
        </w:rPr>
        <w:t xml:space="preserve">0072: </w:t>
      </w:r>
    </w:p>
    <w:p>
      <w:pPr>
        <w:spacing w:line="240" w:lineRule="auto" w:after="0"/>
        <w:jc w:val="left"/>
      </w:pPr>
      <w:r>
        <w:rPr>
          <w:rFonts w:ascii="Consolas" w:hAnsi="Consolas"/>
          <w:sz w:val="16"/>
        </w:rPr>
        <w:t>0073:         with patch.dict(</w:t>
      </w:r>
    </w:p>
    <w:p>
      <w:pPr>
        <w:spacing w:line="240" w:lineRule="auto" w:after="0"/>
        <w:jc w:val="left"/>
      </w:pPr>
      <w:r>
        <w:rPr>
          <w:rFonts w:ascii="Consolas" w:hAnsi="Consolas"/>
          <w:sz w:val="16"/>
        </w:rPr>
        <w:t>0074:             os.environ,</w:t>
      </w:r>
    </w:p>
    <w:p>
      <w:pPr>
        <w:spacing w:line="240" w:lineRule="auto" w:after="0"/>
        <w:jc w:val="left"/>
      </w:pPr>
      <w:r>
        <w:rPr>
          <w:rFonts w:ascii="Consolas" w:hAnsi="Consolas"/>
          <w:sz w:val="16"/>
        </w:rPr>
        <w:t>0075:             {</w:t>
      </w:r>
    </w:p>
    <w:p>
      <w:pPr>
        <w:spacing w:line="240" w:lineRule="auto" w:after="0"/>
        <w:jc w:val="left"/>
      </w:pPr>
      <w:r>
        <w:rPr>
          <w:rFonts w:ascii="Consolas" w:hAnsi="Consolas"/>
          <w:sz w:val="16"/>
        </w:rPr>
        <w:t>0076:                 "MODEL_PATH": str(self.model_path),</w:t>
      </w:r>
    </w:p>
    <w:p>
      <w:pPr>
        <w:spacing w:line="240" w:lineRule="auto" w:after="0"/>
        <w:jc w:val="left"/>
      </w:pPr>
      <w:r>
        <w:rPr>
          <w:rFonts w:ascii="Consolas" w:hAnsi="Consolas"/>
          <w:sz w:val="16"/>
        </w:rPr>
        <w:t>0077:                 "USERS_PATH": str(self.users_path),</w:t>
      </w:r>
    </w:p>
    <w:p>
      <w:pPr>
        <w:spacing w:line="240" w:lineRule="auto" w:after="0"/>
        <w:jc w:val="left"/>
      </w:pPr>
      <w:r>
        <w:rPr>
          <w:rFonts w:ascii="Consolas" w:hAnsi="Consolas"/>
          <w:sz w:val="16"/>
        </w:rPr>
        <w:t>0078:                 "REPORTS_PATH": str(self.reports_path),</w:t>
      </w:r>
    </w:p>
    <w:p>
      <w:pPr>
        <w:spacing w:line="240" w:lineRule="auto" w:after="0"/>
        <w:jc w:val="left"/>
      </w:pPr>
      <w:r>
        <w:rPr>
          <w:rFonts w:ascii="Consolas" w:hAnsi="Consolas"/>
          <w:sz w:val="16"/>
        </w:rPr>
        <w:t>0079:                 "PREDICTIONS_PATH": str(self.predictions_path),</w:t>
      </w:r>
    </w:p>
    <w:p>
      <w:pPr>
        <w:spacing w:line="240" w:lineRule="auto" w:after="0"/>
        <w:jc w:val="left"/>
      </w:pPr>
      <w:r>
        <w:rPr>
          <w:rFonts w:ascii="Consolas" w:hAnsi="Consolas"/>
          <w:sz w:val="16"/>
        </w:rPr>
        <w:t>0080:             },</w:t>
      </w:r>
    </w:p>
    <w:p>
      <w:pPr>
        <w:spacing w:line="240" w:lineRule="auto" w:after="0"/>
        <w:jc w:val="left"/>
      </w:pPr>
      <w:r>
        <w:rPr>
          <w:rFonts w:ascii="Consolas" w:hAnsi="Consolas"/>
          <w:sz w:val="16"/>
        </w:rPr>
        <w:t>0081:         ):</w:t>
      </w:r>
    </w:p>
    <w:p>
      <w:pPr>
        <w:spacing w:line="240" w:lineRule="auto" w:after="0"/>
        <w:jc w:val="left"/>
      </w:pPr>
      <w:r>
        <w:rPr>
          <w:rFonts w:ascii="Consolas" w:hAnsi="Consolas"/>
          <w:sz w:val="16"/>
        </w:rPr>
        <w:t>0082:             from src.app import create_app</w:t>
      </w:r>
    </w:p>
    <w:p>
      <w:pPr>
        <w:spacing w:line="240" w:lineRule="auto" w:after="0"/>
        <w:jc w:val="left"/>
      </w:pPr>
      <w:r>
        <w:rPr>
          <w:rFonts w:ascii="Consolas" w:hAnsi="Consolas"/>
          <w:sz w:val="16"/>
        </w:rPr>
        <w:t xml:space="preserve">0083: </w:t>
      </w:r>
    </w:p>
    <w:p>
      <w:pPr>
        <w:spacing w:line="240" w:lineRule="auto" w:after="0"/>
        <w:jc w:val="left"/>
      </w:pPr>
      <w:r>
        <w:rPr>
          <w:rFonts w:ascii="Consolas" w:hAnsi="Consolas"/>
          <w:sz w:val="16"/>
        </w:rPr>
        <w:t>0084:             app = create_app()</w:t>
      </w:r>
    </w:p>
    <w:p>
      <w:pPr>
        <w:spacing w:line="240" w:lineRule="auto" w:after="0"/>
        <w:jc w:val="left"/>
      </w:pPr>
      <w:r>
        <w:rPr>
          <w:rFonts w:ascii="Consolas" w:hAnsi="Consolas"/>
          <w:sz w:val="16"/>
        </w:rPr>
        <w:t>0085:             client = app.test_client()</w:t>
      </w:r>
    </w:p>
    <w:p>
      <w:pPr>
        <w:spacing w:line="240" w:lineRule="auto" w:after="0"/>
        <w:jc w:val="left"/>
      </w:pPr>
      <w:r>
        <w:rPr>
          <w:rFonts w:ascii="Consolas" w:hAnsi="Consolas"/>
          <w:sz w:val="16"/>
        </w:rPr>
        <w:t xml:space="preserve">0086: </w:t>
      </w:r>
    </w:p>
    <w:p>
      <w:pPr>
        <w:spacing w:line="240" w:lineRule="auto" w:after="0"/>
        <w:jc w:val="left"/>
      </w:pPr>
      <w:r>
        <w:rPr>
          <w:rFonts w:ascii="Consolas" w:hAnsi="Consolas"/>
          <w:sz w:val="16"/>
        </w:rPr>
        <w:t>0087:         health_response = client.get("/health")</w:t>
      </w:r>
    </w:p>
    <w:p>
      <w:pPr>
        <w:spacing w:line="240" w:lineRule="auto" w:after="0"/>
        <w:jc w:val="left"/>
      </w:pPr>
      <w:r>
        <w:rPr>
          <w:rFonts w:ascii="Consolas" w:hAnsi="Consolas"/>
          <w:sz w:val="16"/>
        </w:rPr>
        <w:t>0088:         self.assertEqual(health_response.status_code, 200)</w:t>
      </w:r>
    </w:p>
    <w:p>
      <w:pPr>
        <w:spacing w:line="240" w:lineRule="auto" w:after="0"/>
        <w:jc w:val="left"/>
      </w:pPr>
      <w:r>
        <w:rPr>
          <w:rFonts w:ascii="Consolas" w:hAnsi="Consolas"/>
          <w:sz w:val="16"/>
        </w:rPr>
        <w:t>0089:         health_payload = json.loads(health_response.data)</w:t>
      </w:r>
    </w:p>
    <w:p>
      <w:pPr>
        <w:spacing w:line="240" w:lineRule="auto" w:after="0"/>
        <w:jc w:val="left"/>
      </w:pPr>
      <w:r>
        <w:rPr>
          <w:rFonts w:ascii="Consolas" w:hAnsi="Consolas"/>
          <w:sz w:val="16"/>
        </w:rPr>
        <w:t>0090:         self.assertEqual(health_payload["status"], "ok")</w:t>
      </w:r>
    </w:p>
    <w:p>
      <w:pPr>
        <w:spacing w:line="240" w:lineRule="auto" w:after="0"/>
        <w:jc w:val="left"/>
      </w:pPr>
      <w:r>
        <w:rPr>
          <w:rFonts w:ascii="Consolas" w:hAnsi="Consolas"/>
          <w:sz w:val="16"/>
        </w:rPr>
        <w:t xml:space="preserve">0091: </w:t>
      </w:r>
    </w:p>
    <w:p>
      <w:pPr>
        <w:spacing w:line="240" w:lineRule="auto" w:after="0"/>
        <w:jc w:val="left"/>
      </w:pPr>
      <w:r>
        <w:rPr>
          <w:rFonts w:ascii="Consolas" w:hAnsi="Consolas"/>
          <w:sz w:val="16"/>
        </w:rPr>
        <w:t>0092:         docs_response = client.get("/doc")</w:t>
      </w:r>
    </w:p>
    <w:p>
      <w:pPr>
        <w:spacing w:line="240" w:lineRule="auto" w:after="0"/>
        <w:jc w:val="left"/>
      </w:pPr>
      <w:r>
        <w:rPr>
          <w:rFonts w:ascii="Consolas" w:hAnsi="Consolas"/>
          <w:sz w:val="16"/>
        </w:rPr>
        <w:t>0093:         self.assertEqual(docs_response.status_code, 200)</w:t>
      </w:r>
    </w:p>
    <w:p>
      <w:pPr>
        <w:spacing w:line="240" w:lineRule="auto" w:after="0"/>
        <w:jc w:val="left"/>
      </w:pPr>
      <w:r>
        <w:rPr>
          <w:rFonts w:ascii="Consolas" w:hAnsi="Consolas"/>
          <w:sz w:val="16"/>
        </w:rPr>
        <w:t>0094:         self.assertIn("Backend API Docs", docs_response.get_data(as_text=True))</w:t>
      </w:r>
    </w:p>
    <w:p>
      <w:pPr>
        <w:spacing w:line="240" w:lineRule="auto" w:after="0"/>
        <w:jc w:val="left"/>
      </w:pPr>
      <w:r>
        <w:rPr>
          <w:rFonts w:ascii="Consolas" w:hAnsi="Consolas"/>
          <w:sz w:val="16"/>
        </w:rPr>
        <w:t xml:space="preserve">0095: </w:t>
      </w:r>
    </w:p>
    <w:p>
      <w:pPr>
        <w:spacing w:line="240" w:lineRule="auto" w:after="0"/>
        <w:jc w:val="left"/>
      </w:pPr>
      <w:r>
        <w:rPr>
          <w:rFonts w:ascii="Consolas" w:hAnsi="Consolas"/>
          <w:sz w:val="16"/>
        </w:rPr>
        <w:t>0096:         payload = {feature: 1.0 for feature in artifact["feature_names"]}</w:t>
      </w:r>
    </w:p>
    <w:p>
      <w:pPr>
        <w:spacing w:line="240" w:lineRule="auto" w:after="0"/>
        <w:jc w:val="left"/>
      </w:pPr>
      <w:r>
        <w:rPr>
          <w:rFonts w:ascii="Consolas" w:hAnsi="Consolas"/>
          <w:sz w:val="16"/>
        </w:rPr>
        <w:t>0097:         unauth_response = client.post("/predict", json=payload)</w:t>
      </w:r>
    </w:p>
    <w:p>
      <w:pPr>
        <w:spacing w:line="240" w:lineRule="auto" w:after="0"/>
        <w:jc w:val="left"/>
      </w:pPr>
      <w:r>
        <w:rPr>
          <w:rFonts w:ascii="Consolas" w:hAnsi="Consolas"/>
          <w:sz w:val="16"/>
        </w:rPr>
        <w:t>0098:         self.assertEqual(unauth_response.status_code, 401)</w:t>
      </w:r>
    </w:p>
    <w:p>
      <w:pPr>
        <w:spacing w:line="240" w:lineRule="auto" w:after="0"/>
        <w:jc w:val="left"/>
      </w:pPr>
      <w:r>
        <w:rPr>
          <w:rFonts w:ascii="Consolas" w:hAnsi="Consolas"/>
          <w:sz w:val="16"/>
        </w:rPr>
        <w:t xml:space="preserve">0099: </w:t>
      </w:r>
    </w:p>
    <w:p>
      <w:pPr>
        <w:spacing w:line="240" w:lineRule="auto" w:after="0"/>
        <w:jc w:val="left"/>
      </w:pPr>
      <w:r>
        <w:rPr>
          <w:rFonts w:ascii="Consolas" w:hAnsi="Consolas"/>
          <w:sz w:val="16"/>
        </w:rPr>
        <w:t>0100:         with client.session_transaction() as session:</w:t>
      </w:r>
    </w:p>
    <w:p>
      <w:pPr>
        <w:spacing w:line="240" w:lineRule="auto" w:after="0"/>
        <w:jc w:val="left"/>
      </w:pPr>
      <w:r>
        <w:rPr>
          <w:rFonts w:ascii="Consolas" w:hAnsi="Consolas"/>
          <w:sz w:val="16"/>
        </w:rPr>
        <w:t>0101:             session["logged_in"] = True</w:t>
      </w:r>
    </w:p>
    <w:p>
      <w:pPr>
        <w:spacing w:line="240" w:lineRule="auto" w:after="0"/>
        <w:jc w:val="left"/>
      </w:pPr>
      <w:r>
        <w:rPr>
          <w:rFonts w:ascii="Consolas" w:hAnsi="Consolas"/>
          <w:sz w:val="16"/>
        </w:rPr>
        <w:t>0102:             session["username"] = "test-user"</w:t>
      </w:r>
    </w:p>
    <w:p>
      <w:pPr>
        <w:spacing w:line="240" w:lineRule="auto" w:after="0"/>
        <w:jc w:val="left"/>
      </w:pPr>
      <w:r>
        <w:rPr>
          <w:rFonts w:ascii="Consolas" w:hAnsi="Consolas"/>
          <w:sz w:val="16"/>
        </w:rPr>
        <w:t xml:space="preserve">0103: </w:t>
      </w:r>
    </w:p>
    <w:p>
      <w:pPr>
        <w:spacing w:line="240" w:lineRule="auto" w:after="0"/>
        <w:jc w:val="left"/>
      </w:pPr>
      <w:r>
        <w:rPr>
          <w:rFonts w:ascii="Consolas" w:hAnsi="Consolas"/>
          <w:sz w:val="16"/>
        </w:rPr>
        <w:t>0104:         predict_response = client.post("/predict", json=payload)</w:t>
      </w:r>
    </w:p>
    <w:p>
      <w:pPr>
        <w:spacing w:line="240" w:lineRule="auto" w:after="0"/>
        <w:jc w:val="left"/>
      </w:pPr>
      <w:r>
        <w:rPr>
          <w:rFonts w:ascii="Consolas" w:hAnsi="Consolas"/>
          <w:sz w:val="16"/>
        </w:rPr>
        <w:t>0105:         self.assertEqual(predict_response.status_code, 200)</w:t>
      </w:r>
    </w:p>
    <w:p>
      <w:pPr>
        <w:spacing w:line="240" w:lineRule="auto" w:after="0"/>
        <w:jc w:val="left"/>
      </w:pPr>
      <w:r>
        <w:rPr>
          <w:rFonts w:ascii="Consolas" w:hAnsi="Consolas"/>
          <w:sz w:val="16"/>
        </w:rPr>
        <w:t>0106:         predict_payload = json.loads(predict_response.data)</w:t>
      </w:r>
    </w:p>
    <w:p>
      <w:pPr>
        <w:spacing w:line="240" w:lineRule="auto" w:after="0"/>
        <w:jc w:val="left"/>
      </w:pPr>
      <w:r>
        <w:rPr>
          <w:rFonts w:ascii="Consolas" w:hAnsi="Consolas"/>
          <w:sz w:val="16"/>
        </w:rPr>
        <w:t>0107:         self.assertIn("prediction", predict_payload)</w:t>
      </w:r>
    </w:p>
    <w:p>
      <w:pPr>
        <w:spacing w:line="240" w:lineRule="auto" w:after="0"/>
        <w:jc w:val="left"/>
      </w:pPr>
      <w:r>
        <w:rPr>
          <w:rFonts w:ascii="Consolas" w:hAnsi="Consolas"/>
          <w:sz w:val="16"/>
        </w:rPr>
        <w:t>0108:         self.assertIn("risk_probability", predict_payload)</w:t>
      </w:r>
    </w:p>
    <w:p>
      <w:pPr>
        <w:spacing w:line="240" w:lineRule="auto" w:after="0"/>
        <w:jc w:val="left"/>
      </w:pPr>
      <w:r>
        <w:rPr>
          <w:rFonts w:ascii="Consolas" w:hAnsi="Consolas"/>
          <w:sz w:val="16"/>
        </w:rPr>
        <w:t>0109:         self.assertEqual(predict_payload["prediction_count"], 1)</w:t>
      </w:r>
    </w:p>
    <w:p>
      <w:pPr>
        <w:spacing w:line="240" w:lineRule="auto" w:after="0"/>
        <w:jc w:val="left"/>
      </w:pPr>
      <w:r>
        <w:rPr>
          <w:rFonts w:ascii="Consolas" w:hAnsi="Consolas"/>
          <w:sz w:val="16"/>
        </w:rPr>
        <w:t xml:space="preserve">0110: </w:t>
      </w:r>
    </w:p>
    <w:p>
      <w:pPr>
        <w:spacing w:line="240" w:lineRule="auto" w:after="0"/>
        <w:jc w:val="left"/>
      </w:pPr>
      <w:r>
        <w:rPr>
          <w:rFonts w:ascii="Consolas" w:hAnsi="Consolas"/>
          <w:sz w:val="16"/>
        </w:rPr>
        <w:t>0111:         second_payload = dict(payload)</w:t>
      </w:r>
    </w:p>
    <w:p>
      <w:pPr>
        <w:spacing w:line="240" w:lineRule="auto" w:after="0"/>
        <w:jc w:val="left"/>
      </w:pPr>
      <w:r>
        <w:rPr>
          <w:rFonts w:ascii="Consolas" w:hAnsi="Consolas"/>
          <w:sz w:val="16"/>
        </w:rPr>
        <w:t>0112:         second_payload[artifact["feature_names"][0]] = 2.0</w:t>
      </w:r>
    </w:p>
    <w:p>
      <w:pPr>
        <w:spacing w:line="240" w:lineRule="auto" w:after="0"/>
        <w:jc w:val="left"/>
      </w:pPr>
      <w:r>
        <w:rPr>
          <w:rFonts w:ascii="Consolas" w:hAnsi="Consolas"/>
          <w:sz w:val="16"/>
        </w:rPr>
        <w:t>0113:         second_response = client.post("/predict", json=second_payload)</w:t>
      </w:r>
    </w:p>
    <w:p>
      <w:pPr>
        <w:spacing w:line="240" w:lineRule="auto" w:after="0"/>
        <w:jc w:val="left"/>
      </w:pPr>
      <w:r>
        <w:rPr>
          <w:rFonts w:ascii="Consolas" w:hAnsi="Consolas"/>
          <w:sz w:val="16"/>
        </w:rPr>
        <w:t>0114:         self.assertEqual(second_response.status_code, 200)</w:t>
      </w:r>
    </w:p>
    <w:p>
      <w:pPr>
        <w:spacing w:line="240" w:lineRule="auto" w:after="0"/>
        <w:jc w:val="left"/>
      </w:pPr>
      <w:r>
        <w:rPr>
          <w:rFonts w:ascii="Consolas" w:hAnsi="Consolas"/>
          <w:sz w:val="16"/>
        </w:rPr>
        <w:t xml:space="preserve">0115: </w:t>
      </w:r>
    </w:p>
    <w:p>
      <w:pPr>
        <w:spacing w:line="240" w:lineRule="auto" w:after="0"/>
        <w:jc w:val="left"/>
      </w:pPr>
      <w:r>
        <w:rPr>
          <w:rFonts w:ascii="Consolas" w:hAnsi="Consolas"/>
          <w:sz w:val="16"/>
        </w:rPr>
        <w:t>0116:         summary_response = client.get("/api/predictions/summary")</w:t>
      </w:r>
    </w:p>
    <w:p>
      <w:pPr>
        <w:spacing w:line="240" w:lineRule="auto" w:after="0"/>
        <w:jc w:val="left"/>
      </w:pPr>
      <w:r>
        <w:rPr>
          <w:rFonts w:ascii="Consolas" w:hAnsi="Consolas"/>
          <w:sz w:val="16"/>
        </w:rPr>
        <w:t>0117:         self.assertEqual(summary_response.status_code, 200)</w:t>
      </w:r>
    </w:p>
    <w:p>
      <w:pPr>
        <w:spacing w:line="240" w:lineRule="auto" w:after="0"/>
        <w:jc w:val="left"/>
      </w:pPr>
      <w:r>
        <w:rPr>
          <w:rFonts w:ascii="Consolas" w:hAnsi="Consolas"/>
          <w:sz w:val="16"/>
        </w:rPr>
        <w:t>0118:         summary_payload = json.loads(summary_response.data)</w:t>
      </w:r>
    </w:p>
    <w:p>
      <w:pPr>
        <w:spacing w:line="240" w:lineRule="auto" w:after="0"/>
        <w:jc w:val="left"/>
      </w:pPr>
      <w:r>
        <w:rPr>
          <w:rFonts w:ascii="Consolas" w:hAnsi="Consolas"/>
          <w:sz w:val="16"/>
        </w:rPr>
        <w:t>0119:         self.assertEqual(summary_payload["count"], 2)</w:t>
      </w:r>
    </w:p>
    <w:p>
      <w:pPr>
        <w:spacing w:line="240" w:lineRule="auto" w:after="0"/>
        <w:jc w:val="left"/>
      </w:pPr>
      <w:r>
        <w:rPr>
          <w:rFonts w:ascii="Consolas" w:hAnsi="Consolas"/>
          <w:sz w:val="16"/>
        </w:rPr>
        <w:t>0120:         self.assertIsNotNone(summary_payload["latest"])</w:t>
      </w:r>
    </w:p>
    <w:p>
      <w:pPr>
        <w:spacing w:line="240" w:lineRule="auto" w:after="0"/>
        <w:jc w:val="left"/>
      </w:pPr>
      <w:r>
        <w:rPr>
          <w:rFonts w:ascii="Consolas" w:hAnsi="Consolas"/>
          <w:sz w:val="16"/>
        </w:rPr>
        <w:t>0121:         self.assertIsNotNone(summary_payload["previous"])</w:t>
      </w:r>
    </w:p>
    <w:p>
      <w:pPr>
        <w:spacing w:line="240" w:lineRule="auto" w:after="0"/>
        <w:jc w:val="left"/>
      </w:pPr>
      <w:r>
        <w:rPr>
          <w:rFonts w:ascii="Consolas" w:hAnsi="Consolas"/>
          <w:sz w:val="16"/>
        </w:rPr>
        <w:t xml:space="preserve">0122: </w:t>
      </w:r>
    </w:p>
    <w:p>
      <w:pPr>
        <w:spacing w:line="240" w:lineRule="auto" w:after="0"/>
        <w:jc w:val="left"/>
      </w:pPr>
      <w:r>
        <w:rPr>
          <w:rFonts w:ascii="Consolas" w:hAnsi="Consolas"/>
          <w:sz w:val="16"/>
        </w:rPr>
        <w:t>0123:         report_payload = {feature: "1.0" for feature in artifact["feature_names"]}</w:t>
      </w:r>
    </w:p>
    <w:p>
      <w:pPr>
        <w:spacing w:line="240" w:lineRule="auto" w:after="0"/>
        <w:jc w:val="left"/>
      </w:pPr>
      <w:r>
        <w:rPr>
          <w:rFonts w:ascii="Consolas" w:hAnsi="Consolas"/>
          <w:sz w:val="16"/>
        </w:rPr>
        <w:t>0124:         report_payload.update(</w:t>
      </w:r>
    </w:p>
    <w:p>
      <w:pPr>
        <w:spacing w:line="240" w:lineRule="auto" w:after="0"/>
        <w:jc w:val="left"/>
      </w:pPr>
      <w:r>
        <w:rPr>
          <w:rFonts w:ascii="Consolas" w:hAnsi="Consolas"/>
          <w:sz w:val="16"/>
        </w:rPr>
        <w:t>0125:             {</w:t>
      </w:r>
    </w:p>
    <w:p>
      <w:pPr>
        <w:spacing w:line="240" w:lineRule="auto" w:after="0"/>
        <w:jc w:val="left"/>
      </w:pPr>
      <w:r>
        <w:rPr>
          <w:rFonts w:ascii="Consolas" w:hAnsi="Consolas"/>
          <w:sz w:val="16"/>
        </w:rPr>
        <w:t>0126:                 "patient_name": "Arjun Sharma",</w:t>
      </w:r>
    </w:p>
    <w:p>
      <w:pPr>
        <w:spacing w:line="240" w:lineRule="auto" w:after="0"/>
        <w:jc w:val="left"/>
      </w:pPr>
      <w:r>
        <w:rPr>
          <w:rFonts w:ascii="Consolas" w:hAnsi="Consolas"/>
          <w:sz w:val="16"/>
        </w:rPr>
        <w:t>0127:                 "patient_id": "PAT-1001",</w:t>
      </w:r>
    </w:p>
    <w:p>
      <w:pPr>
        <w:spacing w:line="240" w:lineRule="auto" w:after="0"/>
        <w:jc w:val="left"/>
      </w:pPr>
      <w:r>
        <w:rPr>
          <w:rFonts w:ascii="Consolas" w:hAnsi="Consolas"/>
          <w:sz w:val="16"/>
        </w:rPr>
        <w:t>0128:                 "patient_gender": "male",</w:t>
      </w:r>
    </w:p>
    <w:p>
      <w:pPr>
        <w:spacing w:line="240" w:lineRule="auto" w:after="0"/>
        <w:jc w:val="left"/>
      </w:pPr>
      <w:r>
        <w:rPr>
          <w:rFonts w:ascii="Consolas" w:hAnsi="Consolas"/>
          <w:sz w:val="16"/>
        </w:rPr>
        <w:t>0129:                 "patient_contact": "9999999999",</w:t>
      </w:r>
    </w:p>
    <w:p>
      <w:pPr>
        <w:spacing w:line="240" w:lineRule="auto" w:after="0"/>
        <w:jc w:val="left"/>
      </w:pPr>
      <w:r>
        <w:rPr>
          <w:rFonts w:ascii="Consolas" w:hAnsi="Consolas"/>
          <w:sz w:val="16"/>
        </w:rPr>
        <w:t>0130:                 "patient_notes": "Frequent thirst and fatigue",</w:t>
      </w:r>
    </w:p>
    <w:p>
      <w:pPr>
        <w:spacing w:line="240" w:lineRule="auto" w:after="0"/>
        <w:jc w:val="left"/>
      </w:pPr>
      <w:r>
        <w:rPr>
          <w:rFonts w:ascii="Consolas" w:hAnsi="Consolas"/>
          <w:sz w:val="16"/>
        </w:rPr>
        <w:t>0131:                 "report_file": (io.BytesIO(b"high glucose and high hba1c with polyuria"), "report.txt"),</w:t>
      </w:r>
    </w:p>
    <w:p>
      <w:pPr>
        <w:spacing w:line="240" w:lineRule="auto" w:after="0"/>
        <w:jc w:val="left"/>
      </w:pPr>
      <w:r>
        <w:rPr>
          <w:rFonts w:ascii="Consolas" w:hAnsi="Consolas"/>
          <w:sz w:val="16"/>
        </w:rPr>
        <w:t>0132:             }</w:t>
      </w:r>
    </w:p>
    <w:p>
      <w:pPr>
        <w:spacing w:line="240" w:lineRule="auto" w:after="0"/>
        <w:jc w:val="left"/>
      </w:pPr>
      <w:r>
        <w:rPr>
          <w:rFonts w:ascii="Consolas" w:hAnsi="Consolas"/>
          <w:sz w:val="16"/>
        </w:rPr>
        <w:t>0133:         )</w:t>
      </w:r>
    </w:p>
    <w:p>
      <w:pPr>
        <w:spacing w:line="240" w:lineRule="auto" w:after="0"/>
        <w:jc w:val="left"/>
      </w:pPr>
      <w:r>
        <w:rPr>
          <w:rFonts w:ascii="Consolas" w:hAnsi="Consolas"/>
          <w:sz w:val="16"/>
        </w:rPr>
        <w:t>0134:         report_analysis_response = client.post(</w:t>
      </w:r>
    </w:p>
    <w:p>
      <w:pPr>
        <w:spacing w:line="240" w:lineRule="auto" w:after="0"/>
        <w:jc w:val="left"/>
      </w:pPr>
      <w:r>
        <w:rPr>
          <w:rFonts w:ascii="Consolas" w:hAnsi="Consolas"/>
          <w:sz w:val="16"/>
        </w:rPr>
        <w:t>0135:             "/api/analyze-report",</w:t>
      </w:r>
    </w:p>
    <w:p>
      <w:pPr>
        <w:spacing w:line="240" w:lineRule="auto" w:after="0"/>
        <w:jc w:val="left"/>
      </w:pPr>
      <w:r>
        <w:rPr>
          <w:rFonts w:ascii="Consolas" w:hAnsi="Consolas"/>
          <w:sz w:val="16"/>
        </w:rPr>
        <w:t>0136:             data=report_payload,</w:t>
      </w:r>
    </w:p>
    <w:p>
      <w:pPr>
        <w:spacing w:line="240" w:lineRule="auto" w:after="0"/>
        <w:jc w:val="left"/>
      </w:pPr>
      <w:r>
        <w:rPr>
          <w:rFonts w:ascii="Consolas" w:hAnsi="Consolas"/>
          <w:sz w:val="16"/>
        </w:rPr>
        <w:t>0137:             content_type="multipart/form-data",</w:t>
      </w:r>
    </w:p>
    <w:p>
      <w:pPr>
        <w:spacing w:line="240" w:lineRule="auto" w:after="0"/>
        <w:jc w:val="left"/>
      </w:pPr>
      <w:r>
        <w:rPr>
          <w:rFonts w:ascii="Consolas" w:hAnsi="Consolas"/>
          <w:sz w:val="16"/>
        </w:rPr>
        <w:t>0138:         )</w:t>
      </w:r>
    </w:p>
    <w:p>
      <w:pPr>
        <w:spacing w:line="240" w:lineRule="auto" w:after="0"/>
        <w:jc w:val="left"/>
      </w:pPr>
      <w:r>
        <w:rPr>
          <w:rFonts w:ascii="Consolas" w:hAnsi="Consolas"/>
          <w:sz w:val="16"/>
        </w:rPr>
        <w:t>0139:         self.assertEqual(report_analysis_response.status_code, 200)</w:t>
      </w:r>
    </w:p>
    <w:p>
      <w:pPr>
        <w:spacing w:line="240" w:lineRule="auto" w:after="0"/>
        <w:jc w:val="left"/>
      </w:pPr>
      <w:r>
        <w:rPr>
          <w:rFonts w:ascii="Consolas" w:hAnsi="Consolas"/>
          <w:sz w:val="16"/>
        </w:rPr>
        <w:t>0140:         report_analysis_payload = json.loads(report_analysis_response.data)</w:t>
      </w:r>
    </w:p>
    <w:p>
      <w:pPr>
        <w:spacing w:line="240" w:lineRule="auto" w:after="0"/>
        <w:jc w:val="left"/>
      </w:pPr>
      <w:r>
        <w:rPr>
          <w:rFonts w:ascii="Consolas" w:hAnsi="Consolas"/>
          <w:sz w:val="16"/>
        </w:rPr>
        <w:t>0141:         self.assertEqual(report_analysis_payload["status"], "success")</w:t>
      </w:r>
    </w:p>
    <w:p>
      <w:pPr>
        <w:spacing w:line="240" w:lineRule="auto" w:after="0"/>
        <w:jc w:val="left"/>
      </w:pPr>
      <w:r>
        <w:rPr>
          <w:rFonts w:ascii="Consolas" w:hAnsi="Consolas"/>
          <w:sz w:val="16"/>
        </w:rPr>
        <w:t>0142:         self.assertIn("analysis", report_analysis_payload)</w:t>
      </w:r>
    </w:p>
    <w:p>
      <w:pPr>
        <w:spacing w:line="240" w:lineRule="auto" w:after="0"/>
        <w:jc w:val="left"/>
      </w:pPr>
      <w:r>
        <w:rPr>
          <w:rFonts w:ascii="Consolas" w:hAnsi="Consolas"/>
          <w:sz w:val="16"/>
        </w:rPr>
        <w:t>0143:         self.assertIn("analysis_level", report_analysis_payload["analysis"])</w:t>
      </w:r>
    </w:p>
    <w:p>
      <w:pPr>
        <w:spacing w:line="240" w:lineRule="auto" w:after="0"/>
        <w:jc w:val="left"/>
      </w:pPr>
      <w:r>
        <w:rPr>
          <w:rFonts w:ascii="Consolas" w:hAnsi="Consolas"/>
          <w:sz w:val="16"/>
        </w:rPr>
        <w:t>0144:         self.assertTrue(report_analysis_payload["saved_to_history"])</w:t>
      </w:r>
    </w:p>
    <w:p>
      <w:pPr>
        <w:spacing w:line="240" w:lineRule="auto" w:after="0"/>
        <w:jc w:val="left"/>
      </w:pPr>
      <w:r>
        <w:rPr>
          <w:rFonts w:ascii="Consolas" w:hAnsi="Consolas"/>
          <w:sz w:val="16"/>
        </w:rPr>
        <w:t xml:space="preserve">0145: </w:t>
      </w:r>
    </w:p>
    <w:p>
      <w:pPr>
        <w:spacing w:line="240" w:lineRule="auto" w:after="0"/>
        <w:jc w:val="left"/>
      </w:pPr>
      <w:r>
        <w:rPr>
          <w:rFonts w:ascii="Consolas" w:hAnsi="Consolas"/>
          <w:sz w:val="16"/>
        </w:rPr>
        <w:t>0146:         incomplete = dict(payload)</w:t>
      </w:r>
    </w:p>
    <w:p>
      <w:pPr>
        <w:spacing w:line="240" w:lineRule="auto" w:after="0"/>
        <w:jc w:val="left"/>
      </w:pPr>
      <w:r>
        <w:rPr>
          <w:rFonts w:ascii="Consolas" w:hAnsi="Consolas"/>
          <w:sz w:val="16"/>
        </w:rPr>
        <w:t>0147:         incomplete.pop(artifact["feature_names"][0])</w:t>
      </w:r>
    </w:p>
    <w:p>
      <w:pPr>
        <w:spacing w:line="240" w:lineRule="auto" w:after="0"/>
        <w:jc w:val="left"/>
      </w:pPr>
      <w:r>
        <w:rPr>
          <w:rFonts w:ascii="Consolas" w:hAnsi="Consolas"/>
          <w:sz w:val="16"/>
        </w:rPr>
        <w:t>0148:         missing_response = client.post("/predict", json=incomplete)</w:t>
      </w:r>
    </w:p>
    <w:p>
      <w:pPr>
        <w:spacing w:line="240" w:lineRule="auto" w:after="0"/>
        <w:jc w:val="left"/>
      </w:pPr>
      <w:r>
        <w:rPr>
          <w:rFonts w:ascii="Consolas" w:hAnsi="Consolas"/>
          <w:sz w:val="16"/>
        </w:rPr>
        <w:t>0149:         self.assertEqual(missing_response.status_code, 400)</w:t>
      </w:r>
    </w:p>
    <w:p>
      <w:pPr>
        <w:spacing w:line="240" w:lineRule="auto" w:after="0"/>
        <w:jc w:val="left"/>
      </w:pPr>
      <w:r>
        <w:rPr>
          <w:rFonts w:ascii="Consolas" w:hAnsi="Consolas"/>
          <w:sz w:val="16"/>
        </w:rPr>
        <w:t xml:space="preserve">0150: </w:t>
      </w:r>
    </w:p>
    <w:p>
      <w:pPr>
        <w:spacing w:line="240" w:lineRule="auto" w:after="0"/>
        <w:jc w:val="left"/>
      </w:pPr>
      <w:r>
        <w:rPr>
          <w:rFonts w:ascii="Consolas" w:hAnsi="Consolas"/>
          <w:sz w:val="16"/>
        </w:rPr>
        <w:t xml:space="preserve">0151: </w:t>
      </w:r>
    </w:p>
    <w:p>
      <w:pPr>
        <w:spacing w:line="240" w:lineRule="auto" w:after="0"/>
        <w:jc w:val="left"/>
      </w:pPr>
      <w:r>
        <w:rPr>
          <w:rFonts w:ascii="Consolas" w:hAnsi="Consolas"/>
          <w:sz w:val="16"/>
        </w:rPr>
        <w:t>0152: if __name__ == "__main__":</w:t>
      </w:r>
    </w:p>
    <w:p>
      <w:pPr>
        <w:spacing w:line="240" w:lineRule="auto" w:after="0"/>
        <w:jc w:val="left"/>
      </w:pPr>
      <w:r>
        <w:rPr>
          <w:rFonts w:ascii="Consolas" w:hAnsi="Consolas"/>
          <w:sz w:val="16"/>
        </w:rPr>
        <w:t>0153:     unittest.main()</w:t>
      </w:r>
    </w:p>
    <w:sectPr w:rsidR="00FC693F" w:rsidRPr="0006063C" w:rsidSect="00034616">
      <w:pgSz w:w="12240" w:h="15840"/>
      <w:pgMar w:top="1440" w:right="144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right"/>
      </w:tabs>
      <w:jc w:val="left"/>
    </w:pPr>
    <w:r>
      <w:rPr>
        <w:rFonts w:ascii="Times New Roman" w:hAnsi="Times New Roman"/>
        <w:i/>
        <w:sz w:val="24"/>
      </w:rPr>
      <w:t>Mulund College of Commerce (Autonomous) (2025-26)</w:t>
    </w:r>
    <w:r>
      <w:tab/>
    </w:r>
    <w:r>
      <w:rPr>
        <w:rFonts w:ascii="Times New Roman" w:hAnsi="Times New Roman"/>
        <w:i/>
        <w:sz w:val="24"/>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4"/>
      </w:rPr>
      <w:t>AI-Driven Smart Healthcare Analytics: Diabetes Risk Prediction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